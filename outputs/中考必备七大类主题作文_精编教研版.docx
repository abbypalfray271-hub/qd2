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黑体" w:hAnsi="黑体" w:eastAsia="黑体"/>
          <w:b/>
          <w:i w:val="0"/>
          <w:color w:val="1A365D"/>
          <w:sz w:val="52"/>
        </w:rPr>
        <w:t>中考必备七大类主题作文</w:t>
      </w:r>
    </w:p>
    <w:p>
      <w:pPr>
        <w:spacing w:before="0" w:after="360"/>
        <w:jc w:val="center"/>
      </w:pPr>
      <w:r>
        <w:rPr>
          <w:rFonts w:ascii="楷体" w:hAnsi="楷体" w:eastAsia="楷体"/>
          <w:b w:val="0"/>
          <w:i w:val="0"/>
          <w:color w:val="2C7A7B"/>
          <w:sz w:val="28"/>
        </w:rPr>
        <w:t>—— 中考语文满分写作专项 · 核心母题与范文精编讲义</w:t>
      </w:r>
    </w:p>
    <w:p>
      <w:pPr>
        <w:spacing w:before="120" w:after="480"/>
        <w:jc w:val="center"/>
      </w:pPr>
      <w:r>
        <w:rPr>
          <w:rFonts w:ascii="宋体" w:hAnsi="宋体" w:eastAsia="宋体"/>
          <w:b w:val="0"/>
          <w:i w:val="0"/>
          <w:color w:val="718096"/>
          <w:sz w:val="20"/>
        </w:rPr>
        <w:t>适用学段：初中语文中考备考 · 全学科知识库工程输出物</w:t>
      </w:r>
    </w:p>
    <w:tbl>
      <w:tblPr>
        <w:tblW w:type="auto" w:w="0"/>
        <w:jc w:val="center"/>
        <w:tblLook w:firstColumn="1" w:firstRow="1" w:lastColumn="0" w:lastRow="0" w:noHBand="0" w:noVBand="1" w:val="04A0"/>
      </w:tblPr>
      <w:tblGrid>
        <w:gridCol w:w="9360"/>
      </w:tblGrid>
      <w:tr>
        <w:tc>
          <w:tcPr>
            <w:tcW w:type="dxa" w:w="9648"/>
            <w:tcBorders>
              <w:bottom w:val="single" w:sz="18" w:space="0" w:color="1A365D"/>
            </w:tcBorders>
          </w:tcPr>
          <w:p/>
        </w:tc>
      </w:tr>
    </w:tbl>
    <w:p>
      <w:pPr>
        <w:spacing w:before="360" w:after="120"/>
      </w:pPr>
      <w:r>
        <w:rPr>
          <w:rFonts w:ascii="黑体" w:hAnsi="黑体" w:eastAsia="黑体"/>
          <w:b/>
          <w:i w:val="0"/>
          <w:color w:val="1A365D"/>
          <w:sz w:val="24"/>
        </w:rPr>
        <w:t>【中考写作通关七大母题导航】</w:t>
      </w:r>
    </w:p>
    <w:tbl>
      <w:tblPr>
        <w:tblW w:type="auto" w:w="0"/>
        <w:jc w:val="center"/>
        <w:tblLook w:firstColumn="1" w:firstRow="1" w:lastColumn="0" w:lastRow="0" w:noHBand="0" w:noVBand="1" w:val="04A0"/>
      </w:tblPr>
      <w:tblGrid>
        <w:gridCol w:w="1728"/>
        <w:gridCol w:w="2592"/>
        <w:gridCol w:w="5040"/>
      </w:tblGrid>
      <w:tr>
        <w:tc>
          <w:tcPr>
            <w:tcW w:type="dxa" w:w="3216"/>
            <w:shd w:fill="E2E8F0"/>
          </w:tcPr>
          <w:p>
            <w:pPr>
              <w:jc w:val="center"/>
            </w:pPr>
            <w:r>
              <w:rPr>
                <w:rFonts w:ascii="黑体" w:hAnsi="黑体" w:eastAsia="黑体"/>
                <w:b/>
                <w:i w:val="0"/>
                <w:color w:val="1A365D"/>
                <w:sz w:val="20"/>
              </w:rPr>
              <w:t>主题序号</w:t>
            </w:r>
          </w:p>
        </w:tc>
        <w:tc>
          <w:tcPr>
            <w:tcW w:type="dxa" w:w="3216"/>
            <w:shd w:fill="E2E8F0"/>
          </w:tcPr>
          <w:p>
            <w:pPr>
              <w:jc w:val="center"/>
            </w:pPr>
            <w:r>
              <w:rPr>
                <w:rFonts w:ascii="黑体" w:hAnsi="黑体" w:eastAsia="黑体"/>
                <w:b/>
                <w:i w:val="0"/>
                <w:color w:val="1A365D"/>
                <w:sz w:val="20"/>
              </w:rPr>
              <w:t>主题名称</w:t>
            </w:r>
          </w:p>
        </w:tc>
        <w:tc>
          <w:tcPr>
            <w:tcW w:type="dxa" w:w="3216"/>
            <w:shd w:fill="E2E8F0"/>
          </w:tcPr>
          <w:p>
            <w:pPr>
              <w:jc w:val="center"/>
            </w:pPr>
            <w:r>
              <w:rPr>
                <w:rFonts w:ascii="黑体" w:hAnsi="黑体" w:eastAsia="黑体"/>
                <w:b/>
                <w:i w:val="0"/>
                <w:color w:val="1A365D"/>
                <w:sz w:val="20"/>
              </w:rPr>
              <w:t>核心写作考向与立意锚点</w:t>
            </w:r>
          </w:p>
        </w:tc>
      </w:tr>
      <w:tr>
        <w:tc>
          <w:tcPr>
            <w:tcW w:type="dxa" w:w="3216"/>
          </w:tcPr>
          <w:p>
            <w:pPr>
              <w:jc w:val="center"/>
            </w:pPr>
            <w:r>
              <w:rPr>
                <w:rFonts w:ascii="宋体" w:hAnsi="宋体" w:eastAsia="宋体"/>
                <w:b/>
                <w:i w:val="0"/>
                <w:color w:val="2D3748"/>
                <w:sz w:val="19"/>
              </w:rPr>
              <w:t>主题 1</w:t>
            </w:r>
          </w:p>
        </w:tc>
        <w:tc>
          <w:tcPr>
            <w:tcW w:type="dxa" w:w="3216"/>
          </w:tcPr>
          <w:p>
            <w:r>
              <w:rPr>
                <w:rFonts w:ascii="黑体" w:hAnsi="黑体" w:eastAsia="黑体"/>
                <w:b w:val="0"/>
                <w:i w:val="0"/>
                <w:color w:val="2C7A7B"/>
                <w:sz w:val="19"/>
              </w:rPr>
              <w:t>奋斗与成长</w:t>
            </w:r>
          </w:p>
        </w:tc>
        <w:tc>
          <w:tcPr>
            <w:tcW w:type="dxa" w:w="3216"/>
          </w:tcPr>
          <w:p>
            <w:r>
              <w:rPr>
                <w:rFonts w:ascii="宋体" w:hAnsi="宋体" w:eastAsia="宋体"/>
                <w:b w:val="0"/>
                <w:i w:val="0"/>
                <w:color w:val="2D3748"/>
                <w:sz w:val="18"/>
              </w:rPr>
              <w:t>困境突围、自我蜕变、习惯习得、磨砺坚持</w:t>
            </w:r>
          </w:p>
        </w:tc>
      </w:tr>
      <w:tr>
        <w:tc>
          <w:tcPr>
            <w:tcW w:type="dxa" w:w="3216"/>
          </w:tcPr>
          <w:p>
            <w:pPr>
              <w:jc w:val="center"/>
            </w:pPr>
            <w:r>
              <w:rPr>
                <w:rFonts w:ascii="宋体" w:hAnsi="宋体" w:eastAsia="宋体"/>
                <w:b/>
                <w:i w:val="0"/>
                <w:color w:val="2D3748"/>
                <w:sz w:val="19"/>
              </w:rPr>
              <w:t>主题 2</w:t>
            </w:r>
          </w:p>
        </w:tc>
        <w:tc>
          <w:tcPr>
            <w:tcW w:type="dxa" w:w="3216"/>
          </w:tcPr>
          <w:p>
            <w:r>
              <w:rPr>
                <w:rFonts w:ascii="黑体" w:hAnsi="黑体" w:eastAsia="黑体"/>
                <w:b w:val="0"/>
                <w:i w:val="0"/>
                <w:color w:val="2C7A7B"/>
                <w:sz w:val="19"/>
              </w:rPr>
              <w:t>情感与他人</w:t>
            </w:r>
          </w:p>
        </w:tc>
        <w:tc>
          <w:tcPr>
            <w:tcW w:type="dxa" w:w="3216"/>
          </w:tcPr>
          <w:p>
            <w:r>
              <w:rPr>
                <w:rFonts w:ascii="宋体" w:hAnsi="宋体" w:eastAsia="宋体"/>
                <w:b w:val="0"/>
                <w:i w:val="0"/>
                <w:color w:val="2D3748"/>
                <w:sz w:val="18"/>
              </w:rPr>
              <w:t>凡人微光、亲情相伴、师恩难忘、善意互助</w:t>
            </w:r>
          </w:p>
        </w:tc>
      </w:tr>
      <w:tr>
        <w:tc>
          <w:tcPr>
            <w:tcW w:type="dxa" w:w="3216"/>
          </w:tcPr>
          <w:p>
            <w:pPr>
              <w:jc w:val="center"/>
            </w:pPr>
            <w:r>
              <w:rPr>
                <w:rFonts w:ascii="宋体" w:hAnsi="宋体" w:eastAsia="宋体"/>
                <w:b/>
                <w:i w:val="0"/>
                <w:color w:val="2D3748"/>
                <w:sz w:val="19"/>
              </w:rPr>
              <w:t>主题 3</w:t>
            </w:r>
          </w:p>
        </w:tc>
        <w:tc>
          <w:tcPr>
            <w:tcW w:type="dxa" w:w="3216"/>
          </w:tcPr>
          <w:p>
            <w:r>
              <w:rPr>
                <w:rFonts w:ascii="黑体" w:hAnsi="黑体" w:eastAsia="黑体"/>
                <w:b w:val="0"/>
                <w:i w:val="0"/>
                <w:color w:val="2C7A7B"/>
                <w:sz w:val="19"/>
              </w:rPr>
              <w:t>生活与哲思</w:t>
            </w:r>
          </w:p>
        </w:tc>
        <w:tc>
          <w:tcPr>
            <w:tcW w:type="dxa" w:w="3216"/>
          </w:tcPr>
          <w:p>
            <w:r>
              <w:rPr>
                <w:rFonts w:ascii="宋体" w:hAnsi="宋体" w:eastAsia="宋体"/>
                <w:b w:val="0"/>
                <w:i w:val="0"/>
                <w:color w:val="2D3748"/>
                <w:sz w:val="18"/>
              </w:rPr>
              <w:t>自然启迪、细节顿悟、圆缺辩证、生活清欢</w:t>
            </w:r>
          </w:p>
        </w:tc>
      </w:tr>
      <w:tr>
        <w:tc>
          <w:tcPr>
            <w:tcW w:type="dxa" w:w="3216"/>
          </w:tcPr>
          <w:p>
            <w:pPr>
              <w:jc w:val="center"/>
            </w:pPr>
            <w:r>
              <w:rPr>
                <w:rFonts w:ascii="宋体" w:hAnsi="宋体" w:eastAsia="宋体"/>
                <w:b/>
                <w:i w:val="0"/>
                <w:color w:val="2D3748"/>
                <w:sz w:val="19"/>
              </w:rPr>
              <w:t>主题 4</w:t>
            </w:r>
          </w:p>
        </w:tc>
        <w:tc>
          <w:tcPr>
            <w:tcW w:type="dxa" w:w="3216"/>
          </w:tcPr>
          <w:p>
            <w:r>
              <w:rPr>
                <w:rFonts w:ascii="黑体" w:hAnsi="黑体" w:eastAsia="黑体"/>
                <w:b w:val="0"/>
                <w:i w:val="0"/>
                <w:color w:val="2C7A7B"/>
                <w:sz w:val="19"/>
              </w:rPr>
              <w:t>文化自信</w:t>
            </w:r>
          </w:p>
        </w:tc>
        <w:tc>
          <w:tcPr>
            <w:tcW w:type="dxa" w:w="3216"/>
          </w:tcPr>
          <w:p>
            <w:r>
              <w:rPr>
                <w:rFonts w:ascii="宋体" w:hAnsi="宋体" w:eastAsia="宋体"/>
                <w:b w:val="0"/>
                <w:i w:val="0"/>
                <w:color w:val="2D3748"/>
                <w:sz w:val="18"/>
              </w:rPr>
              <w:t>传统技艺、非遗瑰宝、典籍流芳、古风民俗</w:t>
            </w:r>
          </w:p>
        </w:tc>
      </w:tr>
      <w:tr>
        <w:tc>
          <w:tcPr>
            <w:tcW w:type="dxa" w:w="3216"/>
          </w:tcPr>
          <w:p>
            <w:pPr>
              <w:jc w:val="center"/>
            </w:pPr>
            <w:r>
              <w:rPr>
                <w:rFonts w:ascii="宋体" w:hAnsi="宋体" w:eastAsia="宋体"/>
                <w:b/>
                <w:i w:val="0"/>
                <w:color w:val="2D3748"/>
                <w:sz w:val="19"/>
              </w:rPr>
              <w:t>主题 5</w:t>
            </w:r>
          </w:p>
        </w:tc>
        <w:tc>
          <w:tcPr>
            <w:tcW w:type="dxa" w:w="3216"/>
          </w:tcPr>
          <w:p>
            <w:r>
              <w:rPr>
                <w:rFonts w:ascii="黑体" w:hAnsi="黑体" w:eastAsia="黑体"/>
                <w:b w:val="0"/>
                <w:i w:val="0"/>
                <w:color w:val="2C7A7B"/>
                <w:sz w:val="19"/>
              </w:rPr>
              <w:t>家国情怀</w:t>
            </w:r>
          </w:p>
        </w:tc>
        <w:tc>
          <w:tcPr>
            <w:tcW w:type="dxa" w:w="3216"/>
          </w:tcPr>
          <w:p>
            <w:r>
              <w:rPr>
                <w:rFonts w:ascii="宋体" w:hAnsi="宋体" w:eastAsia="宋体"/>
                <w:b w:val="0"/>
                <w:i w:val="0"/>
                <w:color w:val="2D3748"/>
                <w:sz w:val="18"/>
              </w:rPr>
              <w:t>时代楷模、奉献精神、科技强国、故土深情</w:t>
            </w:r>
          </w:p>
        </w:tc>
      </w:tr>
      <w:tr>
        <w:tc>
          <w:tcPr>
            <w:tcW w:type="dxa" w:w="3216"/>
          </w:tcPr>
          <w:p>
            <w:pPr>
              <w:jc w:val="center"/>
            </w:pPr>
            <w:r>
              <w:rPr>
                <w:rFonts w:ascii="宋体" w:hAnsi="宋体" w:eastAsia="宋体"/>
                <w:b/>
                <w:i w:val="0"/>
                <w:color w:val="2D3748"/>
                <w:sz w:val="19"/>
              </w:rPr>
              <w:t>主题 6</w:t>
            </w:r>
          </w:p>
        </w:tc>
        <w:tc>
          <w:tcPr>
            <w:tcW w:type="dxa" w:w="3216"/>
          </w:tcPr>
          <w:p>
            <w:r>
              <w:rPr>
                <w:rFonts w:ascii="黑体" w:hAnsi="黑体" w:eastAsia="黑体"/>
                <w:b w:val="0"/>
                <w:i w:val="0"/>
                <w:color w:val="2C7A7B"/>
                <w:sz w:val="19"/>
              </w:rPr>
              <w:t>社会热点思辨</w:t>
            </w:r>
          </w:p>
        </w:tc>
        <w:tc>
          <w:tcPr>
            <w:tcW w:type="dxa" w:w="3216"/>
          </w:tcPr>
          <w:p>
            <w:r>
              <w:rPr>
                <w:rFonts w:ascii="宋体" w:hAnsi="宋体" w:eastAsia="宋体"/>
                <w:b w:val="0"/>
                <w:i w:val="0"/>
                <w:color w:val="2D3748"/>
                <w:sz w:val="18"/>
              </w:rPr>
              <w:t>快慢辩证、科技向善、网络空间、生态文明</w:t>
            </w:r>
          </w:p>
        </w:tc>
      </w:tr>
      <w:tr>
        <w:tc>
          <w:tcPr>
            <w:tcW w:type="dxa" w:w="3216"/>
          </w:tcPr>
          <w:p>
            <w:pPr>
              <w:jc w:val="center"/>
            </w:pPr>
            <w:r>
              <w:rPr>
                <w:rFonts w:ascii="宋体" w:hAnsi="宋体" w:eastAsia="宋体"/>
                <w:b/>
                <w:i w:val="0"/>
                <w:color w:val="2D3748"/>
                <w:sz w:val="19"/>
              </w:rPr>
              <w:t>主题 7</w:t>
            </w:r>
          </w:p>
        </w:tc>
        <w:tc>
          <w:tcPr>
            <w:tcW w:type="dxa" w:w="3216"/>
          </w:tcPr>
          <w:p>
            <w:r>
              <w:rPr>
                <w:rFonts w:ascii="黑体" w:hAnsi="黑体" w:eastAsia="黑体"/>
                <w:b w:val="0"/>
                <w:i w:val="0"/>
                <w:color w:val="2C7A7B"/>
                <w:sz w:val="19"/>
              </w:rPr>
              <w:t>奇幻想象类</w:t>
            </w:r>
          </w:p>
        </w:tc>
        <w:tc>
          <w:tcPr>
            <w:tcW w:type="dxa" w:w="3216"/>
          </w:tcPr>
          <w:p>
            <w:r>
              <w:rPr>
                <w:rFonts w:ascii="宋体" w:hAnsi="宋体" w:eastAsia="宋体"/>
                <w:b w:val="0"/>
                <w:i w:val="0"/>
                <w:color w:val="2D3748"/>
                <w:sz w:val="18"/>
              </w:rPr>
              <w:t>时空穿梭、角色相逢、科幻探索、童话新编</w:t>
            </w:r>
          </w:p>
        </w:tc>
      </w:tr>
    </w:tbl>
    <w:p>
      <w:r>
        <w:br w:type="page"/>
      </w:r>
    </w:p>
    <w:p>
      <w:pPr>
        <w:spacing w:before="240" w:after="80"/>
      </w:pPr>
      <w:r>
        <w:rPr>
          <w:rFonts w:ascii="黑体" w:hAnsi="黑体" w:eastAsia="黑体"/>
          <w:b/>
          <w:i w:val="0"/>
          <w:color w:val="1A365D"/>
          <w:sz w:val="36"/>
        </w:rPr>
        <w:t>主题一：奋斗与成长</w:t>
      </w:r>
    </w:p>
    <w:p>
      <w:pPr>
        <w:spacing w:before="0" w:after="240"/>
      </w:pPr>
      <w:r>
        <w:rPr>
          <w:rFonts w:ascii="黑体" w:hAnsi="黑体" w:eastAsia="黑体"/>
          <w:b/>
          <w:i w:val="0"/>
          <w:color w:val="2C7A7B"/>
          <w:sz w:val="21"/>
        </w:rPr>
        <w:t xml:space="preserve">【核心立意锚点】 </w:t>
      </w:r>
      <w:r>
        <w:rPr>
          <w:rFonts w:ascii="楷体" w:hAnsi="楷体" w:eastAsia="楷体"/>
          <w:b w:val="0"/>
          <w:i w:val="0"/>
          <w:color w:val="2D3748"/>
          <w:sz w:val="21"/>
        </w:rPr>
        <w:t>困境突围、自我蜕变、习惯习得、磨砺坚持</w:t>
      </w:r>
    </w:p>
    <w:p>
      <w:pPr>
        <w:spacing w:before="200" w:after="80"/>
      </w:pPr>
      <w:r>
        <w:rPr>
          <w:rFonts w:ascii="黑体" w:hAnsi="黑体" w:eastAsia="黑体"/>
          <w:b/>
          <w:i w:val="0"/>
          <w:color w:val="1A365D"/>
          <w:sz w:val="26"/>
        </w:rPr>
        <w:t>一、通用写作结构与布局</w:t>
      </w:r>
    </w:p>
    <w:p>
      <w:pPr>
        <w:spacing w:before="40" w:after="40" w:line="300" w:lineRule="auto"/>
      </w:pPr>
      <w:r>
        <w:rPr>
          <w:rFonts w:ascii="宋体" w:hAnsi="宋体" w:eastAsia="宋体"/>
          <w:b w:val="0"/>
          <w:i w:val="0"/>
          <w:color w:val="2D3748"/>
          <w:sz w:val="21"/>
        </w:rPr>
        <w:t>奋斗与成长（核心锚点：逆境与成长）</w:t>
      </w:r>
    </w:p>
    <w:p>
      <w:pPr>
        <w:spacing w:before="240" w:after="80"/>
      </w:pPr>
      <w:r>
        <w:rPr>
          <w:rFonts w:ascii="黑体" w:hAnsi="黑体" w:eastAsia="黑体"/>
          <w:b/>
          <w:i w:val="0"/>
          <w:color w:val="1A365D"/>
          <w:sz w:val="26"/>
        </w:rPr>
        <w:t>二、中考真题放送与审题指导</w:t>
      </w:r>
    </w:p>
    <w:tbl>
      <w:tblPr>
        <w:tblW w:type="auto" w:w="0"/>
        <w:jc w:val="center"/>
        <w:tblLayout w:type="fixed"/>
        <w:tblLook w:firstColumn="1" w:firstRow="1" w:lastColumn="0" w:lastRow="0" w:noHBand="0" w:noVBand="1" w:val="04A0"/>
      </w:tblPr>
      <w:tblGrid>
        <w:gridCol w:w="9360"/>
      </w:tblGrid>
      <w:tr>
        <w:tc>
          <w:tcPr>
            <w:tcW w:type="dxa" w:w="9648"/>
            <w:shd w:fill="EDF2F7"/>
            <w:tcBorders>
              <w:top w:val="none"/>
              <w:left w:val="single" w:sz="24" w:space="0" w:color="4A5568"/>
              <w:bottom w:val="none"/>
              <w:right w:val="none"/>
            </w:tcBorders>
          </w:tcPr>
          <w:p>
            <w:pPr>
              <w:spacing w:before="80" w:after="80"/>
            </w:pPr>
            <w:r>
              <w:rPr>
                <w:rFonts w:ascii="黑体" w:hAnsi="黑体" w:eastAsia="黑体"/>
                <w:b/>
                <w:i w:val="0"/>
                <w:color w:val="2C7A7B"/>
                <w:sz w:val="20"/>
              </w:rPr>
              <w:t>【历年中考真题原题材料】</w:t>
            </w:r>
          </w:p>
          <w:p>
            <w:pPr>
              <w:spacing w:before="40" w:after="40" w:line="288" w:lineRule="auto"/>
            </w:pPr>
            <w:r>
              <w:rPr>
                <w:rFonts w:ascii="楷体" w:hAnsi="楷体" w:eastAsia="楷体"/>
                <w:b w:val="0"/>
                <w:i w:val="0"/>
                <w:color w:val="2D3748"/>
                <w:sz w:val="19"/>
              </w:rPr>
              <w:t>中考真题（2021 ． 浙江杭州）</w:t>
            </w:r>
          </w:p>
          <w:p>
            <w:pPr>
              <w:spacing w:before="40" w:after="40" w:line="288" w:lineRule="auto"/>
            </w:pPr>
            <w:r>
              <w:rPr>
                <w:rFonts w:ascii="楷体" w:hAnsi="楷体" w:eastAsia="楷体"/>
                <w:b w:val="0"/>
                <w:i w:val="0"/>
                <w:color w:val="2D3748"/>
                <w:sz w:val="19"/>
              </w:rPr>
              <w:t>阅读下面文字，按要求写作。</w:t>
            </w:r>
          </w:p>
          <w:p>
            <w:pPr>
              <w:spacing w:before="40" w:after="40" w:line="288" w:lineRule="auto"/>
            </w:pPr>
            <w:r>
              <w:rPr>
                <w:rFonts w:ascii="楷体" w:hAnsi="楷体" w:eastAsia="楷体"/>
                <w:b w:val="0"/>
                <w:i w:val="0"/>
                <w:color w:val="2D3748"/>
                <w:sz w:val="19"/>
              </w:rPr>
              <w:t>“这次，我看到了不一样的</w:t>
            </w:r>
          </w:p>
          <w:p>
            <w:pPr>
              <w:spacing w:before="40" w:after="40" w:line="288" w:lineRule="auto"/>
            </w:pPr>
            <w:r>
              <w:rPr>
                <w:rFonts w:ascii="楷体" w:hAnsi="楷体" w:eastAsia="楷体"/>
                <w:b w:val="0"/>
                <w:i w:val="0"/>
                <w:color w:val="2D3748"/>
                <w:sz w:val="19"/>
              </w:rPr>
              <w:t>直入主题，出就目</w:t>
            </w:r>
          </w:p>
          <w:p>
            <w:pPr>
              <w:spacing w:before="40" w:after="40" w:line="288" w:lineRule="auto"/>
            </w:pPr>
            <w:r>
              <w:rPr>
                <w:rFonts w:ascii="楷体" w:hAnsi="楷体" w:eastAsia="楷体"/>
                <w:b w:val="0"/>
                <w:i w:val="0"/>
                <w:color w:val="2D3748"/>
                <w:sz w:val="19"/>
              </w:rPr>
              <w:t>场景，引出话题</w:t>
            </w:r>
          </w:p>
          <w:p>
            <w:pPr>
              <w:spacing w:before="40" w:after="40" w:line="288" w:lineRule="auto"/>
            </w:pPr>
            <w:r>
              <w:rPr>
                <w:rFonts w:ascii="楷体" w:hAnsi="楷体" w:eastAsia="楷体"/>
                <w:b w:val="0"/>
                <w:i w:val="0"/>
                <w:color w:val="2D3748"/>
                <w:sz w:val="19"/>
              </w:rPr>
              <w:t>简写一笔，交事起因，展现人物处境</w:t>
            </w:r>
          </w:p>
          <w:p>
            <w:pPr>
              <w:spacing w:before="40" w:after="40" w:line="288" w:lineRule="auto"/>
            </w:pPr>
            <w:r>
              <w:rPr>
                <w:rFonts w:ascii="楷体" w:hAnsi="楷体" w:eastAsia="楷体"/>
                <w:b w:val="0"/>
                <w:i w:val="0"/>
                <w:color w:val="2D3748"/>
                <w:sz w:val="19"/>
              </w:rPr>
              <w:t>讠贈转折点，点出转因鬮</w:t>
            </w:r>
          </w:p>
          <w:p>
            <w:pPr>
              <w:spacing w:before="40" w:after="40" w:line="288" w:lineRule="auto"/>
            </w:pPr>
            <w:r>
              <w:rPr>
                <w:rFonts w:ascii="楷体" w:hAnsi="楷体" w:eastAsia="楷体"/>
                <w:b w:val="0"/>
                <w:i w:val="0"/>
                <w:color w:val="2D3748"/>
                <w:sz w:val="19"/>
              </w:rPr>
              <w:t>0：</w:t>
            </w:r>
          </w:p>
          <w:p>
            <w:pPr>
              <w:spacing w:before="40" w:after="40" w:line="288" w:lineRule="auto"/>
            </w:pPr>
            <w:r>
              <w:rPr>
                <w:rFonts w:ascii="楷体" w:hAnsi="楷体" w:eastAsia="楷体"/>
                <w:b w:val="0"/>
                <w:i w:val="0"/>
                <w:color w:val="2D3748"/>
                <w:sz w:val="19"/>
              </w:rPr>
              <w:t>详写几笔，写出奋斗过程鰳</w:t>
            </w:r>
          </w:p>
          <w:p>
            <w:pPr>
              <w:spacing w:before="40" w:after="40" w:line="288" w:lineRule="auto"/>
            </w:pPr>
            <w:r>
              <w:rPr>
                <w:rFonts w:ascii="楷体" w:hAnsi="楷体" w:eastAsia="楷体"/>
                <w:b w:val="0"/>
                <w:i w:val="0"/>
                <w:color w:val="2D3748"/>
                <w:sz w:val="19"/>
              </w:rPr>
              <w:t>展现奋斗过后的（次荆</w:t>
            </w:r>
          </w:p>
          <w:p>
            <w:pPr>
              <w:spacing w:before="40" w:after="40" w:line="288" w:lineRule="auto"/>
            </w:pPr>
            <w:r>
              <w:rPr>
                <w:rFonts w:ascii="楷体" w:hAnsi="楷体" w:eastAsia="楷体"/>
                <w:b w:val="0"/>
                <w:i w:val="0"/>
                <w:color w:val="2D3748"/>
                <w:sz w:val="19"/>
              </w:rPr>
              <w:t>结尾</w:t>
            </w:r>
          </w:p>
          <w:p>
            <w:pPr>
              <w:spacing w:before="40" w:after="40" w:line="288" w:lineRule="auto"/>
            </w:pPr>
            <w:r>
              <w:rPr>
                <w:rFonts w:ascii="楷体" w:hAnsi="楷体" w:eastAsia="楷体"/>
                <w:b w:val="0"/>
                <w:i w:val="0"/>
                <w:color w:val="2D3748"/>
                <w:sz w:val="19"/>
              </w:rPr>
              <w:t>抒发感悟，人生态度（展现文采写出真情）</w:t>
            </w:r>
          </w:p>
          <w:p>
            <w:pPr>
              <w:spacing w:before="40" w:after="40" w:line="288" w:lineRule="auto"/>
            </w:pPr>
            <w:r>
              <w:rPr>
                <w:rFonts w:ascii="楷体" w:hAnsi="楷体" w:eastAsia="楷体"/>
                <w:b w:val="0"/>
                <w:i w:val="0"/>
                <w:color w:val="2D3748"/>
                <w:sz w:val="19"/>
              </w:rPr>
              <w:t>请在横线处填上合适的词语，构成你的作文题目，写一篇文章。可以写你的经历、见闻，</w:t>
            </w:r>
          </w:p>
          <w:p>
            <w:pPr>
              <w:spacing w:before="40" w:after="40" w:line="288" w:lineRule="auto"/>
            </w:pPr>
            <w:r>
              <w:rPr>
                <w:rFonts w:ascii="楷体" w:hAnsi="楷体" w:eastAsia="楷体"/>
                <w:b w:val="0"/>
                <w:i w:val="0"/>
                <w:color w:val="2D3748"/>
                <w:sz w:val="19"/>
              </w:rPr>
              <w:t>也可以写你的感悟、认识。</w:t>
            </w:r>
          </w:p>
          <w:p>
            <w:pPr>
              <w:spacing w:before="40" w:after="40" w:line="288" w:lineRule="auto"/>
            </w:pPr>
            <w:r>
              <w:rPr>
                <w:rFonts w:ascii="楷体" w:hAnsi="楷体" w:eastAsia="楷体"/>
                <w:b w:val="0"/>
                <w:i w:val="0"/>
                <w:color w:val="2D3748"/>
                <w:sz w:val="19"/>
              </w:rPr>
              <w:t>要求： @文体自选； @不少于600字；0不得套写、抄袭： @不得透露个人信息。</w:t>
            </w:r>
          </w:p>
        </w:tc>
      </w:tr>
    </w:tbl>
    <w:p>
      <w:pPr>
        <w:spacing w:before="40" w:after="80"/>
      </w:pPr>
    </w:p>
    <w:p>
      <w:pPr>
        <w:spacing w:before="120" w:after="40"/>
      </w:pPr>
      <w:r>
        <w:rPr>
          <w:rFonts w:ascii="黑体" w:hAnsi="黑体" w:eastAsia="黑体"/>
          <w:b/>
          <w:i w:val="0"/>
          <w:color w:val="2C7A7B"/>
          <w:sz w:val="22"/>
        </w:rPr>
        <w:t>▶ 审题立意与避坑要点：</w:t>
      </w:r>
    </w:p>
    <w:p>
      <w:pPr>
        <w:spacing w:before="20" w:after="20"/>
      </w:pPr>
      <w:r>
        <w:rPr>
          <w:rFonts w:ascii="宋体" w:hAnsi="宋体" w:eastAsia="宋体"/>
          <w:b w:val="0"/>
          <w:i w:val="0"/>
          <w:color w:val="2D3748"/>
          <w:sz w:val="20"/>
        </w:rPr>
        <w:t xml:space="preserve">  题眼是“不一样”，核心是写出成长前后的对比与转变。要先写清“之前的认知 / 状态”</w:t>
      </w:r>
    </w:p>
    <w:p>
      <w:pPr>
        <w:spacing w:before="20" w:after="20"/>
      </w:pPr>
      <w:r>
        <w:rPr>
          <w:rFonts w:ascii="宋体" w:hAnsi="宋体" w:eastAsia="宋体"/>
          <w:b w:val="0"/>
          <w:i w:val="0"/>
          <w:color w:val="2D3748"/>
          <w:sz w:val="20"/>
        </w:rPr>
        <w:t xml:space="preserve">  再通过具体事件写出“之后的改变”，体现“突破”与“战胜”的过程；转折点要真实可感，</w:t>
      </w:r>
    </w:p>
    <w:p>
      <w:pPr>
        <w:spacing w:before="20" w:after="20"/>
      </w:pPr>
      <w:r>
        <w:rPr>
          <w:rFonts w:ascii="宋体" w:hAnsi="宋体" w:eastAsia="宋体"/>
          <w:b w:val="0"/>
          <w:i w:val="0"/>
          <w:color w:val="2D3748"/>
          <w:sz w:val="20"/>
        </w:rPr>
        <w:t xml:space="preserve">  比如一次失败、一次对话、一次尝试，不能空喊口号：结尾要落点到成长感悟，写出对自我、</w:t>
      </w:r>
    </w:p>
    <w:p>
      <w:pPr>
        <w:spacing w:before="20" w:after="20"/>
      </w:pPr>
      <w:r>
        <w:rPr>
          <w:rFonts w:ascii="宋体" w:hAnsi="宋体" w:eastAsia="宋体"/>
          <w:b w:val="0"/>
          <w:i w:val="0"/>
          <w:color w:val="2D3748"/>
          <w:sz w:val="20"/>
        </w:rPr>
        <w:t xml:space="preserve">  挫折的新理解，贴合“成长”主题。</w:t>
      </w:r>
    </w:p>
    <w:p>
      <w:pPr>
        <w:spacing w:before="280" w:after="120"/>
      </w:pPr>
      <w:r>
        <w:rPr>
          <w:rFonts w:ascii="黑体" w:hAnsi="黑体" w:eastAsia="黑体"/>
          <w:b/>
          <w:i w:val="0"/>
          <w:color w:val="1A365D"/>
          <w:sz w:val="26"/>
        </w:rPr>
        <w:t>三、中考满分标杆范文与逐段精析</w:t>
      </w:r>
    </w:p>
    <w:p>
      <w:pPr>
        <w:spacing w:before="200" w:after="120"/>
        <w:jc w:val="center"/>
      </w:pPr>
      <w:r>
        <w:rPr>
          <w:rFonts w:ascii="黑体" w:hAnsi="黑体" w:eastAsia="黑体"/>
          <w:b/>
          <w:i w:val="0"/>
          <w:color w:val="2C7A7B"/>
          <w:sz w:val="24"/>
        </w:rPr>
        <w:t>满分范文一：《这次，我看到了不一样的自己》</w:t>
      </w:r>
    </w:p>
    <w:p>
      <w:pPr>
        <w:spacing w:before="40" w:after="40" w:line="312" w:lineRule="auto"/>
        <w:ind w:firstLine="403"/>
      </w:pPr>
      <w:r>
        <w:rPr>
          <w:rFonts w:ascii="宋体" w:hAnsi="宋体" w:eastAsia="宋体"/>
          <w:b w:val="0"/>
          <w:i w:val="0"/>
          <w:color w:val="2D3748"/>
          <w:sz w:val="21"/>
        </w:rPr>
        <w:t>蝉鸣把盛复的午后拉得格外漫长，我盯着白纸上的函数题，草稿纸被揉成一团又一团，</w:t>
      </w:r>
    </w:p>
    <w:p>
      <w:pPr>
        <w:spacing w:before="40" w:after="40" w:line="312" w:lineRule="auto"/>
        <w:ind w:firstLine="403"/>
      </w:pPr>
      <w:r>
        <w:rPr>
          <w:rFonts w:ascii="宋体" w:hAnsi="宋体" w:eastAsia="宋体"/>
          <w:b w:val="0"/>
          <w:i w:val="0"/>
          <w:color w:val="2D3748"/>
          <w:sz w:val="21"/>
        </w:rPr>
        <w:t>扔在桌角堆成了小山。窗外的梧桐叶被晒得打卷，我把笔一摔，趴在桌上，眼氵目砸在作业本</w:t>
      </w:r>
    </w:p>
    <w:p>
      <w:pPr>
        <w:spacing w:before="40" w:after="40" w:line="312" w:lineRule="auto"/>
        <w:ind w:firstLine="403"/>
      </w:pPr>
      <w:r>
        <w:rPr>
          <w:rFonts w:ascii="宋体" w:hAnsi="宋体" w:eastAsia="宋体"/>
          <w:b w:val="0"/>
          <w:i w:val="0"/>
          <w:color w:val="2D3748"/>
          <w:sz w:val="21"/>
        </w:rPr>
        <w:t>上，晕开了一行模糊的字迹。“算了吧，你根本不是学数学的料。”同桌无心的一句话，像</w:t>
      </w:r>
    </w:p>
    <w:p>
      <w:pPr>
        <w:spacing w:before="40" w:after="40" w:line="312" w:lineRule="auto"/>
        <w:ind w:firstLine="403"/>
      </w:pPr>
      <w:r>
        <w:rPr>
          <w:rFonts w:ascii="宋体" w:hAnsi="宋体" w:eastAsia="宋体"/>
          <w:b w:val="0"/>
          <w:i w:val="0"/>
          <w:color w:val="2D3748"/>
          <w:sz w:val="21"/>
        </w:rPr>
        <w:t>一根针，扎破了我强撑的体面，也让我彻底泄了气。</w:t>
      </w:r>
    </w:p>
    <w:p>
      <w:pPr>
        <w:spacing w:before="40" w:after="40" w:line="312" w:lineRule="auto"/>
        <w:ind w:firstLine="403"/>
      </w:pPr>
      <w:r>
        <w:rPr>
          <w:rFonts w:ascii="宋体" w:hAnsi="宋体" w:eastAsia="宋体"/>
          <w:b w:val="0"/>
          <w:i w:val="0"/>
          <w:color w:val="2D3748"/>
          <w:sz w:val="21"/>
        </w:rPr>
        <w:t>那段时间，我把数学练习册藏在书包最底层，上课不敢抬头看老师，作业抄同桌的，考</w:t>
      </w:r>
    </w:p>
    <w:p>
      <w:pPr>
        <w:spacing w:before="40" w:after="40" w:line="312" w:lineRule="auto"/>
        <w:ind w:firstLine="403"/>
      </w:pPr>
      <w:r>
        <w:rPr>
          <w:rFonts w:ascii="宋体" w:hAnsi="宋体" w:eastAsia="宋体"/>
          <w:b w:val="0"/>
          <w:i w:val="0"/>
          <w:color w:val="2D3748"/>
          <w:sz w:val="21"/>
        </w:rPr>
        <w:t>试看着满卷的红叉发呆。直到一次家长会，妈妈拿着我的成绩单，没有骂我，只是摸了摸我</w:t>
      </w:r>
    </w:p>
    <w:p>
      <w:pPr>
        <w:spacing w:before="40" w:after="40" w:line="312" w:lineRule="auto"/>
        <w:ind w:firstLine="403"/>
      </w:pPr>
      <w:r>
        <w:rPr>
          <w:rFonts w:ascii="宋体" w:hAnsi="宋体" w:eastAsia="宋体"/>
          <w:b w:val="0"/>
          <w:i w:val="0"/>
          <w:color w:val="2D3748"/>
          <w:sz w:val="21"/>
        </w:rPr>
        <w:t>的头：“我知道你尽力了，可你有没有想过，你不是学不好，只是怕了？”那天晚上，我躺</w:t>
      </w:r>
    </w:p>
    <w:p>
      <w:pPr>
        <w:spacing w:before="40" w:after="40" w:line="312" w:lineRule="auto"/>
        <w:ind w:firstLine="403"/>
      </w:pPr>
      <w:r>
        <w:rPr>
          <w:rFonts w:ascii="宋体" w:hAnsi="宋体" w:eastAsia="宋体"/>
          <w:b w:val="0"/>
          <w:i w:val="0"/>
          <w:color w:val="2D3748"/>
          <w:sz w:val="21"/>
        </w:rPr>
        <w:t>在床上翻来覆去，想起自己第一次做对函数题时的开心，想起为了一道题熬到深夜的自己，</w:t>
      </w:r>
    </w:p>
    <w:p>
      <w:pPr>
        <w:spacing w:before="40" w:after="40" w:line="312" w:lineRule="auto"/>
        <w:ind w:firstLine="403"/>
      </w:pPr>
      <w:r>
        <w:rPr>
          <w:rFonts w:ascii="宋体" w:hAnsi="宋体" w:eastAsia="宋体"/>
          <w:b w:val="0"/>
          <w:i w:val="0"/>
          <w:color w:val="2D3748"/>
          <w:sz w:val="21"/>
        </w:rPr>
        <w:t>心底的防线悄然松动，我不该就这样放弃。</w:t>
      </w:r>
    </w:p>
    <w:p>
      <w:pPr>
        <w:spacing w:before="40" w:after="40" w:line="312" w:lineRule="auto"/>
        <w:ind w:firstLine="403"/>
      </w:pPr>
      <w:r>
        <w:rPr>
          <w:rFonts w:ascii="宋体" w:hAnsi="宋体" w:eastAsia="宋体"/>
          <w:b w:val="0"/>
          <w:i w:val="0"/>
          <w:color w:val="2D3748"/>
          <w:sz w:val="21"/>
        </w:rPr>
        <w:t>第二天，我主动找数学老师，把错题本递了过去。老师没有批评我，只是一道一道给我</w:t>
      </w:r>
    </w:p>
    <w:p>
      <w:pPr>
        <w:spacing w:before="40" w:after="40" w:line="312" w:lineRule="auto"/>
        <w:ind w:firstLine="403"/>
      </w:pPr>
      <w:r>
        <w:rPr>
          <w:rFonts w:ascii="宋体" w:hAnsi="宋体" w:eastAsia="宋体"/>
          <w:b w:val="0"/>
          <w:i w:val="0"/>
          <w:color w:val="2D3748"/>
          <w:sz w:val="21"/>
        </w:rPr>
        <w:t>讲题，告诉我：“你看，你不是不会，只是有些地方方法没对。”从那以后，我把错题重新</w:t>
      </w:r>
    </w:p>
    <w:p>
      <w:pPr>
        <w:spacing w:before="40" w:after="40" w:line="312" w:lineRule="auto"/>
        <w:ind w:firstLine="403"/>
      </w:pPr>
      <w:r>
        <w:rPr>
          <w:rFonts w:ascii="宋体" w:hAnsi="宋体" w:eastAsia="宋体"/>
          <w:b w:val="0"/>
          <w:i w:val="0"/>
          <w:color w:val="2D3748"/>
          <w:sz w:val="21"/>
        </w:rPr>
        <w:t>抄在本子上，每道题都写上错误原因；每天放学留在教室，把当天的知识点再过一遍；遇到</w:t>
      </w:r>
    </w:p>
    <w:p>
      <w:pPr>
        <w:spacing w:before="40" w:after="40" w:line="312" w:lineRule="auto"/>
        <w:ind w:firstLine="403"/>
      </w:pPr>
      <w:r>
        <w:rPr>
          <w:rFonts w:ascii="宋体" w:hAnsi="宋体" w:eastAsia="宋体"/>
          <w:b w:val="0"/>
          <w:i w:val="0"/>
          <w:color w:val="2D3748"/>
          <w:sz w:val="21"/>
        </w:rPr>
        <w:t>的每道错题都是我和自较劲的痕迹。</w:t>
      </w:r>
    </w:p>
    <w:p>
      <w:pPr>
        <w:spacing w:before="40" w:after="40" w:line="312" w:lineRule="auto"/>
        <w:ind w:firstLine="403"/>
      </w:pPr>
      <w:r>
        <w:rPr>
          <w:rFonts w:ascii="宋体" w:hAnsi="宋体" w:eastAsia="宋体"/>
          <w:b w:val="0"/>
          <w:i w:val="0"/>
          <w:color w:val="2D3748"/>
          <w:sz w:val="21"/>
        </w:rPr>
        <w:t>户洒在试卷上，红勾格外耀眼。我看着镜子里的自己，仿佛看到了那个会在深夜里啃难题、</w:t>
      </w:r>
    </w:p>
    <w:p>
      <w:pPr>
        <w:spacing w:before="40" w:after="40" w:line="312" w:lineRule="auto"/>
        <w:ind w:firstLine="403"/>
      </w:pPr>
      <w:r>
        <w:rPr>
          <w:rFonts w:ascii="宋体" w:hAnsi="宋体" w:eastAsia="宋体"/>
          <w:b w:val="0"/>
          <w:i w:val="0"/>
          <w:color w:val="2D3748"/>
          <w:sz w:val="21"/>
        </w:rPr>
        <w:t>会在跌倒后再站起来的自己，我比想象中更勇敢，也更坚韧。</w:t>
      </w:r>
    </w:p>
    <w:p>
      <w:pPr>
        <w:spacing w:before="40" w:after="40" w:line="312" w:lineRule="auto"/>
        <w:ind w:firstLine="403"/>
      </w:pPr>
      <w:r>
        <w:rPr>
          <w:rFonts w:ascii="宋体" w:hAnsi="宋体" w:eastAsia="宋体"/>
          <w:b w:val="0"/>
          <w:i w:val="0"/>
          <w:color w:val="2D3748"/>
          <w:sz w:val="21"/>
        </w:rPr>
        <w:t>成长从来都不是突然的蜕变，而是一次次“再试一次”的坚持。这次，我看到了不一样</w:t>
      </w:r>
    </w:p>
    <w:p>
      <w:pPr>
        <w:spacing w:before="40" w:after="40" w:line="312" w:lineRule="auto"/>
        <w:ind w:firstLine="403"/>
      </w:pPr>
      <w:r>
        <w:rPr>
          <w:rFonts w:ascii="宋体" w:hAnsi="宋体" w:eastAsia="宋体"/>
          <w:b w:val="0"/>
          <w:i w:val="0"/>
          <w:color w:val="2D3748"/>
          <w:sz w:val="21"/>
        </w:rPr>
        <w:t>的自己，也渐渐懂得：真正的成长，在于战胜那个胆怯、懦弱的自己。往后的日子里，我带</w:t>
      </w:r>
    </w:p>
    <w:p>
      <w:pPr>
        <w:spacing w:before="40" w:after="40" w:line="312" w:lineRule="auto"/>
        <w:ind w:firstLine="403"/>
      </w:pPr>
      <w:r>
        <w:rPr>
          <w:rFonts w:ascii="宋体" w:hAnsi="宋体" w:eastAsia="宋体"/>
          <w:b w:val="0"/>
          <w:i w:val="0"/>
          <w:color w:val="2D3748"/>
          <w:sz w:val="21"/>
        </w:rPr>
        <w:t>着这份勇气，一步步往前走，因为我知道，只要不放弃，我总能看到不一样的风景。每当我</w:t>
      </w:r>
    </w:p>
    <w:p>
      <w:pPr>
        <w:spacing w:before="40" w:after="40" w:line="312" w:lineRule="auto"/>
        <w:ind w:firstLine="403"/>
      </w:pPr>
      <w:r>
        <w:rPr>
          <w:rFonts w:ascii="宋体" w:hAnsi="宋体" w:eastAsia="宋体"/>
          <w:b w:val="0"/>
          <w:i w:val="0"/>
          <w:color w:val="2D3748"/>
          <w:sz w:val="21"/>
        </w:rPr>
        <w:t>再遇到难题想要退缩时，总会想起那个在台灯下坚持刷题的自己，想起妈妈温柔的鼓励和老</w:t>
      </w:r>
    </w:p>
    <w:p>
      <w:pPr>
        <w:spacing w:before="40" w:after="40" w:line="312" w:lineRule="auto"/>
        <w:ind w:firstLine="403"/>
      </w:pPr>
      <w:r>
        <w:rPr>
          <w:rFonts w:ascii="宋体" w:hAnsi="宋体" w:eastAsia="宋体"/>
          <w:b w:val="0"/>
          <w:i w:val="0"/>
          <w:color w:val="2D3748"/>
          <w:sz w:val="21"/>
        </w:rPr>
        <w:t>师耐心的指导。所谓成长，就是在一次次挣扎中学会坚持，在一次次挫折中突破自我，活成</w:t>
      </w:r>
    </w:p>
    <w:p>
      <w:pPr>
        <w:spacing w:before="40" w:after="40" w:line="312" w:lineRule="auto"/>
        <w:ind w:firstLine="403"/>
      </w:pPr>
      <w:r>
        <w:rPr>
          <w:rFonts w:ascii="宋体" w:hAnsi="宋体" w:eastAsia="宋体"/>
          <w:b w:val="0"/>
          <w:i w:val="0"/>
          <w:color w:val="2D3748"/>
          <w:sz w:val="21"/>
        </w:rPr>
        <w:t>自己曾经向往的模样。</w:t>
      </w:r>
    </w:p>
    <w:p>
      <w:pPr>
        <w:spacing w:before="40" w:after="40" w:line="312" w:lineRule="auto"/>
        <w:ind w:firstLine="403"/>
      </w:pPr>
      <w:r>
        <w:rPr>
          <w:rFonts w:ascii="宋体" w:hAnsi="宋体" w:eastAsia="宋体"/>
          <w:b w:val="0"/>
          <w:i w:val="0"/>
          <w:color w:val="2D3748"/>
          <w:sz w:val="21"/>
        </w:rPr>
        <w:t>点评</w:t>
      </w:r>
    </w:p>
    <w:p>
      <w:pPr>
        <w:spacing w:before="40" w:after="40" w:line="312" w:lineRule="auto"/>
        <w:ind w:firstLine="403"/>
      </w:pPr>
      <w:r>
        <w:rPr>
          <w:rFonts w:ascii="宋体" w:hAnsi="宋体" w:eastAsia="宋体"/>
          <w:b w:val="0"/>
          <w:i w:val="0"/>
          <w:color w:val="2D3748"/>
          <w:sz w:val="21"/>
        </w:rPr>
        <w:t>本文以数学突破为线索，细节真实可感，揉皱的草稿纸、台灯下刷题等场景还原少年挣</w:t>
      </w:r>
    </w:p>
    <w:p>
      <w:pPr>
        <w:spacing w:before="40" w:after="40" w:line="312" w:lineRule="auto"/>
        <w:ind w:firstLine="403"/>
      </w:pPr>
      <w:r>
        <w:rPr>
          <w:rFonts w:ascii="宋体" w:hAnsi="宋体" w:eastAsia="宋体"/>
          <w:b w:val="0"/>
          <w:i w:val="0"/>
          <w:color w:val="2D3748"/>
          <w:sz w:val="21"/>
        </w:rPr>
        <w:t>扎与坚持。评分上，内容充实、语言流畅，心理描写细腻，从具体事例中提炼“战胜自己即</w:t>
      </w:r>
    </w:p>
    <w:p>
      <w:pPr>
        <w:spacing w:before="40" w:after="40" w:line="312" w:lineRule="auto"/>
        <w:ind w:firstLine="403"/>
      </w:pPr>
      <w:r>
        <w:rPr>
          <w:rFonts w:ascii="宋体" w:hAnsi="宋体" w:eastAsia="宋体"/>
          <w:b w:val="0"/>
          <w:i w:val="0"/>
          <w:color w:val="2D3748"/>
          <w:sz w:val="21"/>
        </w:rPr>
        <w:t>成长”的感悟，扣题紧密、立意深刻。</w:t>
      </w:r>
    </w:p>
    <w:p>
      <w:pPr>
        <w:spacing w:before="200" w:after="120"/>
        <w:jc w:val="center"/>
      </w:pPr>
      <w:r>
        <w:rPr>
          <w:rFonts w:ascii="黑体" w:hAnsi="黑体" w:eastAsia="黑体"/>
          <w:b/>
          <w:i w:val="0"/>
          <w:color w:val="2C7A7B"/>
          <w:sz w:val="24"/>
        </w:rPr>
        <w:t>满分范文二：《这次，我看到了不一样的勇气》</w:t>
      </w:r>
    </w:p>
    <w:p>
      <w:pPr>
        <w:spacing w:before="40" w:after="40" w:line="312" w:lineRule="auto"/>
        <w:ind w:firstLine="403"/>
      </w:pPr>
      <w:r>
        <w:rPr>
          <w:rFonts w:ascii="宋体" w:hAnsi="宋体" w:eastAsia="宋体"/>
          <w:b w:val="0"/>
          <w:i w:val="0"/>
          <w:color w:val="2D3748"/>
          <w:sz w:val="21"/>
        </w:rPr>
        <w:t>站在教学楼前的演讲台旁，我的手心沁出了冷汗，双腿不住地发抖，看着台下黑压压的</w:t>
      </w:r>
    </w:p>
    <w:p>
      <w:pPr>
        <w:spacing w:before="40" w:after="40" w:line="312" w:lineRule="auto"/>
        <w:ind w:firstLine="403"/>
      </w:pPr>
      <w:r>
        <w:rPr>
          <w:rFonts w:ascii="宋体" w:hAnsi="宋体" w:eastAsia="宋体"/>
          <w:b w:val="0"/>
          <w:i w:val="0"/>
          <w:color w:val="2D3748"/>
          <w:sz w:val="21"/>
        </w:rPr>
        <w:t>人群，我几乎想要转身逃离。从小到大，我都是个内向怯懦的人，别说在众人面前演讲，就</w:t>
      </w:r>
    </w:p>
    <w:p>
      <w:pPr>
        <w:spacing w:before="40" w:after="40" w:line="312" w:lineRule="auto"/>
        <w:ind w:firstLine="403"/>
      </w:pPr>
      <w:r>
        <w:rPr>
          <w:rFonts w:ascii="宋体" w:hAnsi="宋体" w:eastAsia="宋体"/>
          <w:b w:val="0"/>
          <w:i w:val="0"/>
          <w:color w:val="2D3748"/>
          <w:sz w:val="21"/>
        </w:rPr>
        <w:t>连在课堂上举手发言，都要在心里挣扎很久。没想到这次演讲比赛，只是因为我写的稿子好，</w:t>
      </w:r>
    </w:p>
    <w:p>
      <w:pPr>
        <w:spacing w:before="40" w:after="40" w:line="312" w:lineRule="auto"/>
        <w:ind w:firstLine="403"/>
      </w:pPr>
      <w:r>
        <w:rPr>
          <w:rFonts w:ascii="宋体" w:hAnsi="宋体" w:eastAsia="宋体"/>
          <w:b w:val="0"/>
          <w:i w:val="0"/>
          <w:color w:val="2D3748"/>
          <w:sz w:val="21"/>
        </w:rPr>
        <w:t>老师竟然推荐我去演讲，理由是自己写的稿，自己会更有感觉。我硬着头皮答应了，可此刻，</w:t>
      </w:r>
    </w:p>
    <w:p>
      <w:pPr>
        <w:spacing w:before="40" w:after="40" w:line="312" w:lineRule="auto"/>
        <w:ind w:firstLine="403"/>
      </w:pPr>
      <w:r>
        <w:rPr>
          <w:rFonts w:ascii="宋体" w:hAnsi="宋体" w:eastAsia="宋体"/>
          <w:b w:val="0"/>
          <w:i w:val="0"/>
          <w:color w:val="2D3748"/>
          <w:sz w:val="21"/>
        </w:rPr>
        <w:t>我才发现，这份承诺，远比我想象中更难坚守。</w:t>
      </w:r>
    </w:p>
    <w:p>
      <w:pPr>
        <w:spacing w:before="40" w:after="40" w:line="312" w:lineRule="auto"/>
        <w:ind w:firstLine="403"/>
      </w:pPr>
      <w:r>
        <w:rPr>
          <w:rFonts w:ascii="宋体" w:hAnsi="宋体" w:eastAsia="宋体"/>
          <w:b w:val="0"/>
          <w:i w:val="0"/>
          <w:color w:val="2D3748"/>
          <w:sz w:val="21"/>
        </w:rPr>
        <w:t>为了这次演讲，我提前一周就开始准备，每天放学回家，都对着镜子反复练习，调整语</w:t>
      </w:r>
    </w:p>
    <w:p>
      <w:pPr>
        <w:spacing w:before="40" w:after="40" w:line="312" w:lineRule="auto"/>
        <w:ind w:firstLine="403"/>
      </w:pPr>
      <w:r>
        <w:rPr>
          <w:rFonts w:ascii="宋体" w:hAnsi="宋体" w:eastAsia="宋体"/>
          <w:b w:val="0"/>
          <w:i w:val="0"/>
          <w:color w:val="2D3748"/>
          <w:sz w:val="21"/>
        </w:rPr>
        <w:t>气、表情和手势。可每当想到要站在所有人面前，我就会心跳加速，大脑一片空白，连自己</w:t>
      </w:r>
    </w:p>
    <w:p>
      <w:pPr>
        <w:spacing w:before="40" w:after="40" w:line="312" w:lineRule="auto"/>
        <w:ind w:firstLine="403"/>
      </w:pPr>
      <w:r>
        <w:rPr>
          <w:rFonts w:ascii="宋体" w:hAnsi="宋体" w:eastAsia="宋体"/>
          <w:b w:val="0"/>
          <w:i w:val="0"/>
          <w:color w:val="2D3748"/>
          <w:sz w:val="21"/>
        </w:rPr>
        <w:t>写了什么，都会忘得一干二净。有好几次，我对着镜子练习时，都忍不住红了眼眶，心里暗</w:t>
      </w:r>
    </w:p>
    <w:p>
      <w:pPr>
        <w:spacing w:before="40" w:after="40" w:line="312" w:lineRule="auto"/>
        <w:ind w:firstLine="403"/>
      </w:pPr>
      <w:r>
        <w:rPr>
          <w:rFonts w:ascii="宋体" w:hAnsi="宋体" w:eastAsia="宋体"/>
          <w:b w:val="0"/>
          <w:i w:val="0"/>
          <w:color w:val="2D3748"/>
          <w:sz w:val="21"/>
        </w:rPr>
        <w:t>暗想：我肯定不行，还是放弃吧。就在我快要放弃的时候，班主任找到我，拍着我的肩膀说：</w:t>
      </w:r>
    </w:p>
    <w:p>
      <w:pPr>
        <w:spacing w:before="40" w:after="40" w:line="312" w:lineRule="auto"/>
        <w:ind w:firstLine="403"/>
      </w:pPr>
      <w:r>
        <w:rPr>
          <w:rFonts w:ascii="宋体" w:hAnsi="宋体" w:eastAsia="宋体"/>
          <w:b w:val="0"/>
          <w:i w:val="0"/>
          <w:color w:val="2D3748"/>
          <w:sz w:val="21"/>
        </w:rPr>
        <w:t>“我知道你很紧张，但稿子是你心中所想，现在只是把心中所想告诉他人，你已经准备得很</w:t>
      </w:r>
    </w:p>
    <w:p>
      <w:pPr>
        <w:spacing w:before="40" w:after="40" w:line="312" w:lineRule="auto"/>
        <w:ind w:firstLine="403"/>
      </w:pPr>
      <w:r>
        <w:rPr>
          <w:rFonts w:ascii="宋体" w:hAnsi="宋体" w:eastAsia="宋体"/>
          <w:b w:val="0"/>
          <w:i w:val="0"/>
          <w:color w:val="2D3748"/>
          <w:sz w:val="21"/>
        </w:rPr>
        <w:t>好了，相信自己，你一定可以的。”我想起自己每天练习到深夜的样子，想起自己想要突破</w:t>
      </w:r>
    </w:p>
    <w:p>
      <w:pPr>
        <w:spacing w:before="40" w:after="40" w:line="312" w:lineRule="auto"/>
        <w:ind w:firstLine="403"/>
      </w:pPr>
      <w:r>
        <w:rPr>
          <w:rFonts w:ascii="宋体" w:hAnsi="宋体" w:eastAsia="宋体"/>
          <w:b w:val="0"/>
          <w:i w:val="0"/>
          <w:color w:val="2D3748"/>
          <w:sz w:val="21"/>
        </w:rPr>
        <w:t>自我的决心</w:t>
      </w:r>
    </w:p>
    <w:p>
      <w:pPr>
        <w:spacing w:before="40" w:after="40" w:line="312" w:lineRule="auto"/>
        <w:ind w:firstLine="403"/>
      </w:pPr>
      <w:r>
        <w:rPr>
          <w:rFonts w:ascii="宋体" w:hAnsi="宋体" w:eastAsia="宋体"/>
          <w:b w:val="0"/>
          <w:i w:val="0"/>
          <w:color w:val="2D3748"/>
          <w:sz w:val="21"/>
        </w:rPr>
        <w:t>心底的勇气慢慢滋生，我不能就这样轻易放弃。</w:t>
      </w:r>
    </w:p>
    <w:p>
      <w:pPr>
        <w:spacing w:before="40" w:after="40" w:line="312" w:lineRule="auto"/>
        <w:ind w:firstLine="403"/>
      </w:pPr>
      <w:r>
        <w:rPr>
          <w:rFonts w:ascii="宋体" w:hAnsi="宋体" w:eastAsia="宋体"/>
          <w:b w:val="0"/>
          <w:i w:val="0"/>
          <w:color w:val="2D3748"/>
          <w:sz w:val="21"/>
        </w:rPr>
        <w:t>演讲开始了，前面的同学讲得绘声绘色，台下掌声不断，我的心更是提到了嗓子眼。当</w:t>
      </w:r>
    </w:p>
    <w:p>
      <w:pPr>
        <w:spacing w:before="40" w:after="40" w:line="312" w:lineRule="auto"/>
        <w:ind w:firstLine="403"/>
      </w:pPr>
      <w:r>
        <w:rPr>
          <w:rFonts w:ascii="宋体" w:hAnsi="宋体" w:eastAsia="宋体"/>
          <w:b w:val="0"/>
          <w:i w:val="0"/>
          <w:color w:val="2D3748"/>
          <w:sz w:val="21"/>
        </w:rPr>
        <w:t>主持人念到我的名字时，我深吸一口气，握紧拳头，一步步走上演讲台。站在台上，我看着</w:t>
      </w:r>
    </w:p>
    <w:p>
      <w:pPr>
        <w:spacing w:before="40" w:after="40" w:line="312" w:lineRule="auto"/>
        <w:ind w:firstLine="403"/>
      </w:pPr>
      <w:r>
        <w:rPr>
          <w:rFonts w:ascii="宋体" w:hAnsi="宋体" w:eastAsia="宋体"/>
          <w:b w:val="0"/>
          <w:i w:val="0"/>
          <w:color w:val="2D3748"/>
          <w:sz w:val="21"/>
        </w:rPr>
        <w:t>台下老师鼓励的目光，看着同学们期待的眼神，忽然平静了许多。我缓缓开口，虽然声音还</w:t>
      </w:r>
    </w:p>
    <w:p>
      <w:pPr>
        <w:spacing w:before="40" w:after="40" w:line="312" w:lineRule="auto"/>
        <w:ind w:firstLine="403"/>
      </w:pPr>
      <w:r>
        <w:rPr>
          <w:rFonts w:ascii="宋体" w:hAnsi="宋体" w:eastAsia="宋体"/>
          <w:b w:val="0"/>
          <w:i w:val="0"/>
          <w:color w:val="2D3748"/>
          <w:sz w:val="21"/>
        </w:rPr>
        <w:t>有些誑抖，但我没有停下，一句一句，把演讲稿完整地念了出来。</w:t>
      </w:r>
    </w:p>
    <w:p>
      <w:pPr>
        <w:spacing w:before="40" w:after="40" w:line="312" w:lineRule="auto"/>
        <w:ind w:firstLine="403"/>
      </w:pPr>
      <w:r>
        <w:rPr>
          <w:rFonts w:ascii="宋体" w:hAnsi="宋体" w:eastAsia="宋体"/>
          <w:b w:val="0"/>
          <w:i w:val="0"/>
          <w:color w:val="2D3748"/>
          <w:sz w:val="21"/>
        </w:rPr>
        <w:t>演讲结束的那一刻，台下响起了热烈的掌声，我鞠躬致谢，走下台时，眼泪忍不住掉了</w:t>
      </w:r>
    </w:p>
    <w:p>
      <w:pPr>
        <w:spacing w:before="40" w:after="40" w:line="312" w:lineRule="auto"/>
        <w:ind w:firstLine="403"/>
      </w:pPr>
      <w:r>
        <w:rPr>
          <w:rFonts w:ascii="宋体" w:hAnsi="宋体" w:eastAsia="宋体"/>
          <w:b w:val="0"/>
          <w:i w:val="0"/>
          <w:color w:val="2D3748"/>
          <w:sz w:val="21"/>
        </w:rPr>
        <w:t>下来。这不是难过的泪，而是喜悦的泪，是突破自我的泪。这次，我看到了不一样的勇气一</w:t>
      </w:r>
    </w:p>
    <w:p>
      <w:pPr>
        <w:spacing w:before="40" w:after="40" w:line="312" w:lineRule="auto"/>
        <w:ind w:firstLine="403"/>
      </w:pPr>
      <w:r>
        <w:rPr>
          <w:rFonts w:ascii="宋体" w:hAnsi="宋体" w:eastAsia="宋体"/>
          <w:b w:val="0"/>
          <w:i w:val="0"/>
          <w:color w:val="2D3748"/>
          <w:sz w:val="21"/>
        </w:rPr>
        <w:t>一它从不是与生俱来的，而是在害怕中挣扎、在坚持中慢慢生长的力量。</w:t>
      </w:r>
    </w:p>
    <w:p>
      <w:pPr>
        <w:spacing w:before="40" w:after="40" w:line="312" w:lineRule="auto"/>
        <w:ind w:firstLine="403"/>
      </w:pPr>
      <w:r>
        <w:rPr>
          <w:rFonts w:ascii="宋体" w:hAnsi="宋体" w:eastAsia="宋体"/>
          <w:b w:val="0"/>
          <w:i w:val="0"/>
          <w:color w:val="2D3748"/>
          <w:sz w:val="21"/>
        </w:rPr>
        <w:t>点评</w:t>
      </w:r>
    </w:p>
    <w:p>
      <w:pPr>
        <w:spacing w:before="40" w:after="40" w:line="312" w:lineRule="auto"/>
        <w:ind w:firstLine="403"/>
      </w:pPr>
      <w:r>
        <w:rPr>
          <w:rFonts w:ascii="宋体" w:hAnsi="宋体" w:eastAsia="宋体"/>
          <w:b w:val="0"/>
          <w:i w:val="0"/>
          <w:color w:val="2D3748"/>
          <w:sz w:val="21"/>
        </w:rPr>
        <w:t>本文写出了从演讲前的胆怯、练习中的挫败，到转折后的坚持、演讲后的突破，层层递</w:t>
      </w:r>
    </w:p>
    <w:p>
      <w:pPr>
        <w:spacing w:before="40" w:after="40" w:line="312" w:lineRule="auto"/>
        <w:ind w:firstLine="403"/>
      </w:pPr>
      <w:r>
        <w:rPr>
          <w:rFonts w:ascii="宋体" w:hAnsi="宋体" w:eastAsia="宋体"/>
          <w:b w:val="0"/>
          <w:i w:val="0"/>
          <w:color w:val="2D3748"/>
          <w:sz w:val="21"/>
        </w:rPr>
        <w:t>进。最亮眼的点是心理描写细腻入微，将内向少年的紧张、挣扎与喜悦刻画得淋漓尽致，把</w:t>
      </w:r>
    </w:p>
    <w:p>
      <w:pPr>
        <w:spacing w:before="40" w:after="40" w:line="312" w:lineRule="auto"/>
        <w:ind w:firstLine="403"/>
      </w:pPr>
      <w:r>
        <w:rPr>
          <w:rFonts w:ascii="宋体" w:hAnsi="宋体" w:eastAsia="宋体"/>
          <w:b w:val="0"/>
          <w:i w:val="0"/>
          <w:color w:val="2D3748"/>
          <w:sz w:val="21"/>
        </w:rPr>
        <w:t>“勇0的内涵具象华《0占貪。突破自我 " ` ， ． 的主题一情感真挚弋入感极强</w:t>
      </w:r>
    </w:p>
    <w:p>
      <w:pPr>
        <w:spacing w:before="40" w:after="40" w:line="312" w:lineRule="auto"/>
        <w:ind w:firstLine="403"/>
      </w:pPr>
      <w:r>
        <w:rPr>
          <w:rFonts w:ascii="宋体" w:hAnsi="宋体" w:eastAsia="宋体"/>
          <w:b w:val="0"/>
          <w:i w:val="0"/>
          <w:color w:val="2D3748"/>
          <w:sz w:val="21"/>
        </w:rPr>
        <w:t>000巛</w:t>
      </w:r>
    </w:p>
    <w:p>
      <w:pPr>
        <w:spacing w:before="40" w:after="40" w:line="312" w:lineRule="auto"/>
        <w:ind w:firstLine="403"/>
      </w:pPr>
      <w:r>
        <w:rPr>
          <w:rFonts w:ascii="宋体" w:hAnsi="宋体" w:eastAsia="宋体"/>
          <w:b w:val="0"/>
          <w:i w:val="0"/>
          <w:color w:val="2D3748"/>
          <w:sz w:val="21"/>
        </w:rPr>
        <w:t>一满范文：《这次我看到了不宀样的坚持》</w:t>
      </w:r>
    </w:p>
    <w:p>
      <w:pPr>
        <w:spacing w:before="40" w:after="40" w:line="312" w:lineRule="auto"/>
        <w:ind w:firstLine="403"/>
      </w:pPr>
      <w:r>
        <w:rPr>
          <w:rFonts w:ascii="宋体" w:hAnsi="宋体" w:eastAsia="宋体"/>
          <w:b w:val="0"/>
          <w:i w:val="0"/>
          <w:color w:val="2D3748"/>
          <w:sz w:val="21"/>
        </w:rPr>
        <w:t>窗外的雨淅淅沥沥地下着，一我看着桌上那幅画了半的素描里、是烦躁和沮</w:t>
      </w:r>
    </w:p>
    <w:p>
      <w:pPr>
        <w:spacing w:before="40" w:after="40" w:line="312" w:lineRule="auto"/>
        <w:ind w:firstLine="403"/>
      </w:pPr>
      <w:r>
        <w:rPr>
          <w:rFonts w:ascii="宋体" w:hAnsi="宋体" w:eastAsia="宋体"/>
          <w:b w:val="0"/>
          <w:i w:val="0"/>
          <w:color w:val="2D3748"/>
          <w:sz w:val="21"/>
        </w:rPr>
        <w:t>素描已经半年了，可我的画技依然没有太大进步，线条总是画得歪歪扭扭，明暗关系也掌握</w:t>
      </w:r>
    </w:p>
    <w:p>
      <w:pPr>
        <w:spacing w:before="40" w:after="40" w:line="312" w:lineRule="auto"/>
        <w:ind w:firstLine="403"/>
      </w:pPr>
      <w:r>
        <w:rPr>
          <w:rFonts w:ascii="宋体" w:hAnsi="宋体" w:eastAsia="宋体"/>
          <w:b w:val="0"/>
          <w:i w:val="0"/>
          <w:color w:val="2D3748"/>
          <w:sz w:val="21"/>
        </w:rPr>
        <w:t>不好。看着身边同学的画越来越出色，我越发觉得自己不适合学素描，甚至想过彻底放弃。记</w:t>
      </w:r>
    </w:p>
    <w:p>
      <w:pPr>
        <w:spacing w:before="40" w:after="40" w:line="312" w:lineRule="auto"/>
        <w:ind w:firstLine="403"/>
      </w:pPr>
      <w:r>
        <w:rPr>
          <w:rFonts w:ascii="宋体" w:hAnsi="宋体" w:eastAsia="宋体"/>
          <w:b w:val="0"/>
          <w:i w:val="0"/>
          <w:color w:val="2D3748"/>
          <w:sz w:val="21"/>
        </w:rPr>
        <w:t>得刚学素描的时候，我满怀期待，每天都认真练习，可没过多久，新鲜感就消失了，取而代</w:t>
      </w:r>
    </w:p>
    <w:p>
      <w:pPr>
        <w:spacing w:before="40" w:after="40" w:line="312" w:lineRule="auto"/>
        <w:ind w:firstLine="403"/>
      </w:pPr>
      <w:r>
        <w:rPr>
          <w:rFonts w:ascii="宋体" w:hAnsi="宋体" w:eastAsia="宋体"/>
          <w:b w:val="0"/>
          <w:i w:val="0"/>
          <w:color w:val="2D3748"/>
          <w:sz w:val="21"/>
        </w:rPr>
        <w:t>之的是枯爍和挫败。有一次，老师布置了一幅静物素描，我画了整整三个小时，可画出来的</w:t>
      </w:r>
    </w:p>
    <w:p>
      <w:pPr>
        <w:spacing w:before="40" w:after="40" w:line="312" w:lineRule="auto"/>
        <w:ind w:firstLine="403"/>
      </w:pPr>
      <w:r>
        <w:rPr>
          <w:rFonts w:ascii="宋体" w:hAnsi="宋体" w:eastAsia="宋体"/>
          <w:b w:val="0"/>
          <w:i w:val="0"/>
          <w:color w:val="2D3748"/>
          <w:sz w:val="21"/>
        </w:rPr>
        <w:t>作品依然惨不忍睹，线条杂乱无章，静物的比例也严重失调。老师看着我的画，再看看一脸</w:t>
      </w:r>
    </w:p>
    <w:p>
      <w:pPr>
        <w:spacing w:before="40" w:after="40" w:line="312" w:lineRule="auto"/>
        <w:ind w:firstLine="403"/>
      </w:pPr>
      <w:r>
        <w:rPr>
          <w:rFonts w:ascii="宋体" w:hAnsi="宋体" w:eastAsia="宋体"/>
          <w:b w:val="0"/>
          <w:i w:val="0"/>
          <w:color w:val="2D3748"/>
          <w:sz w:val="21"/>
        </w:rPr>
        <w:t>沮丧的我，她没有批评我，只是指着画说：“素描最讲究的就是坚持，一笔一笔，耐心打磨，</w:t>
      </w:r>
    </w:p>
    <w:p>
      <w:pPr>
        <w:spacing w:before="40" w:after="40" w:line="312" w:lineRule="auto"/>
        <w:ind w:firstLine="403"/>
      </w:pPr>
      <w:r>
        <w:rPr>
          <w:rFonts w:ascii="宋体" w:hAnsi="宋体" w:eastAsia="宋体"/>
          <w:b w:val="0"/>
          <w:i w:val="0"/>
          <w:color w:val="2D3748"/>
          <w:sz w:val="21"/>
        </w:rPr>
        <w:t>才能画出好作品。急于求成，只会一事无成。</w:t>
      </w:r>
    </w:p>
    <w:p>
      <w:pPr>
        <w:spacing w:before="40" w:after="40" w:line="312" w:lineRule="auto"/>
        <w:ind w:firstLine="403"/>
      </w:pPr>
      <w:r>
        <w:rPr>
          <w:rFonts w:ascii="宋体" w:hAnsi="宋体" w:eastAsia="宋体"/>
          <w:b w:val="0"/>
          <w:i w:val="0"/>
          <w:color w:val="2D3748"/>
          <w:sz w:val="21"/>
        </w:rPr>
        <w:t>老师的话，像一记警钟，敲醒了迷茫的我。我开始反思自己，为什么别人能做好，而我</w:t>
      </w:r>
    </w:p>
    <w:p>
      <w:pPr>
        <w:spacing w:before="40" w:after="40" w:line="312" w:lineRule="auto"/>
        <w:ind w:firstLine="403"/>
      </w:pPr>
      <w:r>
        <w:rPr>
          <w:rFonts w:ascii="宋体" w:hAnsi="宋体" w:eastAsia="宋体"/>
          <w:b w:val="0"/>
          <w:i w:val="0"/>
          <w:color w:val="2D3748"/>
          <w:sz w:val="21"/>
        </w:rPr>
        <w:t>却不行？不是因为我不够聪明，而是因为我不够坚持。我试着静下心来，从最基础的线条练</w:t>
      </w:r>
    </w:p>
    <w:p>
      <w:pPr>
        <w:spacing w:before="40" w:after="40" w:line="312" w:lineRule="auto"/>
        <w:ind w:firstLine="403"/>
      </w:pPr>
      <w:r>
        <w:rPr>
          <w:rFonts w:ascii="宋体" w:hAnsi="宋体" w:eastAsia="宋体"/>
          <w:b w:val="0"/>
          <w:i w:val="0"/>
          <w:color w:val="2D3748"/>
          <w:sz w:val="21"/>
        </w:rPr>
        <w:t>起，每天坚持练习一个小时，一点点打磨自己的画技。遇到画不好的地方，我就反复练习，</w:t>
      </w:r>
    </w:p>
    <w:p>
      <w:pPr>
        <w:spacing w:before="40" w:after="40" w:line="312" w:lineRule="auto"/>
        <w:ind w:firstLine="403"/>
      </w:pPr>
      <w:r>
        <w:rPr>
          <w:rFonts w:ascii="宋体" w:hAnsi="宋体" w:eastAsia="宋体"/>
          <w:b w:val="0"/>
          <w:i w:val="0"/>
          <w:color w:val="2D3748"/>
          <w:sz w:val="21"/>
        </w:rPr>
        <w:t>直到满意为止；不懂的问题，我就主动向老师和同学请教，认真记下每一个要点。</w:t>
      </w:r>
    </w:p>
    <w:p>
      <w:pPr>
        <w:spacing w:before="40" w:after="40" w:line="312" w:lineRule="auto"/>
        <w:ind w:firstLine="403"/>
      </w:pPr>
      <w:r>
        <w:rPr>
          <w:rFonts w:ascii="宋体" w:hAnsi="宋体" w:eastAsia="宋体"/>
          <w:b w:val="0"/>
          <w:i w:val="0"/>
          <w:color w:val="2D3748"/>
          <w:sz w:val="21"/>
        </w:rPr>
        <w:t>日子一天天过去，我的画技慢慢有了进步，线条变得流畅了，明暗关系也掌握得越来越</w:t>
      </w:r>
    </w:p>
    <w:p>
      <w:pPr>
        <w:spacing w:before="40" w:after="40" w:line="312" w:lineRule="auto"/>
        <w:ind w:firstLine="403"/>
      </w:pPr>
      <w:r>
        <w:rPr>
          <w:rFonts w:ascii="宋体" w:hAnsi="宋体" w:eastAsia="宋体"/>
          <w:b w:val="0"/>
          <w:i w:val="0"/>
          <w:color w:val="2D3748"/>
          <w:sz w:val="21"/>
        </w:rPr>
        <w:t>好。有一次，老师布置了一幅难度较大的素描，我花了整整一天的时间，从构图到上色，每</w:t>
      </w:r>
    </w:p>
    <w:p>
      <w:pPr>
        <w:spacing w:before="40" w:after="40" w:line="312" w:lineRule="auto"/>
        <w:ind w:firstLine="403"/>
      </w:pPr>
      <w:r>
        <w:rPr>
          <w:rFonts w:ascii="宋体" w:hAnsi="宋体" w:eastAsia="宋体"/>
          <w:b w:val="0"/>
          <w:i w:val="0"/>
          <w:color w:val="2D3748"/>
          <w:sz w:val="21"/>
        </w:rPr>
        <w:t>一步都认真对待，终于画出了一幅令自己满意的作品。当老师在全班同学面前表扬我的时候，</w:t>
      </w:r>
    </w:p>
    <w:p>
      <w:pPr>
        <w:spacing w:before="40" w:after="40" w:line="312" w:lineRule="auto"/>
        <w:ind w:firstLine="403"/>
      </w:pPr>
      <w:r>
        <w:rPr>
          <w:rFonts w:ascii="宋体" w:hAnsi="宋体" w:eastAsia="宋体"/>
          <w:b w:val="0"/>
          <w:i w:val="0"/>
          <w:color w:val="2D3748"/>
          <w:sz w:val="21"/>
        </w:rPr>
        <w:t>我心里满是成就感。</w:t>
      </w:r>
    </w:p>
    <w:p>
      <w:pPr>
        <w:spacing w:before="40" w:after="40" w:line="312" w:lineRule="auto"/>
        <w:ind w:firstLine="403"/>
      </w:pPr>
      <w:r>
        <w:rPr>
          <w:rFonts w:ascii="宋体" w:hAnsi="宋体" w:eastAsia="宋体"/>
          <w:b w:val="0"/>
          <w:i w:val="0"/>
          <w:color w:val="2D3748"/>
          <w:sz w:val="21"/>
        </w:rPr>
        <w:t>这次，我看到了不一样的坚持一一它是日复一日的坚守，是在挫败中不放弃、在平凡中</w:t>
      </w:r>
    </w:p>
    <w:p>
      <w:pPr>
        <w:spacing w:before="40" w:after="40" w:line="312" w:lineRule="auto"/>
        <w:ind w:firstLine="403"/>
      </w:pPr>
      <w:r>
        <w:rPr>
          <w:rFonts w:ascii="宋体" w:hAnsi="宋体" w:eastAsia="宋体"/>
          <w:b w:val="0"/>
          <w:i w:val="0"/>
          <w:color w:val="2D3748"/>
          <w:sz w:val="21"/>
        </w:rPr>
        <w:t>不敷衍的勇气。心底渐渐明朗，成长的路上，没有一蹴而就的成功，唯有日积月累的坚持方</w:t>
      </w:r>
    </w:p>
    <w:p>
      <w:pPr>
        <w:spacing w:before="40" w:after="40" w:line="312" w:lineRule="auto"/>
        <w:ind w:firstLine="403"/>
      </w:pPr>
      <w:r>
        <w:rPr>
          <w:rFonts w:ascii="宋体" w:hAnsi="宋体" w:eastAsia="宋体"/>
          <w:b w:val="0"/>
          <w:i w:val="0"/>
          <w:color w:val="2D3748"/>
          <w:sz w:val="21"/>
        </w:rPr>
        <w:t>能成就自我。只要我们心怀热爱，坚持不懈，就一定能突破自我，遇见不一样的自己，收获</w:t>
      </w:r>
    </w:p>
    <w:p>
      <w:pPr>
        <w:spacing w:before="40" w:after="40" w:line="312" w:lineRule="auto"/>
        <w:ind w:firstLine="403"/>
      </w:pPr>
      <w:r>
        <w:rPr>
          <w:rFonts w:ascii="宋体" w:hAnsi="宋体" w:eastAsia="宋体"/>
          <w:b w:val="0"/>
          <w:i w:val="0"/>
          <w:color w:val="2D3748"/>
          <w:sz w:val="21"/>
        </w:rPr>
        <w:t>属于自己的光芒。</w:t>
      </w:r>
    </w:p>
    <w:p>
      <w:pPr>
        <w:spacing w:before="40" w:after="40" w:line="312" w:lineRule="auto"/>
        <w:ind w:firstLine="403"/>
      </w:pPr>
      <w:r>
        <w:rPr>
          <w:rFonts w:ascii="宋体" w:hAnsi="宋体" w:eastAsia="宋体"/>
          <w:b w:val="0"/>
          <w:i w:val="0"/>
          <w:color w:val="2D3748"/>
          <w:sz w:val="21"/>
        </w:rPr>
        <w:t>点评：</w:t>
      </w:r>
    </w:p>
    <w:p>
      <w:pPr>
        <w:spacing w:before="40" w:after="40" w:line="312" w:lineRule="auto"/>
        <w:ind w:firstLine="403"/>
      </w:pPr>
      <w:r>
        <w:rPr>
          <w:rFonts w:ascii="宋体" w:hAnsi="宋体" w:eastAsia="宋体"/>
          <w:b w:val="0"/>
          <w:i w:val="0"/>
          <w:color w:val="2D3748"/>
          <w:sz w:val="21"/>
        </w:rPr>
        <w:t>本文以素描学习的挫败与坚守为核心，清晰展现“起因一转折一过程一成果一感悟”的</w:t>
      </w:r>
    </w:p>
    <w:p>
      <w:pPr>
        <w:spacing w:before="40" w:after="40" w:line="312" w:lineRule="auto"/>
        <w:ind w:firstLine="403"/>
      </w:pPr>
      <w:r>
        <w:rPr>
          <w:rFonts w:ascii="宋体" w:hAnsi="宋体" w:eastAsia="宋体"/>
          <w:b w:val="0"/>
          <w:i w:val="0"/>
          <w:color w:val="2D3748"/>
          <w:sz w:val="21"/>
        </w:rPr>
        <w:t>脉络。最亮眼的点是立意贴合主题，将“坚持”转化为日复一日的练习细节，不喊口号，而</w:t>
      </w:r>
    </w:p>
    <w:p>
      <w:pPr>
        <w:spacing w:before="40" w:after="40" w:line="312" w:lineRule="auto"/>
        <w:ind w:firstLine="403"/>
      </w:pPr>
      <w:r>
        <w:rPr>
          <w:rFonts w:ascii="宋体" w:hAnsi="宋体" w:eastAsia="宋体"/>
          <w:b w:val="0"/>
          <w:i w:val="0"/>
          <w:color w:val="2D3748"/>
          <w:sz w:val="21"/>
        </w:rPr>
        <w:t>是通过画技的进步体现成长，结尾升华自然，凸显“坚持成就成长”的核心。</w:t>
      </w:r>
    </w:p>
    <w:p>
      <w:pPr>
        <w:spacing w:before="280" w:after="120"/>
      </w:pPr>
      <w:r>
        <w:rPr>
          <w:rFonts w:ascii="黑体" w:hAnsi="黑体" w:eastAsia="黑体"/>
          <w:b/>
          <w:i w:val="0"/>
          <w:color w:val="1A365D"/>
          <w:sz w:val="26"/>
        </w:rPr>
        <w:t>四、万能模板与高分句式支架</w:t>
      </w:r>
    </w:p>
    <w:p>
      <w:pPr>
        <w:spacing w:before="40" w:after="40" w:line="300" w:lineRule="auto"/>
      </w:pPr>
      <w:r>
        <w:rPr>
          <w:rFonts w:ascii="宋体" w:hAnsi="宋体" w:eastAsia="宋体"/>
          <w:b w:val="0"/>
          <w:i w:val="0"/>
          <w:color w:val="2D3748"/>
          <w:sz w:val="20"/>
        </w:rPr>
        <w:t>、开头（100一120字：欲扬先抑，点出“困境十负面状态”）</w:t>
      </w:r>
    </w:p>
    <w:p>
      <w:pPr>
        <w:spacing w:before="40" w:after="40" w:line="300" w:lineRule="auto"/>
      </w:pPr>
      <w:r>
        <w:rPr>
          <w:rFonts w:ascii="黑体" w:hAnsi="黑体" w:eastAsia="黑体"/>
          <w:b/>
          <w:i w:val="0"/>
          <w:color w:val="2C7A7B"/>
          <w:sz w:val="21"/>
        </w:rPr>
        <w:t>〖模板句式〗</w:t>
      </w:r>
    </w:p>
    <w:p>
      <w:pPr>
        <w:spacing w:before="40" w:after="40" w:line="300" w:lineRule="auto"/>
      </w:pPr>
      <w:r>
        <w:rPr>
          <w:rFonts w:ascii="黑体" w:hAnsi="黑体" w:eastAsia="黑体"/>
          <w:b/>
          <w:i w:val="0"/>
          <w:color w:val="2C7A7B"/>
          <w:sz w:val="21"/>
        </w:rPr>
        <w:t>（场景，如：蝉鸣聒噪的盛夏 / 寒风凛冽的清晨 / 灯火通明的书房），我</w:t>
      </w:r>
    </w:p>
    <w:p>
      <w:pPr>
        <w:spacing w:before="40" w:after="40" w:line="300" w:lineRule="auto"/>
      </w:pPr>
      <w:r>
        <w:rPr>
          <w:rFonts w:ascii="黑体" w:hAnsi="黑体" w:eastAsia="黑体"/>
          <w:b/>
          <w:i w:val="0"/>
          <w:color w:val="2C7A7B"/>
          <w:sz w:val="21"/>
        </w:rPr>
        <w:t>（动作，如：揉碎了试卷 / 停下了脚步 / 摔下了工具），满心都是挫败与</w:t>
      </w:r>
    </w:p>
    <w:p>
      <w:pPr>
        <w:spacing w:before="40" w:after="40" w:line="300" w:lineRule="auto"/>
      </w:pPr>
      <w:r>
        <w:rPr>
          <w:rFonts w:ascii="黑体" w:hAnsi="黑体" w:eastAsia="黑体"/>
          <w:b/>
          <w:i w:val="0"/>
          <w:color w:val="2C7A7B"/>
          <w:sz w:val="21"/>
        </w:rPr>
        <w:t>（负面</w:t>
      </w:r>
    </w:p>
    <w:p>
      <w:pPr>
        <w:spacing w:before="40" w:after="40" w:line="300" w:lineRule="auto"/>
      </w:pPr>
      <w:r>
        <w:rPr>
          <w:rFonts w:ascii="宋体" w:hAnsi="宋体" w:eastAsia="宋体"/>
          <w:b w:val="0"/>
          <w:i w:val="0"/>
          <w:color w:val="2D3748"/>
          <w:sz w:val="20"/>
        </w:rPr>
        <w:t>情绪，如：浮躁 / 怯懦 / 懈怠）。为了</w:t>
      </w:r>
    </w:p>
    <w:p>
      <w:pPr>
        <w:spacing w:before="40" w:after="40" w:line="300" w:lineRule="auto"/>
      </w:pPr>
      <w:r>
        <w:rPr>
          <w:rFonts w:ascii="黑体" w:hAnsi="黑体" w:eastAsia="黑体"/>
          <w:b/>
          <w:i w:val="0"/>
          <w:color w:val="2C7A7B"/>
          <w:sz w:val="21"/>
        </w:rPr>
        <w:t>（努力的目标，如：考级 / 体测 / 突破难题 / 学会某</w:t>
      </w:r>
    </w:p>
    <w:p>
      <w:pPr>
        <w:spacing w:before="40" w:after="40" w:line="300" w:lineRule="auto"/>
      </w:pPr>
      <w:r>
        <w:rPr>
          <w:rFonts w:ascii="宋体" w:hAnsi="宋体" w:eastAsia="宋体"/>
          <w:b w:val="0"/>
          <w:i w:val="0"/>
          <w:color w:val="2D3748"/>
          <w:sz w:val="20"/>
        </w:rPr>
        <w:t>项技能），我坚持了</w:t>
      </w:r>
    </w:p>
    <w:p>
      <w:pPr>
        <w:spacing w:before="40" w:after="40" w:line="300" w:lineRule="auto"/>
      </w:pPr>
      <w:r>
        <w:rPr>
          <w:rFonts w:ascii="黑体" w:hAnsi="黑体" w:eastAsia="黑体"/>
          <w:b/>
          <w:i w:val="0"/>
          <w:color w:val="2C7A7B"/>
          <w:sz w:val="21"/>
        </w:rPr>
        <w:t>（时间，如：半年 / 三个月 / 无数个日夜），可换来的依旧是</w:t>
      </w:r>
    </w:p>
    <w:p>
      <w:pPr>
        <w:spacing w:before="40" w:after="40" w:line="300" w:lineRule="auto"/>
      </w:pPr>
      <w:r>
        <w:rPr>
          <w:rFonts w:ascii="宋体" w:hAnsi="宋体" w:eastAsia="宋体"/>
          <w:b w:val="0"/>
          <w:i w:val="0"/>
          <w:color w:val="2D3748"/>
          <w:sz w:val="20"/>
        </w:rPr>
        <w:t>0中间 〈 450一500字：分层叙事，详写“转折 + 努力过程 + 心理变化”</w:t>
      </w:r>
    </w:p>
    <w:p>
      <w:pPr>
        <w:spacing w:before="40" w:after="40" w:line="300" w:lineRule="auto"/>
      </w:pPr>
      <w:r>
        <w:rPr>
          <w:rFonts w:ascii="黑体" w:hAnsi="黑体" w:eastAsia="黑体"/>
          <w:b/>
          <w:i w:val="0"/>
          <w:color w:val="2C7A7B"/>
          <w:sz w:val="21"/>
        </w:rPr>
        <w:t>〖第一层：转折契机（100字左右）〗 就在我快要放弃的时候，</w:t>
      </w:r>
    </w:p>
    <w:p>
      <w:pPr>
        <w:spacing w:before="40" w:after="40" w:line="300" w:lineRule="auto"/>
      </w:pPr>
      <w:r>
        <w:rPr>
          <w:rFonts w:ascii="黑体" w:hAnsi="黑体" w:eastAsia="黑体"/>
          <w:b/>
          <w:i w:val="0"/>
          <w:color w:val="2C7A7B"/>
          <w:sz w:val="21"/>
        </w:rPr>
        <w:t>（人物，如：妈妈 / 老</w:t>
      </w:r>
    </w:p>
    <w:p>
      <w:pPr>
        <w:spacing w:before="40" w:after="40" w:line="300" w:lineRule="auto"/>
      </w:pPr>
      <w:r>
        <w:rPr>
          <w:rFonts w:ascii="宋体" w:hAnsi="宋体" w:eastAsia="宋体"/>
          <w:b w:val="0"/>
          <w:i w:val="0"/>
          <w:color w:val="2D3748"/>
          <w:sz w:val="20"/>
        </w:rPr>
        <w:t>师 / 朋友 / 陌生人）</w:t>
      </w:r>
    </w:p>
    <w:p>
      <w:pPr>
        <w:spacing w:before="40" w:after="40" w:line="300" w:lineRule="auto"/>
      </w:pPr>
      <w:r>
        <w:rPr>
          <w:rFonts w:ascii="黑体" w:hAnsi="黑体" w:eastAsia="黑体"/>
          <w:b/>
          <w:i w:val="0"/>
          <w:color w:val="2C7A7B"/>
          <w:sz w:val="21"/>
        </w:rPr>
        <w:t>（动作 + 语言，如：捡起我的纸团，轻轻说 / 陪着我慢跑，鼓励我 /</w:t>
      </w:r>
    </w:p>
    <w:p>
      <w:pPr>
        <w:spacing w:before="40" w:after="40" w:line="300" w:lineRule="auto"/>
      </w:pPr>
      <w:r>
        <w:rPr>
          <w:rFonts w:ascii="宋体" w:hAnsi="宋体" w:eastAsia="宋体"/>
          <w:b w:val="0"/>
          <w:i w:val="0"/>
          <w:color w:val="2D3748"/>
          <w:sz w:val="20"/>
        </w:rPr>
        <w:t>递来一杯温水，安慰我），那句话 / 那个动作，像一束光，照亮了我迷茫的心底，让我决定再</w:t>
      </w:r>
    </w:p>
    <w:p>
      <w:pPr>
        <w:spacing w:before="40" w:after="40" w:line="300" w:lineRule="auto"/>
      </w:pPr>
      <w:r>
        <w:rPr>
          <w:rFonts w:ascii="宋体" w:hAnsi="宋体" w:eastAsia="宋体"/>
          <w:b w:val="0"/>
          <w:i w:val="0"/>
          <w:color w:val="2D3748"/>
          <w:sz w:val="20"/>
        </w:rPr>
        <w:t>试一次，不再执着于“必须获得什么”，只是好好去努力。</w:t>
      </w:r>
    </w:p>
    <w:p>
      <w:pPr>
        <w:spacing w:before="40" w:after="40" w:line="300" w:lineRule="auto"/>
      </w:pPr>
      <w:r>
        <w:rPr>
          <w:rFonts w:ascii="黑体" w:hAnsi="黑体" w:eastAsia="黑体"/>
          <w:b/>
          <w:i w:val="0"/>
          <w:color w:val="2C7A7B"/>
          <w:sz w:val="21"/>
        </w:rPr>
        <w:t>〖第二层，努力细节（250一300字）〗 从那天起，我改变了心态，</w:t>
      </w:r>
    </w:p>
    <w:p>
      <w:pPr>
        <w:spacing w:before="40" w:after="40" w:line="300" w:lineRule="auto"/>
      </w:pPr>
      <w:r>
        <w:rPr>
          <w:rFonts w:ascii="黑体" w:hAnsi="黑体" w:eastAsia="黑体"/>
          <w:b/>
          <w:i w:val="0"/>
          <w:color w:val="2C7A7B"/>
          <w:sz w:val="21"/>
        </w:rPr>
        <w:t>（具体行动，分2一3</w:t>
      </w:r>
    </w:p>
    <w:p>
      <w:pPr>
        <w:spacing w:before="40" w:after="40" w:line="300" w:lineRule="auto"/>
      </w:pPr>
      <w:r>
        <w:rPr>
          <w:rFonts w:ascii="宋体" w:hAnsi="宋体" w:eastAsia="宋体"/>
          <w:b w:val="0"/>
          <w:i w:val="0"/>
          <w:color w:val="2D3748"/>
          <w:sz w:val="20"/>
        </w:rPr>
        <w:t>个细节，如：不再急着练考级，每天只专注打磨一个小节；不再逃避长跑，每天傍晚跟着</w:t>
      </w:r>
    </w:p>
    <w:p>
      <w:pPr>
        <w:spacing w:before="40" w:after="40" w:line="300" w:lineRule="auto"/>
      </w:pPr>
      <w:r>
        <w:rPr>
          <w:rFonts w:ascii="宋体" w:hAnsi="宋体" w:eastAsia="宋体"/>
          <w:b w:val="0"/>
          <w:i w:val="0"/>
          <w:color w:val="2D3748"/>
          <w:sz w:val="20"/>
        </w:rPr>
        <w:t>老师慢慢慢跑；不再敷衍刷题，认真整理错题本，逐个攻克难点）。我不再</w:t>
      </w:r>
    </w:p>
    <w:p>
      <w:pPr>
        <w:spacing w:before="40" w:after="40" w:line="300" w:lineRule="auto"/>
      </w:pPr>
      <w:r>
        <w:rPr>
          <w:rFonts w:ascii="黑体" w:hAnsi="黑体" w:eastAsia="黑体"/>
          <w:b/>
          <w:i w:val="0"/>
          <w:color w:val="2C7A7B"/>
          <w:sz w:val="21"/>
        </w:rPr>
        <w:t>（负面状</w:t>
      </w:r>
    </w:p>
    <w:p>
      <w:pPr>
        <w:spacing w:before="40" w:after="40" w:line="300" w:lineRule="auto"/>
      </w:pPr>
      <w:r>
        <w:rPr>
          <w:rFonts w:ascii="宋体" w:hAnsi="宋体" w:eastAsia="宋体"/>
          <w:b w:val="0"/>
          <w:i w:val="0"/>
          <w:color w:val="2D3748"/>
          <w:sz w:val="20"/>
        </w:rPr>
        <w:t>态，如：急功近利 / 畏缩不前 / 敷衍了事），而是</w:t>
      </w:r>
    </w:p>
    <w:p>
      <w:pPr>
        <w:spacing w:before="40" w:after="40" w:line="300" w:lineRule="auto"/>
      </w:pPr>
      <w:r>
        <w:rPr>
          <w:rFonts w:ascii="黑体" w:hAnsi="黑体" w:eastAsia="黑体"/>
          <w:b/>
          <w:i w:val="0"/>
          <w:color w:val="2C7A7B"/>
          <w:sz w:val="21"/>
        </w:rPr>
        <w:t>（正面状态，如：沉下心来 / 鼓起勇气</w:t>
      </w:r>
    </w:p>
    <w:p>
      <w:pPr>
        <w:spacing w:before="40" w:after="40" w:line="300" w:lineRule="auto"/>
      </w:pPr>
      <w:r>
        <w:rPr>
          <w:rFonts w:ascii="宋体" w:hAnsi="宋体" w:eastAsia="宋体"/>
          <w:b w:val="0"/>
          <w:i w:val="0"/>
          <w:color w:val="2D3748"/>
          <w:sz w:val="20"/>
        </w:rPr>
        <w:t>/ 脚踏实地），哪怕</w:t>
      </w:r>
    </w:p>
    <w:p>
      <w:pPr>
        <w:spacing w:before="40" w:after="40" w:line="300" w:lineRule="auto"/>
      </w:pPr>
      <w:r>
        <w:rPr>
          <w:rFonts w:ascii="黑体" w:hAnsi="黑体" w:eastAsia="黑体"/>
          <w:b/>
          <w:i w:val="0"/>
          <w:color w:val="2C7A7B"/>
          <w:sz w:val="21"/>
        </w:rPr>
        <w:t>（困难，如：手指磨出茧子 / 双腿酸痛难忍 / 一道题反复做错），也</w:t>
      </w:r>
    </w:p>
    <w:p>
      <w:pPr>
        <w:spacing w:before="40" w:after="40" w:line="300" w:lineRule="auto"/>
      </w:pPr>
      <w:r>
        <w:rPr>
          <w:rFonts w:ascii="宋体" w:hAnsi="宋体" w:eastAsia="宋体"/>
          <w:b w:val="0"/>
          <w:i w:val="0"/>
          <w:color w:val="2D3748"/>
          <w:sz w:val="20"/>
        </w:rPr>
        <w:t>没有再轻言放弃，慢慢的，我感受到了自己的变化。</w:t>
      </w:r>
    </w:p>
    <w:p>
      <w:pPr>
        <w:spacing w:before="40" w:after="40" w:line="300" w:lineRule="auto"/>
      </w:pPr>
      <w:r>
        <w:rPr>
          <w:rFonts w:ascii="黑体" w:hAnsi="黑体" w:eastAsia="黑体"/>
          <w:b/>
          <w:i w:val="0"/>
          <w:color w:val="2C7A7B"/>
          <w:sz w:val="21"/>
        </w:rPr>
        <w:t>〖第三层：关键场景（100字左右）〗</w:t>
      </w:r>
    </w:p>
    <w:p>
      <w:pPr>
        <w:spacing w:before="40" w:after="40" w:line="300" w:lineRule="auto"/>
      </w:pPr>
      <w:r>
        <w:rPr>
          <w:rFonts w:ascii="黑体" w:hAnsi="黑体" w:eastAsia="黑体"/>
          <w:b/>
          <w:i w:val="0"/>
          <w:color w:val="2C7A7B"/>
          <w:sz w:val="21"/>
        </w:rPr>
        <w:t>（关键事件，如：考级那天 / 比赛那天 / 考试那</w:t>
      </w:r>
    </w:p>
    <w:p>
      <w:pPr>
        <w:spacing w:before="40" w:after="40" w:line="300" w:lineRule="auto"/>
      </w:pPr>
      <w:r>
        <w:rPr>
          <w:rFonts w:ascii="黑体" w:hAnsi="黑体" w:eastAsia="黑体"/>
          <w:b/>
          <w:i w:val="0"/>
          <w:color w:val="2C7A7B"/>
          <w:sz w:val="21"/>
        </w:rPr>
        <w:t>（动作 + 状态，如：坐在琴凳上，从容弹奏 / 站在跑道上，稳步奔跑</w:t>
      </w:r>
    </w:p>
    <w:p>
      <w:pPr>
        <w:spacing w:before="40" w:after="40" w:line="300" w:lineRule="auto"/>
      </w:pPr>
      <w:r>
        <w:rPr>
          <w:rFonts w:ascii="宋体" w:hAnsi="宋体" w:eastAsia="宋体"/>
          <w:b w:val="0"/>
          <w:i w:val="0"/>
          <w:color w:val="2D3748"/>
          <w:sz w:val="20"/>
        </w:rPr>
        <w:t>天 / 展示那天），我</w:t>
      </w:r>
    </w:p>
    <w:p>
      <w:pPr>
        <w:spacing w:before="40" w:after="40" w:line="300" w:lineRule="auto"/>
      </w:pPr>
      <w:r>
        <w:rPr>
          <w:rFonts w:ascii="宋体" w:hAnsi="宋体" w:eastAsia="宋体"/>
          <w:b w:val="0"/>
          <w:i w:val="0"/>
          <w:color w:val="2D3748"/>
          <w:sz w:val="20"/>
        </w:rPr>
        <w:t>/ 拿起笔，沉着答题），没有再焦虑，没有再胆怯，只是专注于当下的每一步，那一刻，我忽</w:t>
      </w:r>
    </w:p>
    <w:p>
      <w:pPr>
        <w:spacing w:before="40" w:after="40" w:line="300" w:lineRule="auto"/>
      </w:pPr>
      <w:r>
        <w:rPr>
          <w:rFonts w:ascii="宋体" w:hAnsi="宋体" w:eastAsia="宋体"/>
          <w:b w:val="0"/>
          <w:i w:val="0"/>
          <w:color w:val="2D3748"/>
          <w:sz w:val="20"/>
        </w:rPr>
        <w:t>然明白，努力的意义，早己超越了结果本身。</w:t>
      </w:r>
    </w:p>
    <w:p>
      <w:pPr>
        <w:spacing w:before="40" w:after="40" w:line="300" w:lineRule="auto"/>
      </w:pPr>
      <w:r>
        <w:rPr>
          <w:rFonts w:ascii="宋体" w:hAnsi="宋体" w:eastAsia="宋体"/>
          <w:b w:val="0"/>
          <w:i w:val="0"/>
          <w:color w:val="2D3748"/>
          <w:sz w:val="20"/>
        </w:rPr>
        <w:t>、结尾（150一180字：情感升华，点题“失去与收获”）</w:t>
      </w:r>
    </w:p>
    <w:p>
      <w:pPr>
        <w:spacing w:before="40" w:after="40" w:line="300" w:lineRule="auto"/>
      </w:pPr>
      <w:r>
        <w:rPr>
          <w:rFonts w:ascii="黑体" w:hAnsi="黑体" w:eastAsia="黑体"/>
          <w:b/>
          <w:i w:val="0"/>
          <w:color w:val="2C7A7B"/>
          <w:sz w:val="21"/>
        </w:rPr>
        <w:t>〖模板句式〗 最终，我</w:t>
      </w:r>
    </w:p>
    <w:p>
      <w:pPr>
        <w:spacing w:before="40" w:after="40" w:line="300" w:lineRule="auto"/>
      </w:pPr>
      <w:r>
        <w:rPr>
          <w:rFonts w:ascii="黑体" w:hAnsi="黑体" w:eastAsia="黑体"/>
          <w:b/>
          <w:i w:val="0"/>
          <w:color w:val="2C7A7B"/>
          <w:sz w:val="21"/>
        </w:rPr>
        <w:t>（结果，如：通过了考级 / 跑完了全程 / 攻克了难题 / 学会了技能，</w:t>
      </w:r>
    </w:p>
    <w:p>
      <w:pPr>
        <w:spacing w:before="40" w:after="40" w:line="300" w:lineRule="auto"/>
      </w:pPr>
      <w:r>
        <w:rPr>
          <w:rFonts w:ascii="宋体" w:hAnsi="宋体" w:eastAsia="宋体"/>
          <w:b w:val="0"/>
          <w:i w:val="0"/>
          <w:color w:val="2D3748"/>
          <w:sz w:val="20"/>
        </w:rPr>
        <w:t>可写“没有获得预期的荣耀”，更贴合材料），但比起这个结果，我更珍贵的收获，是</w:t>
      </w:r>
    </w:p>
    <w:p>
      <w:pPr>
        <w:spacing w:before="40" w:after="40" w:line="300" w:lineRule="auto"/>
      </w:pPr>
      <w:r>
        <w:rPr>
          <w:rFonts w:ascii="黑体" w:hAnsi="黑体" w:eastAsia="黑体"/>
          <w:b/>
          <w:i w:val="0"/>
          <w:color w:val="2C7A7B"/>
          <w:sz w:val="21"/>
        </w:rPr>
        <w:t>（失去的负面状态，如：失去了浮躁 / 失去了怯懦 / 失去了懈怠）。那些</w:t>
      </w:r>
    </w:p>
    <w:p>
      <w:pPr>
        <w:spacing w:before="40" w:after="40" w:line="300" w:lineRule="auto"/>
      </w:pPr>
      <w:r>
        <w:rPr>
          <w:rFonts w:ascii="黑体" w:hAnsi="黑体" w:eastAsia="黑体"/>
          <w:b/>
          <w:i w:val="0"/>
          <w:color w:val="2C7A7B"/>
          <w:sz w:val="21"/>
        </w:rPr>
        <w:t>（努力的细节，</w:t>
      </w:r>
    </w:p>
    <w:p>
      <w:pPr>
        <w:spacing w:before="40" w:after="40" w:line="300" w:lineRule="auto"/>
      </w:pPr>
      <w:r>
        <w:rPr>
          <w:rFonts w:ascii="宋体" w:hAnsi="宋体" w:eastAsia="宋体"/>
          <w:b w:val="0"/>
          <w:i w:val="0"/>
          <w:color w:val="2D3748"/>
          <w:sz w:val="20"/>
        </w:rPr>
        <w:t>如：坐在琴凳上的黄昏 / 跑道上的汗水 / 书桌前的灯光），都不是徒劳，它们让我</w:t>
      </w:r>
    </w:p>
    <w:p>
      <w:pPr>
        <w:spacing w:before="40" w:after="40" w:line="300" w:lineRule="auto"/>
      </w:pPr>
      <w:r>
        <w:rPr>
          <w:rFonts w:ascii="黑体" w:hAnsi="黑体" w:eastAsia="黑体"/>
          <w:b/>
          <w:i w:val="0"/>
          <w:color w:val="2C7A7B"/>
          <w:sz w:val="21"/>
        </w:rPr>
        <w:t>（成</w:t>
      </w:r>
    </w:p>
    <w:p>
      <w:pPr>
        <w:spacing w:before="40" w:after="40" w:line="300" w:lineRule="auto"/>
      </w:pPr>
      <w:r>
        <w:rPr>
          <w:rFonts w:ascii="宋体" w:hAnsi="宋体" w:eastAsia="宋体"/>
          <w:b w:val="0"/>
          <w:i w:val="0"/>
          <w:color w:val="2D3748"/>
          <w:sz w:val="20"/>
        </w:rPr>
        <w:t>长感厝，如：学会了沉淀 / 收获了勇气 / 懂得了坚持）。努力的意义，从来不是为了获得多么</w:t>
      </w:r>
    </w:p>
    <w:p>
      <w:pPr>
        <w:spacing w:before="40" w:after="40" w:line="300" w:lineRule="auto"/>
      </w:pPr>
      <w:r>
        <w:rPr>
          <w:rFonts w:ascii="宋体" w:hAnsi="宋体" w:eastAsia="宋体"/>
          <w:b w:val="0"/>
          <w:i w:val="0"/>
          <w:color w:val="2D3748"/>
          <w:sz w:val="20"/>
        </w:rPr>
        <w:t>耀眼的成绩，而是在这个过程中，漫慢告别不完美的自己，活成更从容、更强大的模样。</w:t>
      </w:r>
    </w:p>
    <w:p>
      <w:pPr>
        <w:spacing w:before="280" w:after="120"/>
      </w:pPr>
      <w:r>
        <w:rPr>
          <w:rFonts w:ascii="黑体" w:hAnsi="黑体" w:eastAsia="黑体"/>
          <w:b/>
          <w:i w:val="0"/>
          <w:color w:val="1A365D"/>
          <w:sz w:val="26"/>
        </w:rPr>
        <w:t>五、名篇领航及文学鉴赏</w:t>
      </w:r>
    </w:p>
    <w:p>
      <w:pPr>
        <w:spacing w:before="120" w:after="40"/>
        <w:jc w:val="center"/>
      </w:pPr>
      <w:r>
        <w:rPr>
          <w:rFonts w:ascii="黑体" w:hAnsi="黑体" w:eastAsia="黑体"/>
          <w:b/>
          <w:i w:val="0"/>
          <w:color w:val="1A365D"/>
          <w:sz w:val="24"/>
        </w:rPr>
        <w:t>《我二十一岁那年（有删节）》</w:t>
      </w:r>
    </w:p>
    <w:p>
      <w:pPr>
        <w:spacing w:before="0" w:after="120"/>
        <w:jc w:val="center"/>
      </w:pPr>
      <w:r>
        <w:rPr>
          <w:rFonts w:ascii="楷体" w:hAnsi="楷体" w:eastAsia="楷体"/>
          <w:b w:val="0"/>
          <w:i w:val="0"/>
          <w:color w:val="718096"/>
          <w:sz w:val="20"/>
        </w:rPr>
        <w:t>作者：史铁生</w:t>
      </w:r>
    </w:p>
    <w:p>
      <w:pPr>
        <w:spacing w:before="40" w:after="40" w:line="312" w:lineRule="auto"/>
        <w:ind w:firstLine="403"/>
      </w:pPr>
      <w:r>
        <w:rPr>
          <w:rFonts w:ascii="宋体" w:hAnsi="宋体" w:eastAsia="宋体"/>
          <w:b w:val="0"/>
          <w:i w:val="0"/>
          <w:color w:val="2D3748"/>
          <w:sz w:val="21"/>
        </w:rPr>
        <w:t>二十一岁末尾，双腿彻底背叛了我，我没死，全靠着友谊。</w:t>
      </w:r>
    </w:p>
    <w:p>
      <w:pPr>
        <w:spacing w:before="40" w:after="40" w:line="312" w:lineRule="auto"/>
        <w:ind w:firstLine="403"/>
      </w:pPr>
      <w:r>
        <w:rPr>
          <w:rFonts w:ascii="宋体" w:hAnsi="宋体" w:eastAsia="宋体"/>
          <w:b w:val="0"/>
          <w:i w:val="0"/>
          <w:color w:val="2D3748"/>
          <w:sz w:val="21"/>
        </w:rPr>
        <w:t>友谊医院神经内科病房有十二间病室，除去1号2号，其余十间我都住过。当然，绝不</w:t>
      </w:r>
    </w:p>
    <w:p>
      <w:pPr>
        <w:spacing w:before="40" w:after="40" w:line="312" w:lineRule="auto"/>
        <w:ind w:firstLine="403"/>
      </w:pPr>
      <w:r>
        <w:rPr>
          <w:rFonts w:ascii="宋体" w:hAnsi="宋体" w:eastAsia="宋体"/>
          <w:b w:val="0"/>
          <w:i w:val="0"/>
          <w:color w:val="2D3748"/>
          <w:sz w:val="21"/>
        </w:rPr>
        <w:t>为此骄傲。即便多么骄傲的人，据我所见，一躺上病床也都谦恭。1号和2号是病危室，是</w:t>
      </w:r>
    </w:p>
    <w:p>
      <w:pPr>
        <w:spacing w:before="40" w:after="40" w:line="312" w:lineRule="auto"/>
        <w:ind w:firstLine="403"/>
      </w:pPr>
      <w:r>
        <w:rPr>
          <w:rFonts w:ascii="宋体" w:hAnsi="宋体" w:eastAsia="宋体"/>
          <w:b w:val="0"/>
          <w:i w:val="0"/>
          <w:color w:val="2D3748"/>
          <w:sz w:val="21"/>
        </w:rPr>
        <w:t>一步登天的地方，上帝认为我住那儿为时尚早。</w:t>
      </w:r>
    </w:p>
    <w:p>
      <w:pPr>
        <w:spacing w:before="40" w:after="40" w:line="312" w:lineRule="auto"/>
        <w:ind w:firstLine="403"/>
      </w:pPr>
      <w:r>
        <w:rPr>
          <w:rFonts w:ascii="宋体" w:hAnsi="宋体" w:eastAsia="宋体"/>
          <w:b w:val="0"/>
          <w:i w:val="0"/>
          <w:color w:val="2D3748"/>
          <w:sz w:val="21"/>
        </w:rPr>
        <w:t>十九年前，父亲搀扶着我第一次走进那病房。那时我还能走，走得艰难，走得让人伤心</w:t>
      </w:r>
    </w:p>
    <w:p>
      <w:pPr>
        <w:spacing w:before="40" w:after="40" w:line="312" w:lineRule="auto"/>
        <w:ind w:firstLine="403"/>
      </w:pPr>
      <w:r>
        <w:rPr>
          <w:rFonts w:ascii="宋体" w:hAnsi="宋体" w:eastAsia="宋体"/>
          <w:b w:val="0"/>
          <w:i w:val="0"/>
          <w:color w:val="2D3748"/>
          <w:sz w:val="21"/>
        </w:rPr>
        <w:t>就是了当时我有过0个： ． 要么好0要么一跫不再这样走出来。</w:t>
      </w:r>
    </w:p>
    <w:p>
      <w:pPr>
        <w:spacing w:before="40" w:after="40" w:line="312" w:lineRule="auto"/>
        <w:ind w:firstLine="403"/>
      </w:pPr>
      <w:r>
        <w:rPr>
          <w:rFonts w:ascii="宋体" w:hAnsi="宋体" w:eastAsia="宋体"/>
          <w:b w:val="0"/>
          <w:i w:val="0"/>
          <w:color w:val="2D3748"/>
          <w:sz w:val="21"/>
        </w:rPr>
        <w:t>、一0严向午病房里除歹《 ` 兯微鼾《便是、士们轻极的脚步满自。洁印，，，，阳光飘</w:t>
      </w:r>
    </w:p>
    <w:p>
      <w:pPr>
        <w:spacing w:before="40" w:after="40" w:line="312" w:lineRule="auto"/>
        <w:ind w:firstLine="403"/>
      </w:pPr>
      <w:r>
        <w:rPr>
          <w:rFonts w:ascii="宋体" w:hAnsi="宋体" w:eastAsia="宋体"/>
          <w:b w:val="0"/>
          <w:i w:val="0"/>
          <w:color w:val="2D3748"/>
          <w:sz w:val="21"/>
        </w:rPr>
        <w:t>贴近我的耳朵轻轻柔柔地问：“午饭吃了没？”我说：“您说我的病还能好吗？”她笑了笑。</w:t>
      </w:r>
    </w:p>
    <w:p>
      <w:pPr>
        <w:spacing w:before="40" w:after="40" w:line="312" w:lineRule="auto"/>
        <w:ind w:firstLine="403"/>
      </w:pPr>
      <w:r>
        <w:rPr>
          <w:rFonts w:ascii="宋体" w:hAnsi="宋体" w:eastAsia="宋体"/>
          <w:b w:val="0"/>
          <w:i w:val="0"/>
          <w:color w:val="2D3748"/>
          <w:sz w:val="21"/>
        </w:rPr>
        <w:t>记不得她怎样回答了，单记得她说了一句什么之后，父亲的愁眉也略略地舒展。女大夫步履</w:t>
      </w:r>
    </w:p>
    <w:p>
      <w:pPr>
        <w:spacing w:before="40" w:after="40" w:line="312" w:lineRule="auto"/>
        <w:ind w:firstLine="403"/>
      </w:pPr>
      <w:r>
        <w:rPr>
          <w:rFonts w:ascii="宋体" w:hAnsi="宋体" w:eastAsia="宋体"/>
          <w:b w:val="0"/>
          <w:i w:val="0"/>
          <w:color w:val="2D3748"/>
          <w:sz w:val="21"/>
        </w:rPr>
        <w:t>轻盈地走后，我永远留住了一个偏见：女人是最应该当大夫的，白大褂是她们最优雅的服装。</w:t>
      </w:r>
    </w:p>
    <w:p>
      <w:pPr>
        <w:spacing w:before="40" w:after="40" w:line="312" w:lineRule="auto"/>
        <w:ind w:firstLine="403"/>
      </w:pPr>
      <w:r>
        <w:rPr>
          <w:rFonts w:ascii="宋体" w:hAnsi="宋体" w:eastAsia="宋体"/>
          <w:b w:val="0"/>
          <w:i w:val="0"/>
          <w:color w:val="2D3748"/>
          <w:sz w:val="21"/>
        </w:rPr>
        <w:t>那天恰是我二十一岁生日的第二天。我对医学对命运都还未及了解，不知道病出在脊髓</w:t>
      </w:r>
    </w:p>
    <w:p>
      <w:pPr>
        <w:spacing w:before="40" w:after="40" w:line="312" w:lineRule="auto"/>
        <w:ind w:firstLine="403"/>
      </w:pPr>
      <w:r>
        <w:rPr>
          <w:rFonts w:ascii="宋体" w:hAnsi="宋体" w:eastAsia="宋体"/>
          <w:b w:val="0"/>
          <w:i w:val="0"/>
          <w:color w:val="2D3748"/>
          <w:sz w:val="21"/>
        </w:rPr>
        <w:t>上将是一件多么麻烦的事。我舒心地躺下来睡了个好觉。心想：十天，一个月，好吧就算是</w:t>
      </w:r>
    </w:p>
    <w:p>
      <w:pPr>
        <w:spacing w:before="40" w:after="40" w:line="312" w:lineRule="auto"/>
        <w:ind w:firstLine="403"/>
      </w:pPr>
      <w:r>
        <w:rPr>
          <w:rFonts w:ascii="宋体" w:hAnsi="宋体" w:eastAsia="宋体"/>
          <w:b w:val="0"/>
          <w:i w:val="0"/>
          <w:color w:val="2D3748"/>
          <w:sz w:val="21"/>
        </w:rPr>
        <w:t>三个月，然后我就又能是原来的样子了。和我一起插队的同学来看我时，也都这样想；他们</w:t>
      </w:r>
    </w:p>
    <w:p>
      <w:pPr>
        <w:spacing w:before="40" w:after="40" w:line="312" w:lineRule="auto"/>
        <w:ind w:firstLine="403"/>
      </w:pPr>
      <w:r>
        <w:rPr>
          <w:rFonts w:ascii="宋体" w:hAnsi="宋体" w:eastAsia="宋体"/>
          <w:b w:val="0"/>
          <w:i w:val="0"/>
          <w:color w:val="2D3748"/>
          <w:sz w:val="21"/>
        </w:rPr>
        <w:t>给我带来很多书。</w:t>
      </w:r>
    </w:p>
    <w:p>
      <w:pPr>
        <w:spacing w:before="40" w:after="40" w:line="312" w:lineRule="auto"/>
        <w:ind w:firstLine="403"/>
      </w:pPr>
      <w:r>
        <w:rPr>
          <w:rFonts w:ascii="宋体" w:hAnsi="宋体" w:eastAsia="宋体"/>
          <w:b w:val="0"/>
          <w:i w:val="0"/>
          <w:color w:val="2D3748"/>
          <w:sz w:val="21"/>
        </w:rPr>
        <w:t>可是三个月后我不仅没能出院，病反而更厉害了。</w:t>
      </w:r>
    </w:p>
    <w:p>
      <w:pPr>
        <w:spacing w:before="40" w:after="40" w:line="312" w:lineRule="auto"/>
        <w:ind w:firstLine="403"/>
      </w:pPr>
      <w:r>
        <w:rPr>
          <w:rFonts w:ascii="宋体" w:hAnsi="宋体" w:eastAsia="宋体"/>
          <w:b w:val="0"/>
          <w:i w:val="0"/>
          <w:color w:val="2D3748"/>
          <w:sz w:val="21"/>
        </w:rPr>
        <w:t>不必去操心那些玄妙的逻辑了。整个冬天就快过去，我反倒拄着拐杖都走不到院子里去</w:t>
      </w:r>
    </w:p>
    <w:p>
      <w:pPr>
        <w:spacing w:before="40" w:after="40" w:line="312" w:lineRule="auto"/>
        <w:ind w:firstLine="403"/>
      </w:pPr>
      <w:r>
        <w:rPr>
          <w:rFonts w:ascii="宋体" w:hAnsi="宋体" w:eastAsia="宋体"/>
          <w:b w:val="0"/>
          <w:i w:val="0"/>
          <w:color w:val="2D3748"/>
          <w:sz w:val="21"/>
        </w:rPr>
        <w:t>了，双腿日甚一日地麻木，肌肉无可遏止地萎缩，这才是需要发愁的。</w:t>
      </w:r>
    </w:p>
    <w:p>
      <w:pPr>
        <w:spacing w:before="40" w:after="40" w:line="312" w:lineRule="auto"/>
        <w:ind w:firstLine="403"/>
      </w:pPr>
      <w:r>
        <w:rPr>
          <w:rFonts w:ascii="宋体" w:hAnsi="宋体" w:eastAsia="宋体"/>
          <w:b w:val="0"/>
          <w:i w:val="0"/>
          <w:color w:val="2D3748"/>
          <w:sz w:val="21"/>
        </w:rPr>
        <w:t>我能住到7号来，事实上是因为大夫护士们都同情我。因为我还这么年轻，因为我是自</w:t>
      </w:r>
    </w:p>
    <w:p>
      <w:pPr>
        <w:spacing w:before="40" w:after="40" w:line="312" w:lineRule="auto"/>
        <w:ind w:firstLine="403"/>
      </w:pPr>
      <w:r>
        <w:rPr>
          <w:rFonts w:ascii="宋体" w:hAnsi="宋体" w:eastAsia="宋体"/>
          <w:b w:val="0"/>
          <w:i w:val="0"/>
          <w:color w:val="2D3748"/>
          <w:sz w:val="21"/>
        </w:rPr>
        <w:t>费医疗，因为大夫护士都已经明白我这病的前景极为不妙，还因为我爱读书一一在那个“知</w:t>
      </w:r>
    </w:p>
    <w:p>
      <w:pPr>
        <w:spacing w:before="40" w:after="40" w:line="312" w:lineRule="auto"/>
        <w:ind w:firstLine="403"/>
      </w:pPr>
      <w:r>
        <w:rPr>
          <w:rFonts w:ascii="宋体" w:hAnsi="宋体" w:eastAsia="宋体"/>
          <w:b w:val="0"/>
          <w:i w:val="0"/>
          <w:color w:val="2D3748"/>
          <w:sz w:val="21"/>
        </w:rPr>
        <w:t>识越多越反动”的年代，大夫护士们尤为喜爱一个爱读书的孩子。他们都还把我当孩子。他</w:t>
      </w:r>
    </w:p>
    <w:p>
      <w:pPr>
        <w:spacing w:before="40" w:after="40" w:line="312" w:lineRule="auto"/>
        <w:ind w:firstLine="403"/>
      </w:pPr>
      <w:r>
        <w:rPr>
          <w:rFonts w:ascii="宋体" w:hAnsi="宋体" w:eastAsia="宋体"/>
          <w:b w:val="0"/>
          <w:i w:val="0"/>
          <w:color w:val="2D3748"/>
          <w:sz w:val="21"/>
        </w:rPr>
        <w:t>们的孩子有不少也在插队。护士长好几次在我母亲面前夸我，最后总是说：“唉，这孩子“，</w:t>
      </w:r>
    </w:p>
    <w:p>
      <w:pPr>
        <w:spacing w:before="40" w:after="40" w:line="312" w:lineRule="auto"/>
        <w:ind w:firstLine="403"/>
      </w:pPr>
      <w:r>
        <w:rPr>
          <w:rFonts w:ascii="宋体" w:hAnsi="宋体" w:eastAsia="宋体"/>
          <w:b w:val="0"/>
          <w:i w:val="0"/>
          <w:color w:val="2D3748"/>
          <w:sz w:val="21"/>
        </w:rPr>
        <w:t>这一声叹，暴露了当代医学的爱莫能助。他们没有别的办法帮助我，只能让我住得好一点，</w:t>
      </w:r>
    </w:p>
    <w:p>
      <w:pPr>
        <w:spacing w:before="40" w:after="40" w:line="312" w:lineRule="auto"/>
        <w:ind w:firstLine="403"/>
      </w:pPr>
      <w:r>
        <w:rPr>
          <w:rFonts w:ascii="宋体" w:hAnsi="宋体" w:eastAsia="宋体"/>
          <w:b w:val="0"/>
          <w:i w:val="0"/>
          <w:color w:val="2D3748"/>
          <w:sz w:val="21"/>
        </w:rPr>
        <w:t>安静些，读读书吧一一他们可能是想，说不定书中能有“这孩子”一条路。</w:t>
      </w:r>
    </w:p>
    <w:p>
      <w:pPr>
        <w:spacing w:before="40" w:after="40" w:line="312" w:lineRule="auto"/>
        <w:ind w:firstLine="403"/>
      </w:pPr>
      <w:r>
        <w:rPr>
          <w:rFonts w:ascii="宋体" w:hAnsi="宋体" w:eastAsia="宋体"/>
          <w:b w:val="0"/>
          <w:i w:val="0"/>
          <w:color w:val="2D3748"/>
          <w:sz w:val="21"/>
        </w:rPr>
        <w:t>可我已经没了读书的兴致。整日躺在床上，听各种脚步从门外走过；希望他们停下来，</w:t>
      </w:r>
    </w:p>
    <w:p>
      <w:pPr>
        <w:spacing w:before="40" w:after="40" w:line="312" w:lineRule="auto"/>
        <w:ind w:firstLine="403"/>
      </w:pPr>
      <w:r>
        <w:rPr>
          <w:rFonts w:ascii="宋体" w:hAnsi="宋体" w:eastAsia="宋体"/>
          <w:b w:val="0"/>
          <w:i w:val="0"/>
          <w:color w:val="2D3748"/>
          <w:sz w:val="21"/>
        </w:rPr>
        <w:t>推门进来，又希望他们千万别停，走过去走你们的路去别来烦我。心里荒荒凉凉地祈祷：上</w:t>
      </w:r>
    </w:p>
    <w:p>
      <w:pPr>
        <w:spacing w:before="40" w:after="40" w:line="312" w:lineRule="auto"/>
        <w:ind w:firstLine="403"/>
      </w:pPr>
      <w:r>
        <w:rPr>
          <w:rFonts w:ascii="宋体" w:hAnsi="宋体" w:eastAsia="宋体"/>
          <w:b w:val="0"/>
          <w:i w:val="0"/>
          <w:color w:val="2D3748"/>
          <w:sz w:val="21"/>
        </w:rPr>
        <w:t>帝如果你不收我回去，就把能走路的腿也给我留下！我确曾在没人的时候双手合十，出声地</w:t>
      </w:r>
    </w:p>
    <w:p>
      <w:pPr>
        <w:spacing w:before="40" w:after="40" w:line="312" w:lineRule="auto"/>
        <w:ind w:firstLine="403"/>
      </w:pPr>
      <w:r>
        <w:rPr>
          <w:rFonts w:ascii="宋体" w:hAnsi="宋体" w:eastAsia="宋体"/>
          <w:b w:val="0"/>
          <w:i w:val="0"/>
          <w:color w:val="2D3748"/>
          <w:sz w:val="21"/>
        </w:rPr>
        <w:t>向神灵许过愿。多年以后才听一位无名的哲人说过：危卧病搦，难有无神论者。如今来想，</w:t>
      </w:r>
    </w:p>
    <w:p>
      <w:pPr>
        <w:spacing w:before="40" w:after="40" w:line="312" w:lineRule="auto"/>
        <w:ind w:firstLine="403"/>
      </w:pPr>
      <w:r>
        <w:rPr>
          <w:rFonts w:ascii="宋体" w:hAnsi="宋体" w:eastAsia="宋体"/>
          <w:b w:val="0"/>
          <w:i w:val="0"/>
          <w:color w:val="2D3748"/>
          <w:sz w:val="21"/>
        </w:rPr>
        <w:t>有神无神并不值得争论，但在命运的混沌之点，人自然会忽略着科学，向虚冥之中寄托一份</w:t>
      </w:r>
    </w:p>
    <w:p>
      <w:pPr>
        <w:spacing w:before="40" w:after="40" w:line="312" w:lineRule="auto"/>
        <w:ind w:firstLine="403"/>
      </w:pPr>
      <w:r>
        <w:rPr>
          <w:rFonts w:ascii="宋体" w:hAnsi="宋体" w:eastAsia="宋体"/>
          <w:b w:val="0"/>
          <w:i w:val="0"/>
          <w:color w:val="2D3748"/>
          <w:sz w:val="21"/>
        </w:rPr>
        <w:t>虔敬的祈盼。正如迄今人类最美好的向往也都没有实际的验证，但那向往并不因此消灭。</w:t>
      </w:r>
    </w:p>
    <w:p>
      <w:pPr>
        <w:spacing w:before="40" w:after="40" w:line="312" w:lineRule="auto"/>
        <w:ind w:firstLine="403"/>
      </w:pPr>
      <w:r>
        <w:rPr>
          <w:rFonts w:ascii="宋体" w:hAnsi="宋体" w:eastAsia="宋体"/>
          <w:b w:val="0"/>
          <w:i w:val="0"/>
          <w:color w:val="2D3748"/>
          <w:sz w:val="21"/>
        </w:rPr>
        <w:t>主管大夫每天来查房，每天都在我的床前停留得最久：“好吧，别急。”按规矩主任每</w:t>
      </w:r>
    </w:p>
    <w:p>
      <w:pPr>
        <w:spacing w:before="40" w:after="40" w:line="312" w:lineRule="auto"/>
        <w:ind w:firstLine="403"/>
      </w:pPr>
      <w:r>
        <w:rPr>
          <w:rFonts w:ascii="宋体" w:hAnsi="宋体" w:eastAsia="宋体"/>
          <w:b w:val="0"/>
          <w:i w:val="0"/>
          <w:color w:val="2D3748"/>
          <w:sz w:val="21"/>
        </w:rPr>
        <w:t>星期查一次房，可是几位主任时常都来看看我：“感觉怎么样？嗯，一定别着急。”有那么</w:t>
      </w:r>
    </w:p>
    <w:p>
      <w:pPr>
        <w:spacing w:before="40" w:after="40" w:line="312" w:lineRule="auto"/>
        <w:ind w:firstLine="403"/>
      </w:pPr>
      <w:r>
        <w:rPr>
          <w:rFonts w:ascii="宋体" w:hAnsi="宋体" w:eastAsia="宋体"/>
          <w:b w:val="0"/>
          <w:i w:val="0"/>
          <w:color w:val="2D3748"/>
          <w:sz w:val="21"/>
        </w:rPr>
        <w:t>些天全科的大夫都来看我，八小时以内或以外，单独来或结队来，检查一番各抒主张，然后</w:t>
      </w:r>
    </w:p>
    <w:p>
      <w:pPr>
        <w:spacing w:before="40" w:after="40" w:line="312" w:lineRule="auto"/>
        <w:ind w:firstLine="403"/>
      </w:pPr>
      <w:r>
        <w:rPr>
          <w:rFonts w:ascii="宋体" w:hAnsi="宋体" w:eastAsia="宋体"/>
          <w:b w:val="0"/>
          <w:i w:val="0"/>
          <w:color w:val="2D3748"/>
          <w:sz w:val="21"/>
        </w:rPr>
        <w:t>都对我说：“别着急，好吗？千万别急。”从他们谨慎的言谈中我渐渐明白了一件事：我这</w:t>
      </w:r>
    </w:p>
    <w:p>
      <w:pPr>
        <w:spacing w:before="40" w:after="40" w:line="312" w:lineRule="auto"/>
        <w:ind w:firstLine="403"/>
      </w:pPr>
      <w:r>
        <w:rPr>
          <w:rFonts w:ascii="宋体" w:hAnsi="宋体" w:eastAsia="宋体"/>
          <w:b w:val="0"/>
          <w:i w:val="0"/>
          <w:color w:val="2D3748"/>
          <w:sz w:val="21"/>
        </w:rPr>
        <w:t>病要是因为一个肿瘤的捣鬼，把它找出来切下去随便扔到一个垃圾桶里，我就还能直立行走，</w:t>
      </w:r>
    </w:p>
    <w:p>
      <w:pPr>
        <w:spacing w:before="40" w:after="40" w:line="312" w:lineRule="auto"/>
        <w:ind w:firstLine="403"/>
      </w:pPr>
      <w:r>
        <w:rPr>
          <w:rFonts w:ascii="宋体" w:hAnsi="宋体" w:eastAsia="宋体"/>
          <w:b w:val="0"/>
          <w:i w:val="0"/>
          <w:color w:val="2D3748"/>
          <w:sz w:val="21"/>
        </w:rPr>
        <w:t>否则我多半就把祖先数百万年进化而来的这一优势给弄丢了。</w:t>
      </w:r>
    </w:p>
    <w:p>
      <w:pPr>
        <w:spacing w:before="40" w:after="40" w:line="312" w:lineRule="auto"/>
        <w:ind w:firstLine="403"/>
      </w:pPr>
      <w:r>
        <w:rPr>
          <w:rFonts w:ascii="宋体" w:hAnsi="宋体" w:eastAsia="宋体"/>
          <w:b w:val="0"/>
          <w:i w:val="0"/>
          <w:color w:val="2D3748"/>
          <w:sz w:val="21"/>
        </w:rPr>
        <w:t>窗外的小花园里已是桃红柳绿，二十二个春天没有哪一个像这样让人心抖。我已经不敢</w:t>
      </w:r>
    </w:p>
    <w:p>
      <w:pPr>
        <w:spacing w:before="40" w:after="40" w:line="312" w:lineRule="auto"/>
        <w:ind w:firstLine="403"/>
      </w:pPr>
      <w:r>
        <w:rPr>
          <w:rFonts w:ascii="宋体" w:hAnsi="宋体" w:eastAsia="宋体"/>
          <w:b w:val="0"/>
          <w:i w:val="0"/>
          <w:color w:val="2D3748"/>
          <w:sz w:val="21"/>
        </w:rPr>
        <w:t>去羡慕那些在花丛树行间漫步的健康人和在小路上打羽毛球的年轻人。我记得我久久地看过</w:t>
      </w:r>
    </w:p>
    <w:p>
      <w:pPr>
        <w:spacing w:before="40" w:after="40" w:line="312" w:lineRule="auto"/>
        <w:ind w:firstLine="403"/>
      </w:pPr>
      <w:r>
        <w:rPr>
          <w:rFonts w:ascii="宋体" w:hAnsi="宋体" w:eastAsia="宋体"/>
          <w:b w:val="0"/>
          <w:i w:val="0"/>
          <w:color w:val="2D3748"/>
          <w:sz w:val="21"/>
        </w:rPr>
        <w:t>一个身着病服的老人，在草地上踱着方步晒太阳</w:t>
      </w:r>
    </w:p>
    <w:p>
      <w:pPr>
        <w:spacing w:before="40" w:after="40" w:line="312" w:lineRule="auto"/>
        <w:ind w:firstLine="403"/>
      </w:pPr>
      <w:r>
        <w:rPr>
          <w:rFonts w:ascii="宋体" w:hAnsi="宋体" w:eastAsia="宋体"/>
          <w:b w:val="0"/>
          <w:i w:val="0"/>
          <w:color w:val="2D3748"/>
          <w:sz w:val="21"/>
        </w:rPr>
        <w:t>只要这样我想只要这样！只要能这样就</w:t>
      </w:r>
    </w:p>
    <w:p>
      <w:pPr>
        <w:spacing w:before="40" w:after="40" w:line="312" w:lineRule="auto"/>
        <w:ind w:firstLine="403"/>
      </w:pPr>
      <w:r>
        <w:rPr>
          <w:rFonts w:ascii="宋体" w:hAnsi="宋体" w:eastAsia="宋体"/>
          <w:b w:val="0"/>
          <w:i w:val="0"/>
          <w:color w:val="2D3748"/>
          <w:sz w:val="21"/>
        </w:rPr>
        <w:t>行了就够了！我回忆脚踩在软软的草地上是什么感觉，想走到哪儿就走到哪儿是什么感觉，</w:t>
      </w:r>
    </w:p>
    <w:p>
      <w:pPr>
        <w:spacing w:before="40" w:after="40" w:line="312" w:lineRule="auto"/>
        <w:ind w:firstLine="403"/>
      </w:pPr>
      <w:r>
        <w:rPr>
          <w:rFonts w:ascii="宋体" w:hAnsi="宋体" w:eastAsia="宋体"/>
          <w:b w:val="0"/>
          <w:i w:val="0"/>
          <w:color w:val="2D3748"/>
          <w:sz w:val="21"/>
        </w:rPr>
        <w:t>踢一颗路边的石子，踢着它走是什么感觉。没这样回忆过的人不会相信，那竟是回忆不出来</w:t>
      </w:r>
    </w:p>
    <w:p>
      <w:pPr>
        <w:spacing w:before="40" w:after="40" w:line="312" w:lineRule="auto"/>
        <w:ind w:firstLine="403"/>
      </w:pPr>
      <w:r>
        <w:rPr>
          <w:rFonts w:ascii="宋体" w:hAnsi="宋体" w:eastAsia="宋体"/>
          <w:b w:val="0"/>
          <w:i w:val="0"/>
          <w:color w:val="2D3748"/>
          <w:sz w:val="21"/>
        </w:rPr>
        <w:t>的。</w:t>
      </w:r>
    </w:p>
    <w:p>
      <w:pPr>
        <w:spacing w:before="40" w:after="40" w:line="312" w:lineRule="auto"/>
        <w:ind w:firstLine="403"/>
      </w:pPr>
      <w:r>
        <w:rPr>
          <w:rFonts w:ascii="宋体" w:hAnsi="宋体" w:eastAsia="宋体"/>
          <w:b w:val="0"/>
          <w:i w:val="0"/>
          <w:color w:val="2D3748"/>
          <w:sz w:val="21"/>
        </w:rPr>
        <w:t>二十一岁过去，我被朋友们抬着出了医院，这是我走进医院时怎么也没料到的。我没有</w:t>
      </w:r>
    </w:p>
    <w:p>
      <w:pPr>
        <w:spacing w:before="40" w:after="40" w:line="312" w:lineRule="auto"/>
        <w:ind w:firstLine="403"/>
      </w:pPr>
      <w:r>
        <w:rPr>
          <w:rFonts w:ascii="宋体" w:hAnsi="宋体" w:eastAsia="宋体"/>
          <w:b w:val="0"/>
          <w:i w:val="0"/>
          <w:color w:val="2D3748"/>
          <w:sz w:val="21"/>
        </w:rPr>
        <w:t>死，也再不能走，对未来怀着希望也怀着恐惧。</w:t>
      </w:r>
    </w:p>
    <w:tbl>
      <w:tblPr>
        <w:tblW w:type="auto" w:w="0"/>
        <w:jc w:val="center"/>
        <w:tblLayout w:type="fixed"/>
        <w:tblLook w:firstColumn="1" w:firstRow="1" w:lastColumn="0" w:lastRow="0" w:noHBand="0" w:noVBand="1" w:val="04A0"/>
      </w:tblPr>
      <w:tblGrid>
        <w:gridCol w:w="9360"/>
      </w:tblGrid>
      <w:tr>
        <w:tc>
          <w:tcPr>
            <w:tcW w:type="dxa" w:w="9648"/>
            <w:shd w:fill="FFFDF5"/>
            <w:tcBorders>
              <w:top w:val="none"/>
              <w:left w:val="single" w:sz="24" w:space="0" w:color="D69E2E"/>
              <w:bottom w:val="none"/>
              <w:right w:val="none"/>
            </w:tcBorders>
          </w:tcPr>
          <w:p>
            <w:pPr>
              <w:spacing w:before="80" w:after="80"/>
            </w:pPr>
            <w:r>
              <w:rPr>
                <w:rFonts w:ascii="黑体" w:hAnsi="黑体" w:eastAsia="黑体"/>
                <w:b/>
                <w:i w:val="0"/>
                <w:color w:val="2C7A7B"/>
                <w:sz w:val="20"/>
              </w:rPr>
              <w:t>【名家散文鉴赏与中考借鉴指导】</w:t>
            </w:r>
          </w:p>
          <w:p>
            <w:pPr>
              <w:spacing w:before="40" w:after="40" w:line="288" w:lineRule="auto"/>
            </w:pPr>
            <w:r>
              <w:rPr>
                <w:rFonts w:ascii="楷体" w:hAnsi="楷体" w:eastAsia="楷体"/>
                <w:b w:val="0"/>
                <w:i w:val="0"/>
                <w:color w:val="2D3748"/>
                <w:sz w:val="19"/>
              </w:rPr>
              <w:t>患病后的经历为一、，记叙他丛绝望迷茫到接纳成苌的全过不，</w:t>
            </w:r>
          </w:p>
          <w:p>
            <w:pPr>
              <w:spacing w:before="40" w:after="40" w:line="288" w:lineRule="auto"/>
            </w:pPr>
            <w:r>
              <w:rPr>
                <w:rFonts w:ascii="楷体" w:hAnsi="楷体" w:eastAsia="楷体"/>
                <w:b w:val="0"/>
                <w:i w:val="0"/>
                <w:color w:val="2D3748"/>
                <w:sz w:val="19"/>
              </w:rPr>
              <w:t>是奋斗与成长的经典范本。孙者以质朴的笔触，写病痛的折磨与心炱的挣扎0更写吊绝境</w:t>
            </w:r>
          </w:p>
          <w:p>
            <w:pPr>
              <w:spacing w:before="40" w:after="40" w:line="288" w:lineRule="auto"/>
            </w:pPr>
            <w:r>
              <w:rPr>
                <w:rFonts w:ascii="楷体" w:hAnsi="楷体" w:eastAsia="楷体"/>
                <w:b w:val="0"/>
                <w:i w:val="0"/>
                <w:color w:val="2D3748"/>
                <w:sz w:val="19"/>
              </w:rPr>
              <w:t>中自我救赎的奋斗，告诉我们：成长从不是一帆风顺，真正的奋斗，是与命运和解、在困境</w:t>
            </w:r>
          </w:p>
          <w:p>
            <w:pPr>
              <w:spacing w:before="40" w:after="40" w:line="288" w:lineRule="auto"/>
            </w:pPr>
            <w:r>
              <w:rPr>
                <w:rFonts w:ascii="楷体" w:hAnsi="楷体" w:eastAsia="楷体"/>
                <w:b w:val="0"/>
                <w:i w:val="0"/>
                <w:color w:val="2D3748"/>
                <w:sz w:val="19"/>
              </w:rPr>
              <w:t>中坚守希望，最终在磨砺中成为更坚韧的自己。</w:t>
            </w:r>
          </w:p>
        </w:tc>
      </w:tr>
    </w:tbl>
    <w:p>
      <w:pPr>
        <w:spacing w:before="40" w:after="80"/>
      </w:pPr>
    </w:p>
    <w:p>
      <w:r>
        <w:br w:type="page"/>
      </w:r>
    </w:p>
    <w:p>
      <w:pPr>
        <w:spacing w:before="240" w:after="80"/>
      </w:pPr>
      <w:r>
        <w:rPr>
          <w:rFonts w:ascii="黑体" w:hAnsi="黑体" w:eastAsia="黑体"/>
          <w:b/>
          <w:i w:val="0"/>
          <w:color w:val="1A365D"/>
          <w:sz w:val="36"/>
        </w:rPr>
        <w:t>主题二：情感与他人</w:t>
      </w:r>
    </w:p>
    <w:p>
      <w:pPr>
        <w:spacing w:before="0" w:after="240"/>
      </w:pPr>
      <w:r>
        <w:rPr>
          <w:rFonts w:ascii="黑体" w:hAnsi="黑体" w:eastAsia="黑体"/>
          <w:b/>
          <w:i w:val="0"/>
          <w:color w:val="2C7A7B"/>
          <w:sz w:val="21"/>
        </w:rPr>
        <w:t xml:space="preserve">【核心立意锚点】 </w:t>
      </w:r>
      <w:r>
        <w:rPr>
          <w:rFonts w:ascii="楷体" w:hAnsi="楷体" w:eastAsia="楷体"/>
          <w:b w:val="0"/>
          <w:i w:val="0"/>
          <w:color w:val="2D3748"/>
          <w:sz w:val="21"/>
        </w:rPr>
        <w:t>凡人微光、亲情相伴、师恩难忘、善意互助</w:t>
      </w:r>
    </w:p>
    <w:p>
      <w:pPr>
        <w:spacing w:before="200" w:after="80"/>
      </w:pPr>
      <w:r>
        <w:rPr>
          <w:rFonts w:ascii="黑体" w:hAnsi="黑体" w:eastAsia="黑体"/>
          <w:b/>
          <w:i w:val="0"/>
          <w:color w:val="1A365D"/>
          <w:sz w:val="26"/>
        </w:rPr>
        <w:t>一、通用写作结构与布局</w:t>
      </w:r>
    </w:p>
    <w:p>
      <w:pPr>
        <w:spacing w:before="40" w:after="40" w:line="300" w:lineRule="auto"/>
      </w:pPr>
      <w:r>
        <w:rPr>
          <w:rFonts w:ascii="宋体" w:hAnsi="宋体" w:eastAsia="宋体"/>
          <w:b w:val="0"/>
          <w:i w:val="0"/>
          <w:color w:val="2D3748"/>
          <w:sz w:val="21"/>
        </w:rPr>
        <w:t>情感体验（难忘、喜悦、感动等）</w:t>
      </w:r>
    </w:p>
    <w:p>
      <w:pPr>
        <w:spacing w:before="120" w:after="40"/>
      </w:pPr>
      <w:r>
        <w:rPr>
          <w:rFonts w:ascii="黑体" w:hAnsi="黑体" w:eastAsia="黑体"/>
          <w:b/>
          <w:i w:val="0"/>
          <w:color w:val="C53030"/>
          <w:sz w:val="22"/>
        </w:rPr>
        <w:t>★ 特别指引：中考避坑小贴士</w:t>
      </w:r>
    </w:p>
    <w:p>
      <w:pPr>
        <w:spacing w:before="20" w:after="20"/>
      </w:pPr>
      <w:r>
        <w:rPr>
          <w:rFonts w:ascii="宋体" w:hAnsi="宋体" w:eastAsia="宋体"/>
          <w:b w:val="0"/>
          <w:i w:val="0"/>
          <w:color w:val="2D3748"/>
          <w:sz w:val="20"/>
        </w:rPr>
        <w:t>• 1. 避免老套场景：不写雨天共伞、医院陪伴、操场鼓励，优先选择快递驿站、修旧书</w:t>
      </w:r>
    </w:p>
    <w:p>
      <w:pPr>
        <w:spacing w:before="20" w:after="20"/>
      </w:pPr>
      <w:r>
        <w:rPr>
          <w:rFonts w:ascii="宋体" w:hAnsi="宋体" w:eastAsia="宋体"/>
          <w:b w:val="0"/>
          <w:i w:val="0"/>
          <w:color w:val="2D3748"/>
          <w:sz w:val="20"/>
        </w:rPr>
        <w:t>• 店、读书角等新颖场景；</w:t>
      </w:r>
    </w:p>
    <w:p>
      <w:pPr>
        <w:spacing w:before="20" w:after="20"/>
      </w:pPr>
      <w:r>
        <w:rPr>
          <w:rFonts w:ascii="宋体" w:hAnsi="宋体" w:eastAsia="宋体"/>
          <w:b w:val="0"/>
          <w:i w:val="0"/>
          <w:color w:val="2D3748"/>
          <w:sz w:val="20"/>
        </w:rPr>
        <w:t>• 2 ． 突出被“温暖”的过程：不跳过情感转折，详细描写心理变化，避免“突然被温暖”</w:t>
      </w:r>
    </w:p>
    <w:p>
      <w:pPr>
        <w:spacing w:before="20" w:after="20"/>
      </w:pPr>
      <w:r>
        <w:rPr>
          <w:rFonts w:ascii="宋体" w:hAnsi="宋体" w:eastAsia="宋体"/>
          <w:b w:val="0"/>
          <w:i w:val="0"/>
          <w:color w:val="2D3748"/>
          <w:sz w:val="20"/>
        </w:rPr>
        <w:t>• 3 ． 细节要真实：多写具体的动作、神态、语言（如：外婆擦眼泪、小哥贴膏药、老师</w:t>
      </w:r>
    </w:p>
    <w:p>
      <w:pPr>
        <w:spacing w:before="20" w:after="20"/>
      </w:pPr>
      <w:r>
        <w:rPr>
          <w:rFonts w:ascii="宋体" w:hAnsi="宋体" w:eastAsia="宋体"/>
          <w:b w:val="0"/>
          <w:i w:val="0"/>
          <w:color w:val="2D3748"/>
          <w:sz w:val="20"/>
        </w:rPr>
        <w:t>• 轻声提醒），避免空泛抒情；</w:t>
      </w:r>
    </w:p>
    <w:p>
      <w:pPr>
        <w:spacing w:before="20" w:after="20"/>
      </w:pPr>
      <w:r>
        <w:rPr>
          <w:rFonts w:ascii="宋体" w:hAnsi="宋体" w:eastAsia="宋体"/>
          <w:b w:val="0"/>
          <w:i w:val="0"/>
          <w:color w:val="2D3748"/>
          <w:sz w:val="20"/>
        </w:rPr>
        <w:t>• 4 ． 首尾要呼应：开头点出“寒冷”，结尾呼应“被温暖”，升华“温暖”的意义，让</w:t>
      </w:r>
    </w:p>
    <w:p>
      <w:pPr>
        <w:spacing w:before="20" w:after="20"/>
      </w:pPr>
      <w:r>
        <w:rPr>
          <w:rFonts w:ascii="宋体" w:hAnsi="宋体" w:eastAsia="宋体"/>
          <w:b w:val="0"/>
          <w:i w:val="0"/>
          <w:color w:val="2D3748"/>
          <w:sz w:val="20"/>
        </w:rPr>
        <w:t>• 结构更完整。</w:t>
      </w:r>
    </w:p>
    <w:p>
      <w:pPr>
        <w:spacing w:before="240" w:after="80"/>
      </w:pPr>
      <w:r>
        <w:rPr>
          <w:rFonts w:ascii="黑体" w:hAnsi="黑体" w:eastAsia="黑体"/>
          <w:b/>
          <w:i w:val="0"/>
          <w:color w:val="1A365D"/>
          <w:sz w:val="26"/>
        </w:rPr>
        <w:t>二、中考真题放送与审题指导</w:t>
      </w:r>
    </w:p>
    <w:tbl>
      <w:tblPr>
        <w:tblW w:type="auto" w:w="0"/>
        <w:jc w:val="center"/>
        <w:tblLayout w:type="fixed"/>
        <w:tblLook w:firstColumn="1" w:firstRow="1" w:lastColumn="0" w:lastRow="0" w:noHBand="0" w:noVBand="1" w:val="04A0"/>
      </w:tblPr>
      <w:tblGrid>
        <w:gridCol w:w="9360"/>
      </w:tblGrid>
      <w:tr>
        <w:tc>
          <w:tcPr>
            <w:tcW w:type="dxa" w:w="9648"/>
            <w:shd w:fill="EDF2F7"/>
            <w:tcBorders>
              <w:top w:val="none"/>
              <w:left w:val="single" w:sz="24" w:space="0" w:color="4A5568"/>
              <w:bottom w:val="none"/>
              <w:right w:val="none"/>
            </w:tcBorders>
          </w:tcPr>
          <w:p>
            <w:pPr>
              <w:spacing w:before="80" w:after="80"/>
            </w:pPr>
            <w:r>
              <w:rPr>
                <w:rFonts w:ascii="黑体" w:hAnsi="黑体" w:eastAsia="黑体"/>
                <w:b/>
                <w:i w:val="0"/>
                <w:color w:val="2C7A7B"/>
                <w:sz w:val="20"/>
              </w:rPr>
              <w:t>【历年中考真题原题材料】</w:t>
            </w:r>
          </w:p>
          <w:p>
            <w:pPr>
              <w:spacing w:before="40" w:after="40" w:line="288" w:lineRule="auto"/>
            </w:pPr>
            <w:r>
              <w:rPr>
                <w:rFonts w:ascii="楷体" w:hAnsi="楷体" w:eastAsia="楷体"/>
                <w:b w:val="0"/>
                <w:i w:val="0"/>
                <w:color w:val="2D3748"/>
                <w:sz w:val="19"/>
              </w:rPr>
              <w:t>结尾</w:t>
            </w:r>
          </w:p>
          <w:p>
            <w:pPr>
              <w:spacing w:before="40" w:after="40" w:line="288" w:lineRule="auto"/>
            </w:pPr>
            <w:r>
              <w:rPr>
                <w:rFonts w:ascii="楷体" w:hAnsi="楷体" w:eastAsia="楷体"/>
                <w:b w:val="0"/>
                <w:i w:val="0"/>
                <w:color w:val="2D3748"/>
                <w:sz w:val="19"/>
              </w:rPr>
              <w:t>可开门见山，直接点出情感</w:t>
            </w:r>
          </w:p>
          <w:p>
            <w:pPr>
              <w:spacing w:before="40" w:after="40" w:line="288" w:lineRule="auto"/>
            </w:pPr>
            <w:r>
              <w:rPr>
                <w:rFonts w:ascii="楷体" w:hAnsi="楷体" w:eastAsia="楷体"/>
                <w:b w:val="0"/>
                <w:i w:val="0"/>
                <w:color w:val="2D3748"/>
                <w:sz w:val="19"/>
              </w:rPr>
              <w:t>可制造冲突点，欲扬先抑</w:t>
            </w:r>
          </w:p>
          <w:p>
            <w:pPr>
              <w:spacing w:before="40" w:after="40" w:line="288" w:lineRule="auto"/>
            </w:pPr>
            <w:r>
              <w:rPr>
                <w:rFonts w:ascii="楷体" w:hAnsi="楷体" w:eastAsia="楷体"/>
                <w:b w:val="0"/>
                <w:i w:val="0"/>
                <w:color w:val="2D3748"/>
                <w:sz w:val="19"/>
              </w:rPr>
              <w:t>简写一笔，交代情感困惑或缘起</w:t>
            </w:r>
          </w:p>
          <w:p>
            <w:pPr>
              <w:spacing w:before="40" w:after="40" w:line="288" w:lineRule="auto"/>
            </w:pPr>
            <w:r>
              <w:rPr>
                <w:rFonts w:ascii="楷体" w:hAnsi="楷体" w:eastAsia="楷体"/>
                <w:b w:val="0"/>
                <w:i w:val="0"/>
                <w:color w:val="2D3748"/>
                <w:sz w:val="19"/>
              </w:rPr>
              <w:t>记叙具体事件</w:t>
            </w:r>
          </w:p>
          <w:p>
            <w:pPr>
              <w:spacing w:before="40" w:after="40" w:line="288" w:lineRule="auto"/>
            </w:pPr>
            <w:r>
              <w:rPr>
                <w:rFonts w:ascii="楷体" w:hAnsi="楷体" w:eastAsia="楷体"/>
                <w:b w:val="0"/>
                <w:i w:val="0"/>
                <w:color w:val="2D3748"/>
                <w:sz w:val="19"/>
              </w:rPr>
              <w:t>详写情感发生的过程</w:t>
            </w:r>
          </w:p>
          <w:p>
            <w:pPr>
              <w:spacing w:before="40" w:after="40" w:line="288" w:lineRule="auto"/>
            </w:pPr>
            <w:r>
              <w:rPr>
                <w:rFonts w:ascii="楷体" w:hAnsi="楷体" w:eastAsia="楷体"/>
                <w:b w:val="0"/>
                <w:i w:val="0"/>
                <w:color w:val="2D3748"/>
                <w:sz w:val="19"/>
              </w:rPr>
              <w:t>由事入情入理，赋予事件意义</w:t>
            </w:r>
          </w:p>
          <w:p>
            <w:pPr>
              <w:spacing w:before="40" w:after="40" w:line="288" w:lineRule="auto"/>
            </w:pPr>
            <w:r>
              <w:rPr>
                <w:rFonts w:ascii="楷体" w:hAnsi="楷体" w:eastAsia="楷体"/>
                <w:b w:val="0"/>
                <w:i w:val="0"/>
                <w:color w:val="2D3748"/>
                <w:sz w:val="19"/>
              </w:rPr>
              <w:t>抒发情感体验（展现文采，写出真情）</w:t>
            </w:r>
          </w:p>
          <w:p>
            <w:pPr>
              <w:spacing w:before="40" w:after="40" w:line="288" w:lineRule="auto"/>
            </w:pPr>
            <w:r>
              <w:rPr>
                <w:rFonts w:ascii="楷体" w:hAnsi="楷体" w:eastAsia="楷体"/>
                <w:b w:val="0"/>
                <w:i w:val="0"/>
                <w:color w:val="2D3748"/>
                <w:sz w:val="19"/>
              </w:rPr>
              <w:t>2021年湖北省孝感市初中毕业生学业水平模拟考试作文题</w:t>
            </w:r>
          </w:p>
          <w:p>
            <w:pPr>
              <w:spacing w:before="40" w:after="40" w:line="288" w:lineRule="auto"/>
            </w:pPr>
            <w:r>
              <w:rPr>
                <w:rFonts w:ascii="楷体" w:hAnsi="楷体" w:eastAsia="楷体"/>
                <w:b w:val="0"/>
                <w:i w:val="0"/>
                <w:color w:val="2D3748"/>
                <w:sz w:val="19"/>
              </w:rPr>
              <w:t>请以《那份藏在心底的温暖》为题，写一篇记叙文。</w:t>
            </w:r>
          </w:p>
          <w:p>
            <w:pPr>
              <w:spacing w:before="40" w:after="40" w:line="288" w:lineRule="auto"/>
            </w:pPr>
            <w:r>
              <w:rPr>
                <w:rFonts w:ascii="楷体" w:hAnsi="楷体" w:eastAsia="楷体"/>
                <w:b w:val="0"/>
                <w:i w:val="0"/>
                <w:color w:val="2D3748"/>
                <w:sz w:val="19"/>
              </w:rPr>
              <w:t>要求：</w:t>
            </w:r>
          </w:p>
          <w:p>
            <w:pPr>
              <w:spacing w:before="40" w:after="40" w:line="288" w:lineRule="auto"/>
            </w:pPr>
            <w:r>
              <w:rPr>
                <w:rFonts w:ascii="楷体" w:hAnsi="楷体" w:eastAsia="楷体"/>
                <w:b w:val="0"/>
                <w:i w:val="0"/>
                <w:color w:val="2D3748"/>
                <w:sz w:val="19"/>
              </w:rPr>
              <w:t>2 ．</w:t>
            </w:r>
          </w:p>
          <w:p>
            <w:pPr>
              <w:spacing w:before="40" w:after="40" w:line="288" w:lineRule="auto"/>
            </w:pPr>
            <w:r>
              <w:rPr>
                <w:rFonts w:ascii="楷体" w:hAnsi="楷体" w:eastAsia="楷体"/>
                <w:b w:val="0"/>
                <w:i w:val="0"/>
                <w:color w:val="2D3748"/>
                <w:sz w:val="19"/>
              </w:rPr>
              <w:t>3 ．</w:t>
            </w:r>
          </w:p>
          <w:p>
            <w:pPr>
              <w:spacing w:before="40" w:after="40" w:line="288" w:lineRule="auto"/>
            </w:pPr>
            <w:r>
              <w:rPr>
                <w:rFonts w:ascii="楷体" w:hAnsi="楷体" w:eastAsia="楷体"/>
                <w:b w:val="0"/>
                <w:i w:val="0"/>
                <w:color w:val="2D3748"/>
                <w:sz w:val="19"/>
              </w:rPr>
              <w:t>4 ．</w:t>
            </w:r>
          </w:p>
          <w:p>
            <w:pPr>
              <w:spacing w:before="40" w:after="40" w:line="288" w:lineRule="auto"/>
            </w:pPr>
            <w:r>
              <w:rPr>
                <w:rFonts w:ascii="楷体" w:hAnsi="楷体" w:eastAsia="楷体"/>
                <w:b w:val="0"/>
                <w:i w:val="0"/>
                <w:color w:val="2D3748"/>
                <w:sz w:val="19"/>
              </w:rPr>
              <w:t>文体不限，诗歌除外；</w:t>
            </w:r>
          </w:p>
          <w:p>
            <w:pPr>
              <w:spacing w:before="40" w:after="40" w:line="288" w:lineRule="auto"/>
            </w:pPr>
            <w:r>
              <w:rPr>
                <w:rFonts w:ascii="楷体" w:hAnsi="楷体" w:eastAsia="楷体"/>
                <w:b w:val="0"/>
                <w:i w:val="0"/>
                <w:color w:val="2D3748"/>
                <w:sz w:val="19"/>
              </w:rPr>
              <w:t>立意自定，情感真挚；</w:t>
            </w:r>
          </w:p>
          <w:p>
            <w:pPr>
              <w:spacing w:before="40" w:after="40" w:line="288" w:lineRule="auto"/>
            </w:pPr>
            <w:r>
              <w:rPr>
                <w:rFonts w:ascii="楷体" w:hAnsi="楷体" w:eastAsia="楷体"/>
                <w:b w:val="0"/>
                <w:i w:val="0"/>
                <w:color w:val="2D3748"/>
                <w:sz w:val="19"/>
              </w:rPr>
              <w:t>不少于600字；</w:t>
            </w:r>
          </w:p>
          <w:p>
            <w:pPr>
              <w:spacing w:before="40" w:after="40" w:line="288" w:lineRule="auto"/>
            </w:pPr>
            <w:r>
              <w:rPr>
                <w:rFonts w:ascii="楷体" w:hAnsi="楷体" w:eastAsia="楷体"/>
                <w:b w:val="0"/>
                <w:i w:val="0"/>
                <w:color w:val="2D3748"/>
                <w:sz w:val="19"/>
              </w:rPr>
              <w:t>文中不得出现真实校名、人名。</w:t>
            </w:r>
          </w:p>
        </w:tc>
      </w:tr>
    </w:tbl>
    <w:p>
      <w:pPr>
        <w:spacing w:before="40" w:after="80"/>
      </w:pPr>
    </w:p>
    <w:p>
      <w:pPr>
        <w:spacing w:before="120" w:after="40"/>
      </w:pPr>
      <w:r>
        <w:rPr>
          <w:rFonts w:ascii="黑体" w:hAnsi="黑体" w:eastAsia="黑体"/>
          <w:b/>
          <w:i w:val="0"/>
          <w:color w:val="2C7A7B"/>
          <w:sz w:val="22"/>
        </w:rPr>
        <w:t>▶ 审题立意与避坑要点：</w:t>
      </w:r>
    </w:p>
    <w:p>
      <w:pPr>
        <w:spacing w:before="20" w:after="20"/>
      </w:pPr>
      <w:r>
        <w:rPr>
          <w:rFonts w:ascii="宋体" w:hAnsi="宋体" w:eastAsia="宋体"/>
          <w:b w:val="0"/>
          <w:i w:val="0"/>
          <w:color w:val="2D3748"/>
          <w:sz w:val="20"/>
        </w:rPr>
        <w:t xml:space="preserve">  （纯情感类，避开强成长，主打感动、温情、暖心）</w:t>
      </w:r>
    </w:p>
    <w:p>
      <w:pPr>
        <w:spacing w:before="20" w:after="20"/>
      </w:pPr>
      <w:r>
        <w:rPr>
          <w:rFonts w:ascii="宋体" w:hAnsi="宋体" w:eastAsia="宋体"/>
          <w:b w:val="0"/>
          <w:i w:val="0"/>
          <w:color w:val="2D3748"/>
          <w:sz w:val="20"/>
        </w:rPr>
        <w:t xml:space="preserve">  1. 关键词拆解</w:t>
      </w:r>
    </w:p>
    <w:p>
      <w:pPr>
        <w:spacing w:before="20" w:after="20"/>
      </w:pPr>
      <w:r>
        <w:rPr>
          <w:rFonts w:ascii="宋体" w:hAnsi="宋体" w:eastAsia="宋体"/>
          <w:b w:val="0"/>
          <w:i w:val="0"/>
          <w:color w:val="2D3748"/>
          <w:sz w:val="20"/>
        </w:rPr>
        <w:t xml:space="preserve">  那份：特指某一件事、某一个瞬间、某一份情意，不能写多件泛泛而谈；</w:t>
      </w:r>
    </w:p>
    <w:p>
      <w:pPr>
        <w:spacing w:before="20" w:after="20"/>
      </w:pPr>
      <w:r>
        <w:rPr>
          <w:rFonts w:ascii="宋体" w:hAnsi="宋体" w:eastAsia="宋体"/>
          <w:b w:val="0"/>
          <w:i w:val="0"/>
          <w:color w:val="2D3748"/>
          <w:sz w:val="20"/>
        </w:rPr>
        <w:t xml:space="preserve">  藏在心底：不是直白挂在嘴边，是默默记在心里、悄悄感念，有内敛、回味的味道，</w:t>
      </w:r>
    </w:p>
    <w:p>
      <w:pPr>
        <w:spacing w:before="20" w:after="20"/>
      </w:pPr>
      <w:r>
        <w:rPr>
          <w:rFonts w:ascii="宋体" w:hAnsi="宋体" w:eastAsia="宋体"/>
          <w:b w:val="0"/>
          <w:i w:val="0"/>
          <w:color w:val="2D3748"/>
          <w:sz w:val="20"/>
        </w:rPr>
        <w:t xml:space="preserve">  温暖：核心情感一一善意、关怀、体谅、温情、感动等，不用强行写成长励志。</w:t>
      </w:r>
    </w:p>
    <w:p>
      <w:pPr>
        <w:spacing w:before="20" w:after="20"/>
      </w:pPr>
      <w:r>
        <w:rPr>
          <w:rFonts w:ascii="宋体" w:hAnsi="宋体" w:eastAsia="宋体"/>
          <w:b w:val="0"/>
          <w:i w:val="0"/>
          <w:color w:val="2D3748"/>
          <w:sz w:val="20"/>
        </w:rPr>
        <w:t xml:space="preserve">  2 ． 写作适配</w:t>
      </w:r>
    </w:p>
    <w:p>
      <w:pPr>
        <w:spacing w:before="20" w:after="20"/>
      </w:pPr>
      <w:r>
        <w:rPr>
          <w:rFonts w:ascii="宋体" w:hAnsi="宋体" w:eastAsia="宋体"/>
          <w:b w:val="0"/>
          <w:i w:val="0"/>
          <w:color w:val="2D3748"/>
          <w:sz w:val="20"/>
        </w:rPr>
        <w:t xml:space="preserve">  只写人情冷暖、细节温情：亲人、陌生人、老师、同学的一个小动作、一句话、一个细节，</w:t>
      </w:r>
    </w:p>
    <w:p>
      <w:pPr>
        <w:spacing w:before="20" w:after="20"/>
      </w:pPr>
      <w:r>
        <w:rPr>
          <w:rFonts w:ascii="宋体" w:hAnsi="宋体" w:eastAsia="宋体"/>
          <w:b w:val="0"/>
          <w:i w:val="0"/>
          <w:color w:val="2D3748"/>
          <w:sz w:val="20"/>
        </w:rPr>
        <w:t xml:space="preserve">  以小见大，全程主打感动、治愈、暖心</w:t>
      </w:r>
    </w:p>
    <w:p>
      <w:pPr>
        <w:spacing w:before="20" w:after="20"/>
      </w:pPr>
      <w:r>
        <w:rPr>
          <w:rFonts w:ascii="宋体" w:hAnsi="宋体" w:eastAsia="宋体"/>
          <w:b w:val="0"/>
          <w:i w:val="0"/>
          <w:color w:val="2D3748"/>
          <w:sz w:val="20"/>
        </w:rPr>
        <w:t xml:space="preserve">  3 ． 结构思维导图</w:t>
      </w:r>
    </w:p>
    <w:p>
      <w:pPr>
        <w:spacing w:before="20" w:after="20"/>
      </w:pPr>
      <w:r>
        <w:rPr>
          <w:rFonts w:ascii="宋体" w:hAnsi="宋体" w:eastAsia="宋体"/>
          <w:b w:val="0"/>
          <w:i w:val="0"/>
          <w:color w:val="2D3748"/>
          <w:sz w:val="20"/>
        </w:rPr>
        <w:t xml:space="preserve">  开头渲染心境（冷清、失落）一中间叙事细节刻画一结尾回味心底那份温暖，抒情点题。</w:t>
      </w:r>
    </w:p>
    <w:p>
      <w:pPr>
        <w:spacing w:before="280" w:after="120"/>
      </w:pPr>
      <w:r>
        <w:rPr>
          <w:rFonts w:ascii="黑体" w:hAnsi="黑体" w:eastAsia="黑体"/>
          <w:b/>
          <w:i w:val="0"/>
          <w:color w:val="1A365D"/>
          <w:sz w:val="26"/>
        </w:rPr>
        <w:t>三、中考满分标杆范文与逐段精析</w:t>
      </w:r>
    </w:p>
    <w:p>
      <w:pPr>
        <w:spacing w:before="200" w:after="120"/>
        <w:jc w:val="center"/>
      </w:pPr>
      <w:r>
        <w:rPr>
          <w:rFonts w:ascii="黑体" w:hAnsi="黑体" w:eastAsia="黑体"/>
          <w:b/>
          <w:i w:val="0"/>
          <w:color w:val="2C7A7B"/>
          <w:sz w:val="24"/>
        </w:rPr>
        <w:t>满分范文一：凡人微光视角一《那份藏在心底的温暖》</w:t>
      </w:r>
    </w:p>
    <w:p>
      <w:pPr>
        <w:spacing w:before="40" w:after="40" w:line="312" w:lineRule="auto"/>
        <w:ind w:firstLine="403"/>
      </w:pPr>
      <w:r>
        <w:rPr>
          <w:rFonts w:ascii="宋体" w:hAnsi="宋体" w:eastAsia="宋体"/>
          <w:b w:val="0"/>
          <w:i w:val="0"/>
          <w:color w:val="2D3748"/>
          <w:sz w:val="21"/>
        </w:rPr>
        <w:t>盛复午后，烈日炙烤着大地，柏油路被晒得发软，聒噪的蝉鸣裹挟着滚滚热浪弥漫街巷，</w:t>
      </w:r>
    </w:p>
    <w:p>
      <w:pPr>
        <w:spacing w:before="40" w:after="40" w:line="312" w:lineRule="auto"/>
        <w:ind w:firstLine="403"/>
      </w:pPr>
      <w:r>
        <w:rPr>
          <w:rFonts w:ascii="宋体" w:hAnsi="宋体" w:eastAsia="宋体"/>
          <w:b w:val="0"/>
          <w:i w:val="0"/>
          <w:color w:val="2D3748"/>
          <w:sz w:val="21"/>
        </w:rPr>
        <w:t>空气黏稠又闷热。街边快递驿站的铁皮屋顶被骄阳烤得发烫，狭小的屋子像一间密不透风的</w:t>
      </w:r>
    </w:p>
    <w:p>
      <w:pPr>
        <w:spacing w:before="40" w:after="40" w:line="312" w:lineRule="auto"/>
        <w:ind w:firstLine="403"/>
      </w:pPr>
      <w:r>
        <w:rPr>
          <w:rFonts w:ascii="宋体" w:hAnsi="宋体" w:eastAsia="宋体"/>
          <w:b w:val="0"/>
          <w:i w:val="0"/>
          <w:color w:val="2D3748"/>
          <w:sz w:val="21"/>
        </w:rPr>
        <w:t>蒸笼，让人倍感憋闷。</w:t>
      </w:r>
    </w:p>
    <w:p>
      <w:pPr>
        <w:spacing w:before="40" w:after="40" w:line="312" w:lineRule="auto"/>
        <w:ind w:firstLine="403"/>
      </w:pPr>
      <w:r>
        <w:rPr>
          <w:rFonts w:ascii="宋体" w:hAnsi="宋体" w:eastAsia="宋体"/>
          <w:b w:val="0"/>
          <w:i w:val="0"/>
          <w:color w:val="2D3748"/>
          <w:sz w:val="21"/>
        </w:rPr>
        <w:t>驿站门口早已排起长队，队伍顺着人行道蜿蜒远去。等候取件的人们难耐酷暑，有人拿</w:t>
      </w:r>
    </w:p>
    <w:p>
      <w:pPr>
        <w:spacing w:before="40" w:after="40" w:line="312" w:lineRule="auto"/>
        <w:ind w:firstLine="403"/>
      </w:pPr>
      <w:r>
        <w:rPr>
          <w:rFonts w:ascii="宋体" w:hAnsi="宋体" w:eastAsia="宋体"/>
          <w:b w:val="0"/>
          <w:i w:val="0"/>
          <w:color w:val="2D3748"/>
          <w:sz w:val="21"/>
        </w:rPr>
        <w:t>着宣传单不停扇风，有人蹲在树荫下擦拭汗珠，焦躁的抱怨声此起彼伏。我耐不住等候的烦</w:t>
      </w:r>
    </w:p>
    <w:p>
      <w:pPr>
        <w:spacing w:before="40" w:after="40" w:line="312" w:lineRule="auto"/>
        <w:ind w:firstLine="403"/>
      </w:pPr>
      <w:r>
        <w:rPr>
          <w:rFonts w:ascii="宋体" w:hAnsi="宋体" w:eastAsia="宋体"/>
          <w:b w:val="0"/>
          <w:i w:val="0"/>
          <w:color w:val="2D3748"/>
          <w:sz w:val="21"/>
        </w:rPr>
        <w:t>闷，走到门口张望，喧闹人群中，驿站小哥忙碌的身影深深映入眼帘。</w:t>
      </w:r>
    </w:p>
    <w:p>
      <w:pPr>
        <w:spacing w:before="40" w:after="40" w:line="312" w:lineRule="auto"/>
        <w:ind w:firstLine="403"/>
      </w:pPr>
      <w:r>
        <w:rPr>
          <w:rFonts w:ascii="宋体" w:hAnsi="宋体" w:eastAsia="宋体"/>
          <w:b w:val="0"/>
          <w:i w:val="0"/>
          <w:color w:val="2D3748"/>
          <w:sz w:val="21"/>
        </w:rPr>
        <w:t>小哥个子高挑，常年弯腰分拣快件，脊背微微佝偻，有时候踮脚取快递时腰间会露出一</w:t>
      </w:r>
    </w:p>
    <w:p>
      <w:pPr>
        <w:spacing w:before="40" w:after="40" w:line="312" w:lineRule="auto"/>
        <w:ind w:firstLine="403"/>
      </w:pPr>
      <w:r>
        <w:rPr>
          <w:rFonts w:ascii="宋体" w:hAnsi="宋体" w:eastAsia="宋体"/>
          <w:b w:val="0"/>
          <w:i w:val="0"/>
          <w:color w:val="2D3748"/>
          <w:sz w:val="21"/>
        </w:rPr>
        <w:t>帖膏药。他的体恤衫常常被汗水浸透，紧紧贴在身上、一双眼睛却明亮有神，扫视货架便能</w:t>
      </w:r>
    </w:p>
    <w:p>
      <w:pPr>
        <w:spacing w:before="40" w:after="40" w:line="312" w:lineRule="auto"/>
        <w:ind w:firstLine="403"/>
      </w:pPr>
      <w:r>
        <w:rPr>
          <w:rFonts w:ascii="宋体" w:hAnsi="宋体" w:eastAsia="宋体"/>
          <w:b w:val="0"/>
          <w:i w:val="0"/>
          <w:color w:val="2D3748"/>
          <w:sz w:val="21"/>
        </w:rPr>
        <w:t>精准找到快件。正值618购物大促，快件堆积如山，往日三人值守的驿站，如今只剩他一人</w:t>
      </w:r>
    </w:p>
    <w:p>
      <w:pPr>
        <w:spacing w:before="40" w:after="40" w:line="312" w:lineRule="auto"/>
        <w:ind w:firstLine="403"/>
      </w:pPr>
      <w:r>
        <w:rPr>
          <w:rFonts w:ascii="宋体" w:hAnsi="宋体" w:eastAsia="宋体"/>
          <w:b w:val="0"/>
          <w:i w:val="0"/>
          <w:color w:val="2D3748"/>
          <w:sz w:val="21"/>
        </w:rPr>
        <w:t>独自坚守。包裹直抵屋顶，地面胶带、一绳线凌乱散落，，扫码枪的嘀嗒声不绝于耳。他嗓音沙</w:t>
      </w:r>
    </w:p>
    <w:p>
      <w:pPr>
        <w:spacing w:before="40" w:after="40" w:line="312" w:lineRule="auto"/>
        <w:ind w:firstLine="403"/>
      </w:pPr>
      <w:r>
        <w:rPr>
          <w:rFonts w:ascii="宋体" w:hAnsi="宋体" w:eastAsia="宋体"/>
          <w:b w:val="0"/>
          <w:i w:val="0"/>
          <w:color w:val="2D3748"/>
          <w:sz w:val="21"/>
        </w:rPr>
        <w:t>哑，动作却麻利利落，搬箱、分拣、打包，一刻也不停歇。</w:t>
      </w:r>
    </w:p>
    <w:p>
      <w:pPr>
        <w:spacing w:before="40" w:after="40" w:line="312" w:lineRule="auto"/>
        <w:ind w:firstLine="403"/>
      </w:pPr>
      <w:r>
        <w:rPr>
          <w:rFonts w:ascii="宋体" w:hAnsi="宋体" w:eastAsia="宋体"/>
          <w:b w:val="0"/>
          <w:i w:val="0"/>
          <w:color w:val="2D3748"/>
          <w:sz w:val="21"/>
        </w:rPr>
        <w:t>一位顾客等候许久，忍不住急躁催促。小哥始终面带谦和，轻声安抚，认真帮顾客查询</w:t>
      </w:r>
    </w:p>
    <w:p>
      <w:pPr>
        <w:spacing w:before="40" w:after="40" w:line="312" w:lineRule="auto"/>
        <w:ind w:firstLine="403"/>
      </w:pPr>
      <w:r>
        <w:rPr>
          <w:rFonts w:ascii="宋体" w:hAnsi="宋体" w:eastAsia="宋体"/>
          <w:b w:val="0"/>
          <w:i w:val="0"/>
          <w:color w:val="2D3748"/>
          <w:sz w:val="21"/>
        </w:rPr>
        <w:t>快件信息，毫无怨言。这时，队伍后方走来一位拄拐的老奶奶，步履蹒跚。小哥立刻放下手</w:t>
      </w:r>
    </w:p>
    <w:p>
      <w:pPr>
        <w:spacing w:before="40" w:after="40" w:line="312" w:lineRule="auto"/>
        <w:ind w:firstLine="403"/>
      </w:pPr>
      <w:r>
        <w:rPr>
          <w:rFonts w:ascii="宋体" w:hAnsi="宋体" w:eastAsia="宋体"/>
          <w:b w:val="0"/>
          <w:i w:val="0"/>
          <w:color w:val="2D3748"/>
          <w:sz w:val="21"/>
        </w:rPr>
        <w:t>中活计，搬出小板凳扶老人坐下，贴心告知“生鲜”已单独冷藏，稍后送货上门。他礼貌向</w:t>
      </w:r>
    </w:p>
    <w:p>
      <w:pPr>
        <w:spacing w:before="40" w:after="40" w:line="312" w:lineRule="auto"/>
        <w:ind w:firstLine="403"/>
      </w:pPr>
      <w:r>
        <w:rPr>
          <w:rFonts w:ascii="宋体" w:hAnsi="宋体" w:eastAsia="宋体"/>
          <w:b w:val="0"/>
          <w:i w:val="0"/>
          <w:color w:val="2D3748"/>
          <w:sz w:val="21"/>
        </w:rPr>
        <w:t>众人示意，请大家多加体谅，队伍瞬间安静下来，人们纷纷主动退让，为老人让出一片阴凉。</w:t>
      </w:r>
    </w:p>
    <w:p>
      <w:pPr>
        <w:spacing w:before="40" w:after="40" w:line="312" w:lineRule="auto"/>
        <w:ind w:firstLine="403"/>
      </w:pPr>
      <w:r>
        <w:rPr>
          <w:rFonts w:ascii="宋体" w:hAnsi="宋体" w:eastAsia="宋体"/>
          <w:b w:val="0"/>
          <w:i w:val="0"/>
          <w:color w:val="2D3748"/>
          <w:sz w:val="21"/>
        </w:rPr>
        <w:t>等那位老奶奶走后，邻居们才纷纷议论起她的凄苦，老伴卧床，儿女在远方，每次寄来的必</w:t>
      </w:r>
    </w:p>
    <w:p>
      <w:pPr>
        <w:spacing w:before="40" w:after="40" w:line="312" w:lineRule="auto"/>
        <w:ind w:firstLine="403"/>
      </w:pPr>
      <w:r>
        <w:rPr>
          <w:rFonts w:ascii="宋体" w:hAnsi="宋体" w:eastAsia="宋体"/>
          <w:b w:val="0"/>
          <w:i w:val="0"/>
          <w:color w:val="2D3748"/>
          <w:sz w:val="21"/>
        </w:rPr>
        <w:t>备药品，都托这位 ' 决递小哥暂放冰箱，而这位小哥从来也没有怠慢过。</w:t>
      </w:r>
    </w:p>
    <w:p>
      <w:pPr>
        <w:spacing w:before="40" w:after="40" w:line="312" w:lineRule="auto"/>
        <w:ind w:firstLine="403"/>
      </w:pPr>
      <w:r>
        <w:rPr>
          <w:rFonts w:ascii="宋体" w:hAnsi="宋体" w:eastAsia="宋体"/>
          <w:b w:val="0"/>
          <w:i w:val="0"/>
          <w:color w:val="2D3748"/>
          <w:sz w:val="21"/>
        </w:rPr>
        <w:t>暮色渐临，取件的人群渐渐散去。送走最后一位顾客，小哥才得以歇息，疲惫地坐在墙</w:t>
      </w:r>
    </w:p>
    <w:p>
      <w:pPr>
        <w:spacing w:before="40" w:after="40" w:line="312" w:lineRule="auto"/>
        <w:ind w:firstLine="403"/>
      </w:pPr>
      <w:r>
        <w:rPr>
          <w:rFonts w:ascii="宋体" w:hAnsi="宋体" w:eastAsia="宋体"/>
          <w:b w:val="0"/>
          <w:i w:val="0"/>
          <w:color w:val="2D3748"/>
          <w:sz w:val="21"/>
        </w:rPr>
        <w:t>角，拿出半块冷烧饼，就着凉水简单充饥。手机屏幕亮起，壁纸是女儿天真的笑脸，他轻轻</w:t>
      </w:r>
    </w:p>
    <w:p>
      <w:pPr>
        <w:spacing w:before="40" w:after="40" w:line="312" w:lineRule="auto"/>
        <w:ind w:firstLine="403"/>
      </w:pPr>
      <w:r>
        <w:rPr>
          <w:rFonts w:ascii="宋体" w:hAnsi="宋体" w:eastAsia="宋体"/>
          <w:b w:val="0"/>
          <w:i w:val="0"/>
          <w:color w:val="2D3748"/>
          <w:sz w:val="21"/>
        </w:rPr>
        <w:t>摩挲照片，眼底满是温柔。短暂休整后，他又转身穿梭在货架之间，继续整理堆积的快件。</w:t>
      </w:r>
    </w:p>
    <w:p>
      <w:pPr>
        <w:spacing w:before="40" w:after="40" w:line="312" w:lineRule="auto"/>
        <w:ind w:firstLine="403"/>
      </w:pPr>
      <w:r>
        <w:rPr>
          <w:rFonts w:ascii="宋体" w:hAnsi="宋体" w:eastAsia="宋体"/>
          <w:b w:val="0"/>
          <w:i w:val="0"/>
          <w:color w:val="2D3748"/>
          <w:sz w:val="21"/>
        </w:rPr>
        <w:t>我抱着 ' 决递转身离开，回望驿站，清冷的灯光映着他单薄的背影，像一头默默负重前行</w:t>
      </w:r>
    </w:p>
    <w:p>
      <w:pPr>
        <w:spacing w:before="40" w:after="40" w:line="312" w:lineRule="auto"/>
        <w:ind w:firstLine="403"/>
      </w:pPr>
      <w:r>
        <w:rPr>
          <w:rFonts w:ascii="宋体" w:hAnsi="宋体" w:eastAsia="宋体"/>
          <w:b w:val="0"/>
          <w:i w:val="0"/>
          <w:color w:val="2D3748"/>
          <w:sz w:val="21"/>
        </w:rPr>
        <w:t>的骆驼。他踮脚整理高层货架，腰间泛黄卷曲的膏药格外显眼。他细心撕下鞋底咪占着的胶带，</w:t>
      </w:r>
    </w:p>
    <w:p>
      <w:pPr>
        <w:spacing w:before="40" w:after="40" w:line="312" w:lineRule="auto"/>
        <w:ind w:firstLine="403"/>
      </w:pPr>
      <w:r>
        <w:rPr>
          <w:rFonts w:ascii="宋体" w:hAnsi="宋体" w:eastAsia="宋体"/>
          <w:b w:val="0"/>
          <w:i w:val="0"/>
          <w:color w:val="2D3748"/>
          <w:sz w:val="21"/>
        </w:rPr>
        <w:t>认真清扫地面杂物，默默收拾好忙碌的“战场”，静待明日新的忙碌。</w:t>
      </w:r>
    </w:p>
    <w:p>
      <w:pPr>
        <w:spacing w:before="40" w:after="40" w:line="312" w:lineRule="auto"/>
        <w:ind w:firstLine="403"/>
      </w:pPr>
      <w:r>
        <w:rPr>
          <w:rFonts w:ascii="宋体" w:hAnsi="宋体" w:eastAsia="宋体"/>
          <w:b w:val="0"/>
          <w:i w:val="0"/>
          <w:color w:val="2D3748"/>
          <w:sz w:val="21"/>
        </w:rPr>
        <w:t>暮色中，他托起的何止是一件件普通包裹。里面藏着新手父母焦急等待的奶粉，藏着游</w:t>
      </w:r>
    </w:p>
    <w:p>
      <w:pPr>
        <w:spacing w:before="40" w:after="40" w:line="312" w:lineRule="auto"/>
        <w:ind w:firstLine="403"/>
      </w:pPr>
      <w:r>
        <w:rPr>
          <w:rFonts w:ascii="宋体" w:hAnsi="宋体" w:eastAsia="宋体"/>
          <w:b w:val="0"/>
          <w:i w:val="0"/>
          <w:color w:val="2D3748"/>
          <w:sz w:val="21"/>
        </w:rPr>
        <w:t>子寄给家人的思念，更藏着老人急需的救命良药。城市飞速运转，无数平凡劳动者如螺丝钉</w:t>
      </w:r>
    </w:p>
    <w:p>
      <w:pPr>
        <w:spacing w:before="40" w:after="40" w:line="312" w:lineRule="auto"/>
        <w:ind w:firstLine="403"/>
      </w:pPr>
      <w:r>
        <w:rPr>
          <w:rFonts w:ascii="宋体" w:hAnsi="宋体" w:eastAsia="宋体"/>
          <w:b w:val="0"/>
          <w:i w:val="0"/>
          <w:color w:val="2D3748"/>
          <w:sz w:val="21"/>
        </w:rPr>
        <w:t>般坚守岗位，默默奉献。平凡烟火里，总有一份温暖，悄然流向人心，久久不散。</w:t>
      </w:r>
    </w:p>
    <w:tbl>
      <w:tblPr>
        <w:tblW w:type="auto" w:w="0"/>
        <w:jc w:val="center"/>
        <w:tblLayout w:type="fixed"/>
        <w:tblLook w:firstColumn="1" w:firstRow="1" w:lastColumn="0" w:lastRow="0" w:noHBand="0" w:noVBand="1" w:val="04A0"/>
      </w:tblPr>
      <w:tblGrid>
        <w:gridCol w:w="9360"/>
      </w:tblGrid>
      <w:tr>
        <w:tc>
          <w:tcPr>
            <w:tcW w:type="dxa" w:w="9648"/>
            <w:shd w:fill="F7FAFC"/>
            <w:tcBorders>
              <w:top w:val="none"/>
              <w:left w:val="single" w:sz="24" w:space="0" w:color="2C7A7B"/>
              <w:bottom w:val="none"/>
              <w:right w:val="none"/>
            </w:tcBorders>
          </w:tcPr>
          <w:p>
            <w:pPr>
              <w:spacing w:before="80" w:after="80"/>
            </w:pPr>
            <w:r>
              <w:rPr>
                <w:rFonts w:ascii="黑体" w:hAnsi="黑体" w:eastAsia="黑体"/>
                <w:b/>
                <w:i w:val="0"/>
                <w:color w:val="2C7A7B"/>
                <w:sz w:val="20"/>
              </w:rPr>
              <w:t>【名师评析 · 范文1亮点解析】</w:t>
            </w:r>
          </w:p>
          <w:p>
            <w:pPr>
              <w:spacing w:before="40" w:after="40" w:line="288" w:lineRule="auto"/>
            </w:pPr>
            <w:r>
              <w:rPr>
                <w:rFonts w:ascii="楷体" w:hAnsi="楷体" w:eastAsia="楷体"/>
                <w:b w:val="0"/>
                <w:i w:val="0"/>
                <w:color w:val="2D3748"/>
                <w:sz w:val="19"/>
              </w:rPr>
              <w:t>本文以夏日驿站为场景，聚焦快递小哥平凡日常，选材贴近生活、立意温暖深刻。景物</w:t>
            </w:r>
          </w:p>
          <w:p>
            <w:pPr>
              <w:spacing w:before="40" w:after="40" w:line="288" w:lineRule="auto"/>
            </w:pPr>
            <w:r>
              <w:rPr>
                <w:rFonts w:ascii="楷体" w:hAnsi="楷体" w:eastAsia="楷体"/>
                <w:b w:val="0"/>
                <w:i w:val="0"/>
                <w:color w:val="2D3748"/>
                <w:sz w:val="19"/>
              </w:rPr>
              <w:t>描写渲染氛围，人物外貌、动作、语言刻画细腻生动，细节如腰间膏药、给老人让座、深夜</w:t>
            </w:r>
          </w:p>
          <w:p>
            <w:pPr>
              <w:spacing w:before="40" w:after="40" w:line="288" w:lineRule="auto"/>
            </w:pPr>
            <w:r>
              <w:rPr>
                <w:rFonts w:ascii="楷体" w:hAnsi="楷体" w:eastAsia="楷体"/>
                <w:b w:val="0"/>
                <w:i w:val="0"/>
                <w:color w:val="2D3748"/>
                <w:sz w:val="19"/>
              </w:rPr>
              <w:t>简餐等极具感染力。由事及理，从小人物的坚守升华出平凡亦有微光的主题，语言流畅优美，</w:t>
            </w:r>
          </w:p>
          <w:p>
            <w:pPr>
              <w:spacing w:before="40" w:after="40" w:line="288" w:lineRule="auto"/>
            </w:pPr>
            <w:r>
              <w:rPr>
                <w:rFonts w:ascii="楷体" w:hAnsi="楷体" w:eastAsia="楷体"/>
                <w:b w:val="0"/>
                <w:i w:val="0"/>
                <w:color w:val="2D3748"/>
                <w:sz w:val="19"/>
              </w:rPr>
              <w:t>结构完整层次清晰，情感真挚动人，是一篇优秀的记叙文考场佳作。</w:t>
            </w:r>
          </w:p>
        </w:tc>
      </w:tr>
    </w:tbl>
    <w:p>
      <w:pPr>
        <w:spacing w:before="40" w:after="80"/>
      </w:pPr>
    </w:p>
    <w:p>
      <w:pPr>
        <w:spacing w:before="200" w:after="120"/>
        <w:jc w:val="center"/>
      </w:pPr>
      <w:r>
        <w:rPr>
          <w:rFonts w:ascii="黑体" w:hAnsi="黑体" w:eastAsia="黑体"/>
          <w:b/>
          <w:i w:val="0"/>
          <w:color w:val="2C7A7B"/>
          <w:sz w:val="24"/>
        </w:rPr>
        <w:t>满分范文二：亲情视角一一《那份藏在心底的温暖》</w:t>
      </w:r>
    </w:p>
    <w:p>
      <w:pPr>
        <w:spacing w:before="40" w:after="40" w:line="312" w:lineRule="auto"/>
        <w:ind w:firstLine="403"/>
      </w:pPr>
      <w:r>
        <w:rPr>
          <w:rFonts w:ascii="宋体" w:hAnsi="宋体" w:eastAsia="宋体"/>
          <w:b w:val="0"/>
          <w:i w:val="0"/>
          <w:color w:val="2D3748"/>
          <w:sz w:val="21"/>
        </w:rPr>
        <w:t>那束照亮我的光，不是耀眼的霓虹，而是外婆指尖的温度，在我被自卑与迷茫包裹的黑</w:t>
      </w:r>
    </w:p>
    <w:p>
      <w:pPr>
        <w:spacing w:before="40" w:after="40" w:line="312" w:lineRule="auto"/>
        <w:ind w:firstLine="403"/>
      </w:pPr>
      <w:r>
        <w:rPr>
          <w:rFonts w:ascii="宋体" w:hAnsi="宋体" w:eastAsia="宋体"/>
          <w:b w:val="0"/>
          <w:i w:val="0"/>
          <w:color w:val="2D3748"/>
          <w:sz w:val="21"/>
        </w:rPr>
        <w:t>暗岁月里，轻轻刺破阴霾，带我走出了困住自己的角落。</w:t>
      </w:r>
    </w:p>
    <w:p>
      <w:pPr>
        <w:spacing w:before="40" w:after="40" w:line="312" w:lineRule="auto"/>
        <w:ind w:firstLine="403"/>
      </w:pPr>
      <w:r>
        <w:rPr>
          <w:rFonts w:ascii="宋体" w:hAnsi="宋体" w:eastAsia="宋体"/>
          <w:b w:val="0"/>
          <w:i w:val="0"/>
          <w:color w:val="2D3748"/>
          <w:sz w:val="21"/>
        </w:rPr>
        <w:t>上了初二，我陷入了前所未有的困境一一一成绩断崖式下滑，性格变得愈发内向敏感。看</w:t>
      </w:r>
    </w:p>
    <w:p>
      <w:pPr>
        <w:spacing w:before="40" w:after="40" w:line="312" w:lineRule="auto"/>
        <w:ind w:firstLine="403"/>
      </w:pPr>
      <w:r>
        <w:rPr>
          <w:rFonts w:ascii="宋体" w:hAnsi="宋体" w:eastAsia="宋体"/>
          <w:b w:val="0"/>
          <w:i w:val="0"/>
          <w:color w:val="2D3748"/>
          <w:sz w:val="21"/>
        </w:rPr>
        <w:t>着身边同学从容自信地发言、轻松取得优异成绩，我愈发自卑，总觉得自己像一颗不起眼的</w:t>
      </w:r>
    </w:p>
    <w:p>
      <w:pPr>
        <w:spacing w:before="40" w:after="40" w:line="312" w:lineRule="auto"/>
        <w:ind w:firstLine="403"/>
      </w:pPr>
      <w:r>
        <w:rPr>
          <w:rFonts w:ascii="宋体" w:hAnsi="宋体" w:eastAsia="宋体"/>
          <w:b w:val="0"/>
          <w:i w:val="0"/>
          <w:color w:val="2D3748"/>
          <w:sz w:val="21"/>
        </w:rPr>
        <w:t>尘埃，被所有人忽略。我不敢主动和同学说话，上课不敢举手，哪怕知道答案，也会死死低</w:t>
      </w:r>
    </w:p>
    <w:p>
      <w:pPr>
        <w:spacing w:before="40" w:after="40" w:line="312" w:lineRule="auto"/>
        <w:ind w:firstLine="403"/>
      </w:pPr>
      <w:r>
        <w:rPr>
          <w:rFonts w:ascii="宋体" w:hAnsi="宋体" w:eastAsia="宋体"/>
          <w:b w:val="0"/>
          <w:i w:val="0"/>
          <w:color w:val="2D3748"/>
          <w:sz w:val="21"/>
        </w:rPr>
        <w:t>着头，生怕被老师点名；放学回家，我把自己关在房间里，拒绝和家人交流，任由迷茫与自</w:t>
      </w:r>
    </w:p>
    <w:p>
      <w:pPr>
        <w:spacing w:before="40" w:after="40" w:line="312" w:lineRule="auto"/>
        <w:ind w:firstLine="403"/>
      </w:pPr>
      <w:r>
        <w:rPr>
          <w:rFonts w:ascii="宋体" w:hAnsi="宋体" w:eastAsia="宋体"/>
          <w:b w:val="0"/>
          <w:i w:val="0"/>
          <w:color w:val="2D3748"/>
          <w:sz w:val="21"/>
        </w:rPr>
        <w:t>我否定吞噬自己，整个世界都变得灰暗无光，我像被困在一座没有出口的黑屋子里，找不到</w:t>
      </w:r>
    </w:p>
    <w:p>
      <w:pPr>
        <w:spacing w:before="40" w:after="40" w:line="312" w:lineRule="auto"/>
        <w:ind w:firstLine="403"/>
      </w:pPr>
      <w:r>
        <w:rPr>
          <w:rFonts w:ascii="宋体" w:hAnsi="宋体" w:eastAsia="宋体"/>
          <w:b w:val="0"/>
          <w:i w:val="0"/>
          <w:color w:val="2D3748"/>
          <w:sz w:val="21"/>
        </w:rPr>
        <w:t>前行的方向，甚至开始怀疑自己的价值。</w:t>
      </w:r>
    </w:p>
    <w:p>
      <w:pPr>
        <w:spacing w:before="40" w:after="40" w:line="312" w:lineRule="auto"/>
        <w:ind w:firstLine="403"/>
      </w:pPr>
      <w:r>
        <w:rPr>
          <w:rFonts w:ascii="宋体" w:hAnsi="宋体" w:eastAsia="宋体"/>
          <w:b w:val="0"/>
          <w:i w:val="0"/>
          <w:color w:val="2D3748"/>
          <w:sz w:val="21"/>
        </w:rPr>
        <w:t>我以为这样的黑暗会一直持续下去，直到外婆察觉到我的异常。她没有追问我成绩，也</w:t>
      </w:r>
    </w:p>
    <w:p>
      <w:pPr>
        <w:spacing w:before="40" w:after="40" w:line="312" w:lineRule="auto"/>
        <w:ind w:firstLine="403"/>
      </w:pPr>
      <w:r>
        <w:rPr>
          <w:rFonts w:ascii="宋体" w:hAnsi="宋体" w:eastAsia="宋体"/>
          <w:b w:val="0"/>
          <w:i w:val="0"/>
          <w:color w:val="2D3748"/>
          <w:sz w:val="21"/>
        </w:rPr>
        <w:t>没有说太多大道理，只是默默走进我的房间，坐在我身边，轻轻拍着我的后背，像小时候一</w:t>
      </w:r>
    </w:p>
    <w:p>
      <w:pPr>
        <w:spacing w:before="40" w:after="40" w:line="312" w:lineRule="auto"/>
        <w:ind w:firstLine="403"/>
      </w:pPr>
      <w:r>
        <w:rPr>
          <w:rFonts w:ascii="宋体" w:hAnsi="宋体" w:eastAsia="宋体"/>
          <w:b w:val="0"/>
          <w:i w:val="0"/>
          <w:color w:val="2D3748"/>
          <w:sz w:val="21"/>
        </w:rPr>
        <w:t>样，不说一句话，却带着让人安心的力量。起初，我依旧沉默，把脸埋在膝盖上，不愿抬头，</w:t>
      </w:r>
    </w:p>
    <w:p>
      <w:pPr>
        <w:spacing w:before="40" w:after="40" w:line="312" w:lineRule="auto"/>
        <w:ind w:firstLine="403"/>
      </w:pPr>
      <w:r>
        <w:rPr>
          <w:rFonts w:ascii="宋体" w:hAnsi="宋体" w:eastAsia="宋体"/>
          <w:b w:val="0"/>
          <w:i w:val="0"/>
          <w:color w:val="2D3748"/>
          <w:sz w:val="21"/>
        </w:rPr>
        <w:t>可外婆从未放弃，每天都会倍我坐一会儿，，有时给我端来一杯她的养生糊糊，有时给我讲她</w:t>
      </w:r>
    </w:p>
    <w:p>
      <w:pPr>
        <w:spacing w:before="40" w:after="40" w:line="312" w:lineRule="auto"/>
        <w:ind w:firstLine="403"/>
      </w:pPr>
      <w:r>
        <w:rPr>
          <w:rFonts w:ascii="宋体" w:hAnsi="宋体" w:eastAsia="宋体"/>
          <w:b w:val="0"/>
          <w:i w:val="0"/>
          <w:color w:val="2D3748"/>
          <w:sz w:val="21"/>
        </w:rPr>
        <w:t>年轻时的小故事，语气温柔，《没有一丝责备。</w:t>
      </w:r>
    </w:p>
    <w:p>
      <w:pPr>
        <w:spacing w:before="40" w:after="40" w:line="312" w:lineRule="auto"/>
        <w:ind w:firstLine="403"/>
      </w:pPr>
      <w:r>
        <w:rPr>
          <w:rFonts w:ascii="宋体" w:hAnsi="宋体" w:eastAsia="宋体"/>
          <w:b w:val="0"/>
          <w:i w:val="0"/>
          <w:color w:val="2D3748"/>
          <w:sz w:val="21"/>
        </w:rPr>
        <w:t>。改变发生在一个周末的午后，一我又一次对着满是红叉的试卷发呆，眼泪忍不住掉了下来。</w:t>
      </w:r>
    </w:p>
    <w:p>
      <w:pPr>
        <w:spacing w:before="40" w:after="40" w:line="312" w:lineRule="auto"/>
        <w:ind w:firstLine="403"/>
      </w:pPr>
      <w:r>
        <w:rPr>
          <w:rFonts w:ascii="宋体" w:hAnsi="宋体" w:eastAsia="宋体"/>
          <w:b w:val="0"/>
          <w:i w:val="0"/>
          <w:color w:val="2D3748"/>
          <w:sz w:val="21"/>
        </w:rPr>
        <w:t>外婆轻轻坐在我身边，拿起试卷，没有看那些错题，只是指着我试卷上认真书写的字迹，轻</w:t>
      </w:r>
    </w:p>
    <w:p>
      <w:pPr>
        <w:spacing w:before="40" w:after="40" w:line="312" w:lineRule="auto"/>
        <w:ind w:firstLine="403"/>
      </w:pPr>
      <w:r>
        <w:rPr>
          <w:rFonts w:ascii="宋体" w:hAnsi="宋体" w:eastAsia="宋体"/>
          <w:b w:val="0"/>
          <w:i w:val="0"/>
          <w:color w:val="2D3748"/>
          <w:sz w:val="21"/>
        </w:rPr>
        <w:t>声说：“你看，你写的字多工整，说明你很用心</w:t>
      </w:r>
    </w:p>
    <w:p>
      <w:pPr>
        <w:spacing w:before="40" w:after="40" w:line="312" w:lineRule="auto"/>
        <w:ind w:firstLine="403"/>
      </w:pPr>
      <w:r>
        <w:rPr>
          <w:rFonts w:ascii="宋体" w:hAnsi="宋体" w:eastAsia="宋体"/>
          <w:b w:val="0"/>
          <w:i w:val="0"/>
          <w:color w:val="2D3748"/>
          <w:sz w:val="21"/>
        </w:rPr>
        <w:t>本不适合你。外婆不盼你考多好，只盼你能开开心</w:t>
      </w:r>
    </w:p>
    <w:p>
      <w:pPr>
        <w:spacing w:before="40" w:after="40" w:line="312" w:lineRule="auto"/>
        <w:ind w:firstLine="403"/>
      </w:pPr>
      <w:r>
        <w:rPr>
          <w:rFonts w:ascii="宋体" w:hAnsi="宋体" w:eastAsia="宋体"/>
          <w:b w:val="0"/>
          <w:i w:val="0"/>
          <w:color w:val="2D3748"/>
          <w:sz w:val="21"/>
        </w:rPr>
        <w:t>里。</w:t>
      </w:r>
    </w:p>
    <w:p>
      <w:pPr>
        <w:spacing w:before="40" w:after="40" w:line="312" w:lineRule="auto"/>
        <w:ind w:firstLine="403"/>
      </w:pPr>
      <w:r>
        <w:rPr>
          <w:rFonts w:ascii="宋体" w:hAnsi="宋体" w:eastAsia="宋体"/>
          <w:b w:val="0"/>
          <w:i w:val="0"/>
          <w:color w:val="2D3748"/>
          <w:sz w:val="21"/>
        </w:rPr>
        <w:t>只是暂时还没找到方法而已，或者这个根</w:t>
      </w:r>
    </w:p>
    <w:p>
      <w:pPr>
        <w:spacing w:before="40" w:after="40" w:line="312" w:lineRule="auto"/>
        <w:ind w:firstLine="403"/>
      </w:pPr>
      <w:r>
        <w:rPr>
          <w:rFonts w:ascii="宋体" w:hAnsi="宋体" w:eastAsia="宋体"/>
          <w:b w:val="0"/>
          <w:i w:val="0"/>
          <w:color w:val="2D3748"/>
          <w:sz w:val="21"/>
        </w:rPr>
        <w:t>，能勇敢地抬起头，别把自己困在角落</w:t>
      </w:r>
    </w:p>
    <w:p>
      <w:pPr>
        <w:spacing w:before="40" w:after="40" w:line="312" w:lineRule="auto"/>
        <w:ind w:firstLine="403"/>
      </w:pPr>
      <w:r>
        <w:rPr>
          <w:rFonts w:ascii="宋体" w:hAnsi="宋体" w:eastAsia="宋体"/>
          <w:b w:val="0"/>
          <w:i w:val="0"/>
          <w:color w:val="2D3748"/>
          <w:sz w:val="21"/>
        </w:rPr>
        <w:t>她的声音很轻，却像一束微光，瞬间穿透了我心里的黑暗。我抬头看着她，她的眼晴里</w:t>
      </w:r>
    </w:p>
    <w:p>
      <w:pPr>
        <w:spacing w:before="40" w:after="40" w:line="312" w:lineRule="auto"/>
        <w:ind w:firstLine="403"/>
      </w:pPr>
      <w:r>
        <w:rPr>
          <w:rFonts w:ascii="宋体" w:hAnsi="宋体" w:eastAsia="宋体"/>
          <w:b w:val="0"/>
          <w:i w:val="0"/>
          <w:color w:val="2D3748"/>
          <w:sz w:val="21"/>
        </w:rPr>
        <w:t>只有满满的温柔与期待，还有穿透岁月的智慧与笃定，她用指尖轻轻擦去我脸上的泪水，掌</w:t>
      </w:r>
    </w:p>
    <w:p>
      <w:pPr>
        <w:spacing w:before="40" w:after="40" w:line="312" w:lineRule="auto"/>
        <w:ind w:firstLine="403"/>
      </w:pPr>
      <w:r>
        <w:rPr>
          <w:rFonts w:ascii="宋体" w:hAnsi="宋体" w:eastAsia="宋体"/>
          <w:b w:val="0"/>
          <w:i w:val="0"/>
          <w:color w:val="2D3748"/>
          <w:sz w:val="21"/>
        </w:rPr>
        <w:t>的温度透过皮肤，传到我的心里，驱散了心底的寒意。那天下午，外婆陪着我，一道题一</w:t>
      </w:r>
    </w:p>
    <w:p>
      <w:pPr>
        <w:spacing w:before="40" w:after="40" w:line="312" w:lineRule="auto"/>
        <w:ind w:firstLine="403"/>
      </w:pPr>
      <w:r>
        <w:rPr>
          <w:rFonts w:ascii="宋体" w:hAnsi="宋体" w:eastAsia="宋体"/>
          <w:b w:val="0"/>
          <w:i w:val="0"/>
          <w:color w:val="2D3748"/>
          <w:sz w:val="21"/>
        </w:rPr>
        <w:t>道题地分析，耐心听我诉说心里的迷茫与不安，她没有打断我，只是默默倾听，偶尔给我一</w:t>
      </w:r>
    </w:p>
    <w:p>
      <w:pPr>
        <w:spacing w:before="40" w:after="40" w:line="312" w:lineRule="auto"/>
        <w:ind w:firstLine="403"/>
      </w:pPr>
      <w:r>
        <w:rPr>
          <w:rFonts w:ascii="宋体" w:hAnsi="宋体" w:eastAsia="宋体"/>
          <w:b w:val="0"/>
          <w:i w:val="0"/>
          <w:color w:val="2D3748"/>
          <w:sz w:val="21"/>
        </w:rPr>
        <w:t>句鼓励，告诉我“慢慢来，没关系的”</w:t>
      </w:r>
    </w:p>
    <w:p>
      <w:pPr>
        <w:spacing w:before="40" w:after="40" w:line="312" w:lineRule="auto"/>
        <w:ind w:firstLine="403"/>
      </w:pPr>
      <w:r>
        <w:rPr>
          <w:rFonts w:ascii="宋体" w:hAnsi="宋体" w:eastAsia="宋体"/>
          <w:b w:val="0"/>
          <w:i w:val="0"/>
          <w:color w:val="2D3748"/>
          <w:sz w:val="21"/>
        </w:rPr>
        <w:t>从那以后，外婆每天都会陪着我学习，她不会做复杂的习题，却会默默坐在我身边，用</w:t>
      </w:r>
    </w:p>
    <w:p>
      <w:pPr>
        <w:spacing w:before="40" w:after="40" w:line="312" w:lineRule="auto"/>
        <w:ind w:firstLine="403"/>
      </w:pPr>
      <w:r>
        <w:rPr>
          <w:rFonts w:ascii="宋体" w:hAnsi="宋体" w:eastAsia="宋体"/>
          <w:b w:val="0"/>
          <w:i w:val="0"/>
          <w:color w:val="2D3748"/>
          <w:sz w:val="21"/>
        </w:rPr>
        <w:t>她的陪伴，给我温暖。在她的鼓励下，我慢慢开始尝试抬起头，主动向老师请教问题，试着</w:t>
      </w:r>
    </w:p>
    <w:p>
      <w:pPr>
        <w:spacing w:before="40" w:after="40" w:line="312" w:lineRule="auto"/>
        <w:ind w:firstLine="403"/>
      </w:pPr>
      <w:r>
        <w:rPr>
          <w:rFonts w:ascii="宋体" w:hAnsi="宋体" w:eastAsia="宋体"/>
          <w:b w:val="0"/>
          <w:i w:val="0"/>
          <w:color w:val="2D3748"/>
          <w:sz w:val="21"/>
        </w:rPr>
        <w:t>和同学交流，一点点找回自信，原来，温暖是战胜一切的利器。</w:t>
      </w:r>
    </w:p>
    <w:tbl>
      <w:tblPr>
        <w:tblW w:type="auto" w:w="0"/>
        <w:jc w:val="center"/>
        <w:tblLayout w:type="fixed"/>
        <w:tblLook w:firstColumn="1" w:firstRow="1" w:lastColumn="0" w:lastRow="0" w:noHBand="0" w:noVBand="1" w:val="04A0"/>
      </w:tblPr>
      <w:tblGrid>
        <w:gridCol w:w="9360"/>
      </w:tblGrid>
      <w:tr>
        <w:tc>
          <w:tcPr>
            <w:tcW w:type="dxa" w:w="9648"/>
            <w:shd w:fill="F7FAFC"/>
            <w:tcBorders>
              <w:top w:val="none"/>
              <w:left w:val="single" w:sz="24" w:space="0" w:color="2C7A7B"/>
              <w:bottom w:val="none"/>
              <w:right w:val="none"/>
            </w:tcBorders>
          </w:tcPr>
          <w:p>
            <w:pPr>
              <w:spacing w:before="80" w:after="80"/>
            </w:pPr>
            <w:r>
              <w:rPr>
                <w:rFonts w:ascii="黑体" w:hAnsi="黑体" w:eastAsia="黑体"/>
                <w:b/>
                <w:i w:val="0"/>
                <w:color w:val="2C7A7B"/>
                <w:sz w:val="20"/>
              </w:rPr>
              <w:t>【名师评析 · 范文2亮点解析】</w:t>
            </w:r>
          </w:p>
          <w:p>
            <w:pPr>
              <w:spacing w:before="40" w:after="40" w:line="288" w:lineRule="auto"/>
            </w:pPr>
            <w:r>
              <w:rPr>
                <w:rFonts w:ascii="楷体" w:hAnsi="楷体" w:eastAsia="楷体"/>
                <w:b w:val="0"/>
                <w:i w:val="0"/>
                <w:color w:val="2D3748"/>
                <w:sz w:val="19"/>
              </w:rPr>
              <w:t>本文以外婆的“陪伴与鼓励”为题材，细节真实可感（外婆擦眼泪、分析试卷、默默陪</w:t>
            </w:r>
          </w:p>
          <w:p>
            <w:pPr>
              <w:spacing w:before="40" w:after="40" w:line="288" w:lineRule="auto"/>
            </w:pPr>
            <w:r>
              <w:rPr>
                <w:rFonts w:ascii="楷体" w:hAnsi="楷体" w:eastAsia="楷体"/>
                <w:b w:val="0"/>
                <w:i w:val="0"/>
                <w:color w:val="2D3748"/>
                <w:sz w:val="19"/>
              </w:rPr>
              <w:t>伴），情感层层递进，从自我否定到重拾自信，清晰展现“被温暖”的变化。立意贴合主题，</w:t>
            </w:r>
          </w:p>
          <w:p>
            <w:pPr>
              <w:spacing w:before="40" w:after="40" w:line="288" w:lineRule="auto"/>
            </w:pPr>
            <w:r>
              <w:rPr>
                <w:rFonts w:ascii="楷体" w:hAnsi="楷体" w:eastAsia="楷体"/>
                <w:b w:val="0"/>
                <w:i w:val="0"/>
                <w:color w:val="2D3748"/>
                <w:sz w:val="19"/>
              </w:rPr>
              <w:t>语言真挚流畅，首尾呼应。</w:t>
            </w:r>
          </w:p>
        </w:tc>
      </w:tr>
    </w:tbl>
    <w:p>
      <w:pPr>
        <w:spacing w:before="40" w:after="80"/>
      </w:pPr>
    </w:p>
    <w:p>
      <w:pPr>
        <w:spacing w:before="200" w:after="120"/>
        <w:jc w:val="center"/>
      </w:pPr>
      <w:r>
        <w:rPr>
          <w:rFonts w:ascii="黑体" w:hAnsi="黑体" w:eastAsia="黑体"/>
          <w:b/>
          <w:i w:val="0"/>
          <w:color w:val="2C7A7B"/>
          <w:sz w:val="24"/>
        </w:rPr>
        <w:t>满分范文三：师生情（新颖视角）</w:t>
      </w:r>
    </w:p>
    <w:p>
      <w:pPr>
        <w:spacing w:before="40" w:after="40" w:line="312" w:lineRule="auto"/>
        <w:ind w:firstLine="403"/>
      </w:pPr>
      <w:r>
        <w:rPr>
          <w:rFonts w:ascii="宋体" w:hAnsi="宋体" w:eastAsia="宋体"/>
          <w:b w:val="0"/>
          <w:i w:val="0"/>
          <w:color w:val="2D3748"/>
          <w:sz w:val="21"/>
        </w:rPr>
        <w:t>《那份藏在心底的温暖》</w:t>
      </w:r>
    </w:p>
    <w:p>
      <w:pPr>
        <w:spacing w:before="40" w:after="40" w:line="312" w:lineRule="auto"/>
        <w:ind w:firstLine="403"/>
      </w:pPr>
      <w:r>
        <w:rPr>
          <w:rFonts w:ascii="宋体" w:hAnsi="宋体" w:eastAsia="宋体"/>
          <w:b w:val="0"/>
          <w:i w:val="0"/>
          <w:color w:val="2D3748"/>
          <w:sz w:val="21"/>
        </w:rPr>
        <w:t>我曾深陷“表达恐惧”的寒冰之中，从小不善言辞，哪怕心里有万千想法，</w:t>
      </w:r>
    </w:p>
    <w:p>
      <w:pPr>
        <w:spacing w:before="40" w:after="40" w:line="312" w:lineRule="auto"/>
        <w:ind w:firstLine="403"/>
      </w:pPr>
      <w:r>
        <w:rPr>
          <w:rFonts w:ascii="宋体" w:hAnsi="宋体" w:eastAsia="宋体"/>
          <w:b w:val="0"/>
          <w:i w:val="0"/>
          <w:color w:val="2D3748"/>
          <w:sz w:val="21"/>
        </w:rPr>
        <w:t>也不敢当众表达，课堂发言、班级分享于我1而言，都是煎熬，直到遇见我的语</w:t>
      </w:r>
    </w:p>
    <w:p>
      <w:pPr>
        <w:spacing w:before="40" w:after="40" w:line="312" w:lineRule="auto"/>
        <w:ind w:firstLine="403"/>
      </w:pPr>
      <w:r>
        <w:rPr>
          <w:rFonts w:ascii="宋体" w:hAnsi="宋体" w:eastAsia="宋体"/>
          <w:b w:val="0"/>
          <w:i w:val="0"/>
          <w:color w:val="2D3748"/>
          <w:sz w:val="21"/>
        </w:rPr>
        <w:t>文老师，她用独特的方式温暖了我，我才慢慢学会打开自己，勇敢发声。</w:t>
      </w:r>
    </w:p>
    <w:p>
      <w:pPr>
        <w:spacing w:before="40" w:after="40" w:line="312" w:lineRule="auto"/>
        <w:ind w:firstLine="403"/>
      </w:pPr>
      <w:r>
        <w:rPr>
          <w:rFonts w:ascii="宋体" w:hAnsi="宋体" w:eastAsia="宋体"/>
          <w:b w:val="0"/>
          <w:i w:val="0"/>
          <w:color w:val="2D3748"/>
          <w:sz w:val="21"/>
        </w:rPr>
        <w:t>刚上初三，语文老师推行“课前三分钟分享”，要求每位同学轮流上台，</w:t>
      </w:r>
    </w:p>
    <w:p>
      <w:pPr>
        <w:spacing w:before="40" w:after="40" w:line="312" w:lineRule="auto"/>
        <w:ind w:firstLine="403"/>
      </w:pPr>
      <w:r>
        <w:rPr>
          <w:rFonts w:ascii="宋体" w:hAnsi="宋体" w:eastAsia="宋体"/>
          <w:b w:val="0"/>
          <w:i w:val="0"/>
          <w:color w:val="2D3748"/>
          <w:sz w:val="21"/>
        </w:rPr>
        <w:t>分享自己的读书心得。得知消息的那一刻，我瞬间陷入恐慌，整夜辗转难眠，</w:t>
      </w:r>
    </w:p>
    <w:p>
      <w:pPr>
        <w:spacing w:before="40" w:after="40" w:line="312" w:lineRule="auto"/>
        <w:ind w:firstLine="403"/>
      </w:pPr>
      <w:r>
        <w:rPr>
          <w:rFonts w:ascii="宋体" w:hAnsi="宋体" w:eastAsia="宋体"/>
          <w:b w:val="0"/>
          <w:i w:val="0"/>
          <w:color w:val="2D3748"/>
          <w:sz w:val="21"/>
        </w:rPr>
        <w:t>一想到要站在全班同学面前发言，就心跳加速、浑身发抖。轮到我的前一天，</w:t>
      </w:r>
    </w:p>
    <w:p>
      <w:pPr>
        <w:spacing w:before="40" w:after="40" w:line="312" w:lineRule="auto"/>
        <w:ind w:firstLine="403"/>
      </w:pPr>
      <w:r>
        <w:rPr>
          <w:rFonts w:ascii="宋体" w:hAnsi="宋体" w:eastAsia="宋体"/>
          <w:b w:val="0"/>
          <w:i w:val="0"/>
          <w:color w:val="2D3748"/>
          <w:sz w:val="21"/>
        </w:rPr>
        <w:t>我反复背诵分享稿，可越背越紧张，甚至想找借口请假逃避。分享当天，我站</w:t>
      </w:r>
    </w:p>
    <w:p>
      <w:pPr>
        <w:spacing w:before="40" w:after="40" w:line="312" w:lineRule="auto"/>
        <w:ind w:firstLine="403"/>
      </w:pPr>
      <w:r>
        <w:rPr>
          <w:rFonts w:ascii="宋体" w:hAnsi="宋体" w:eastAsia="宋体"/>
          <w:b w:val="0"/>
          <w:i w:val="0"/>
          <w:color w:val="2D3748"/>
          <w:sz w:val="21"/>
        </w:rPr>
        <w:t>在讲台前，大脑一片空白，背熟的稿子忘得一干二净，脸颊发烫，双手紧紧攥</w:t>
      </w:r>
    </w:p>
    <w:p>
      <w:pPr>
        <w:spacing w:before="40" w:after="40" w:line="312" w:lineRule="auto"/>
        <w:ind w:firstLine="403"/>
      </w:pPr>
      <w:r>
        <w:rPr>
          <w:rFonts w:ascii="宋体" w:hAnsi="宋体" w:eastAsia="宋体"/>
          <w:b w:val="0"/>
          <w:i w:val="0"/>
          <w:color w:val="2D3748"/>
          <w:sz w:val="21"/>
        </w:rPr>
        <w:t>着衣角，连头都不敢抬，耳边只有同学们的窃窃私语，那种窘迫与无助，像潮</w:t>
      </w:r>
    </w:p>
    <w:p>
      <w:pPr>
        <w:spacing w:before="40" w:after="40" w:line="312" w:lineRule="auto"/>
        <w:ind w:firstLine="403"/>
      </w:pPr>
      <w:r>
        <w:rPr>
          <w:rFonts w:ascii="宋体" w:hAnsi="宋体" w:eastAsia="宋体"/>
          <w:b w:val="0"/>
          <w:i w:val="0"/>
          <w:color w:val="2D3748"/>
          <w:sz w:val="21"/>
        </w:rPr>
        <w:t>水一样将我淹没，我恨不得找个地缝钻进去，那一刻，我更加坚定了“我永远</w:t>
      </w:r>
    </w:p>
    <w:p>
      <w:pPr>
        <w:spacing w:before="40" w:after="40" w:line="312" w:lineRule="auto"/>
        <w:ind w:firstLine="403"/>
      </w:pPr>
      <w:r>
        <w:rPr>
          <w:rFonts w:ascii="宋体" w:hAnsi="宋体" w:eastAsia="宋体"/>
          <w:b w:val="0"/>
          <w:i w:val="0"/>
          <w:color w:val="2D3748"/>
          <w:sz w:val="21"/>
        </w:rPr>
        <w:t>都不会表达”的想法，彻底封闭了自己，再也不愿参与任何需要发言的活动。</w:t>
      </w:r>
    </w:p>
    <w:p>
      <w:pPr>
        <w:spacing w:before="40" w:after="40" w:line="312" w:lineRule="auto"/>
        <w:ind w:firstLine="403"/>
      </w:pPr>
      <w:r>
        <w:rPr>
          <w:rFonts w:ascii="宋体" w:hAnsi="宋体" w:eastAsia="宋体"/>
          <w:b w:val="0"/>
          <w:i w:val="0"/>
          <w:color w:val="2D3748"/>
          <w:sz w:val="21"/>
        </w:rPr>
        <w:t>我以为老师会批评我的怯懦，可她没有。下课铃响后，她轻轻走到我身边，</w:t>
      </w:r>
    </w:p>
    <w:p>
      <w:pPr>
        <w:spacing w:before="40" w:after="40" w:line="312" w:lineRule="auto"/>
        <w:ind w:firstLine="403"/>
      </w:pPr>
      <w:r>
        <w:rPr>
          <w:rFonts w:ascii="宋体" w:hAnsi="宋体" w:eastAsia="宋体"/>
          <w:b w:val="0"/>
          <w:i w:val="0"/>
          <w:color w:val="2D3748"/>
          <w:sz w:val="21"/>
        </w:rPr>
        <w:t>没有提及我台上的窘迫，只是温柔地说：“我知道你很紧张，其实你准备得很</w:t>
      </w:r>
    </w:p>
    <w:p>
      <w:pPr>
        <w:spacing w:before="40" w:after="40" w:line="312" w:lineRule="auto"/>
        <w:ind w:firstLine="403"/>
      </w:pPr>
      <w:r>
        <w:rPr>
          <w:rFonts w:ascii="宋体" w:hAnsi="宋体" w:eastAsia="宋体"/>
          <w:b w:val="0"/>
          <w:i w:val="0"/>
          <w:color w:val="2D3748"/>
          <w:sz w:val="21"/>
        </w:rPr>
        <w:t>认真，只是太在意别人的眼光，才忘了怎么表达。”她顿了顿，又笑着说：“明</w:t>
      </w:r>
    </w:p>
    <w:p>
      <w:pPr>
        <w:spacing w:before="40" w:after="40" w:line="312" w:lineRule="auto"/>
        <w:ind w:firstLine="403"/>
      </w:pPr>
      <w:r>
        <w:rPr>
          <w:rFonts w:ascii="宋体" w:hAnsi="宋体" w:eastAsia="宋体"/>
          <w:b w:val="0"/>
          <w:i w:val="0"/>
          <w:color w:val="2D3748"/>
          <w:sz w:val="21"/>
        </w:rPr>
        <w:t>天课后，你愿意陪我去教室后面的读书角，把你的分享稿读给我一个人听吗？</w:t>
      </w:r>
    </w:p>
    <w:p>
      <w:pPr>
        <w:spacing w:before="40" w:after="40" w:line="312" w:lineRule="auto"/>
        <w:ind w:firstLine="403"/>
      </w:pPr>
      <w:r>
        <w:rPr>
          <w:rFonts w:ascii="宋体" w:hAnsi="宋体" w:eastAsia="宋体"/>
          <w:b w:val="0"/>
          <w:i w:val="0"/>
          <w:color w:val="2D3748"/>
          <w:sz w:val="21"/>
        </w:rPr>
        <w:t>不用紧张，就当是和我聊天。</w:t>
      </w:r>
    </w:p>
    <w:p>
      <w:pPr>
        <w:spacing w:before="40" w:after="40" w:line="312" w:lineRule="auto"/>
        <w:ind w:firstLine="403"/>
      </w:pPr>
      <w:r>
        <w:rPr>
          <w:rFonts w:ascii="宋体" w:hAnsi="宋体" w:eastAsia="宋体"/>
          <w:b w:val="0"/>
          <w:i w:val="0"/>
          <w:color w:val="2D3748"/>
          <w:sz w:val="21"/>
        </w:rPr>
        <w:t>看着她温柔的眼神，没有一丝责备，只有瞒瞒的理解与鼓励，我紧绷的心</w:t>
      </w:r>
    </w:p>
    <w:p>
      <w:pPr>
        <w:spacing w:before="40" w:after="40" w:line="312" w:lineRule="auto"/>
        <w:ind w:firstLine="403"/>
      </w:pPr>
      <w:r>
        <w:rPr>
          <w:rFonts w:ascii="宋体" w:hAnsi="宋体" w:eastAsia="宋体"/>
          <w:b w:val="0"/>
          <w:i w:val="0"/>
          <w:color w:val="2D3748"/>
          <w:sz w:val="21"/>
        </w:rPr>
        <w:t>弦渐渐放松卞来轻轻点了点头第一天课后0我跟着老师来到读书角 ; 那里一</w:t>
      </w:r>
    </w:p>
    <w:p>
      <w:pPr>
        <w:spacing w:before="40" w:after="40" w:line="312" w:lineRule="auto"/>
        <w:ind w:firstLine="403"/>
      </w:pPr>
      <w:r>
        <w:rPr>
          <w:rFonts w:ascii="宋体" w:hAnsi="宋体" w:eastAsia="宋体"/>
          <w:b w:val="0"/>
          <w:i w:val="0"/>
          <w:color w:val="2D3748"/>
          <w:sz w:val="21"/>
        </w:rPr>
        <w:t>要静文温暖阳光透过窗户洒在书架上，驱散一了我，、、里的紧张。我握稿萨</w:t>
      </w:r>
    </w:p>
    <w:p>
      <w:pPr>
        <w:spacing w:before="40" w:after="40" w:line="312" w:lineRule="auto"/>
        <w:ind w:firstLine="403"/>
      </w:pPr>
      <w:r>
        <w:rPr>
          <w:rFonts w:ascii="宋体" w:hAnsi="宋体" w:eastAsia="宋体"/>
          <w:b w:val="0"/>
          <w:i w:val="0"/>
          <w:color w:val="2D3748"/>
          <w:sz w:val="21"/>
        </w:rPr>
        <w:t>声音颤抖地读了起来，中途好几、飞忘词，我羞愧地低卞头，可老师没有催促</w:t>
      </w:r>
    </w:p>
    <w:p>
      <w:pPr>
        <w:spacing w:before="40" w:after="40" w:line="312" w:lineRule="auto"/>
        <w:ind w:firstLine="403"/>
      </w:pPr>
      <w:r>
        <w:rPr>
          <w:rFonts w:ascii="宋体" w:hAnsi="宋体" w:eastAsia="宋体"/>
          <w:b w:val="0"/>
          <w:i w:val="0"/>
          <w:color w:val="2D3748"/>
          <w:sz w:val="21"/>
        </w:rPr>
        <w:t>只是安静地等着我，偶尔轻声提醒一句，眼神里满是耐心</w:t>
      </w:r>
    </w:p>
    <w:p>
      <w:pPr>
        <w:spacing w:before="40" w:after="40" w:line="312" w:lineRule="auto"/>
        <w:ind w:firstLine="403"/>
      </w:pPr>
      <w:r>
        <w:rPr>
          <w:rFonts w:ascii="宋体" w:hAnsi="宋体" w:eastAsia="宋体"/>
          <w:b w:val="0"/>
          <w:i w:val="0"/>
          <w:color w:val="2D3748"/>
          <w:sz w:val="21"/>
        </w:rPr>
        <w:t>她的包容与耐心，像温暖的小太阳，悄悄照亮了我心里的黑暗。从那以后，</w:t>
      </w:r>
    </w:p>
    <w:p>
      <w:pPr>
        <w:spacing w:before="40" w:after="40" w:line="312" w:lineRule="auto"/>
        <w:ind w:firstLine="403"/>
      </w:pPr>
      <w:r>
        <w:rPr>
          <w:rFonts w:ascii="宋体" w:hAnsi="宋体" w:eastAsia="宋体"/>
          <w:b w:val="0"/>
          <w:i w:val="0"/>
          <w:color w:val="2D3748"/>
          <w:sz w:val="21"/>
        </w:rPr>
        <w:t>每天课后，老师都会陪我在读书角练习发言，她教我调整呼吸，教我看着对方</w:t>
      </w:r>
    </w:p>
    <w:p>
      <w:pPr>
        <w:spacing w:before="40" w:after="40" w:line="312" w:lineRule="auto"/>
        <w:ind w:firstLine="403"/>
      </w:pPr>
      <w:r>
        <w:rPr>
          <w:rFonts w:ascii="宋体" w:hAnsi="宋体" w:eastAsia="宋体"/>
          <w:b w:val="0"/>
          <w:i w:val="0"/>
          <w:color w:val="2D3748"/>
          <w:sz w:val="21"/>
        </w:rPr>
        <w:t>的眼睛说话，教我把紧张转化为力量。她告诉我：“表达没有对错，哪怕说得</w:t>
      </w:r>
    </w:p>
    <w:p>
      <w:pPr>
        <w:spacing w:before="40" w:after="40" w:line="312" w:lineRule="auto"/>
        <w:ind w:firstLine="403"/>
      </w:pPr>
      <w:r>
        <w:rPr>
          <w:rFonts w:ascii="宋体" w:hAnsi="宋体" w:eastAsia="宋体"/>
          <w:b w:val="0"/>
          <w:i w:val="0"/>
          <w:color w:val="2D3748"/>
          <w:sz w:val="21"/>
        </w:rPr>
        <w:t>不流利，只要勇敢地说出来，就是一种胜利。”慢慢地，我不再害怕发言，声</w:t>
      </w:r>
    </w:p>
    <w:p>
      <w:pPr>
        <w:spacing w:before="40" w:after="40" w:line="312" w:lineRule="auto"/>
        <w:ind w:firstLine="403"/>
      </w:pPr>
      <w:r>
        <w:rPr>
          <w:rFonts w:ascii="宋体" w:hAnsi="宋体" w:eastAsia="宋体"/>
          <w:b w:val="0"/>
          <w:i w:val="0"/>
          <w:color w:val="2D3748"/>
          <w:sz w:val="21"/>
        </w:rPr>
        <w:t>音变得越来越洪亮，也渐渐学会了从容地表达自己的想法。</w:t>
      </w:r>
    </w:p>
    <w:p>
      <w:pPr>
        <w:spacing w:before="40" w:after="40" w:line="312" w:lineRule="auto"/>
        <w:ind w:firstLine="403"/>
      </w:pPr>
      <w:r>
        <w:rPr>
          <w:rFonts w:ascii="宋体" w:hAnsi="宋体" w:eastAsia="宋体"/>
          <w:b w:val="0"/>
          <w:i w:val="0"/>
          <w:color w:val="2D3748"/>
          <w:sz w:val="21"/>
        </w:rPr>
        <w:t>后来，在一次班级读书分享会上，我再次站上讲台，没有紧张，没有忘词，</w:t>
      </w:r>
    </w:p>
    <w:p>
      <w:pPr>
        <w:spacing w:before="40" w:after="40" w:line="312" w:lineRule="auto"/>
        <w:ind w:firstLine="403"/>
      </w:pPr>
      <w:r>
        <w:rPr>
          <w:rFonts w:ascii="宋体" w:hAnsi="宋体" w:eastAsia="宋体"/>
          <w:b w:val="0"/>
          <w:i w:val="0"/>
          <w:color w:val="2D3748"/>
          <w:sz w:val="21"/>
        </w:rPr>
        <w:t>从容地分享了自己的读书心得，赢得了同学们的掌声。那一刻，我回头看向老</w:t>
      </w:r>
    </w:p>
    <w:p>
      <w:pPr>
        <w:spacing w:before="40" w:after="40" w:line="312" w:lineRule="auto"/>
        <w:ind w:firstLine="403"/>
      </w:pPr>
      <w:r>
        <w:rPr>
          <w:rFonts w:ascii="宋体" w:hAnsi="宋体" w:eastAsia="宋体"/>
          <w:b w:val="0"/>
          <w:i w:val="0"/>
          <w:color w:val="2D3748"/>
          <w:sz w:val="21"/>
        </w:rPr>
        <w:t>师，她正对着我微笑，眼神里满是欣慰，那笑容，像一束温暖的光，照亮了我</w:t>
      </w:r>
    </w:p>
    <w:p>
      <w:pPr>
        <w:spacing w:before="40" w:after="40" w:line="312" w:lineRule="auto"/>
        <w:ind w:firstLine="403"/>
      </w:pPr>
      <w:r>
        <w:rPr>
          <w:rFonts w:ascii="宋体" w:hAnsi="宋体" w:eastAsia="宋体"/>
          <w:b w:val="0"/>
          <w:i w:val="0"/>
          <w:color w:val="2D3748"/>
          <w:sz w:val="21"/>
        </w:rPr>
        <w:t>整个青春。</w:t>
      </w:r>
    </w:p>
    <w:tbl>
      <w:tblPr>
        <w:tblW w:type="auto" w:w="0"/>
        <w:jc w:val="center"/>
        <w:tblLayout w:type="fixed"/>
        <w:tblLook w:firstColumn="1" w:firstRow="1" w:lastColumn="0" w:lastRow="0" w:noHBand="0" w:noVBand="1" w:val="04A0"/>
      </w:tblPr>
      <w:tblGrid>
        <w:gridCol w:w="9360"/>
      </w:tblGrid>
      <w:tr>
        <w:tc>
          <w:tcPr>
            <w:tcW w:type="dxa" w:w="9648"/>
            <w:shd w:fill="F7FAFC"/>
            <w:tcBorders>
              <w:top w:val="none"/>
              <w:left w:val="single" w:sz="24" w:space="0" w:color="2C7A7B"/>
              <w:bottom w:val="none"/>
              <w:right w:val="none"/>
            </w:tcBorders>
          </w:tcPr>
          <w:p>
            <w:pPr>
              <w:spacing w:before="80" w:after="80"/>
            </w:pPr>
            <w:r>
              <w:rPr>
                <w:rFonts w:ascii="黑体" w:hAnsi="黑体" w:eastAsia="黑体"/>
                <w:b/>
                <w:i w:val="0"/>
                <w:color w:val="2C7A7B"/>
                <w:sz w:val="20"/>
              </w:rPr>
              <w:t>【名师评析 · 范文3亮点解析】</w:t>
            </w:r>
          </w:p>
          <w:p>
            <w:pPr>
              <w:spacing w:before="40" w:after="40" w:line="288" w:lineRule="auto"/>
            </w:pPr>
            <w:r>
              <w:rPr>
                <w:rFonts w:ascii="楷体" w:hAnsi="楷体" w:eastAsia="楷体"/>
                <w:b w:val="0"/>
                <w:i w:val="0"/>
                <w:color w:val="2D3748"/>
                <w:sz w:val="19"/>
              </w:rPr>
              <w:t>本文选用“课前分享受挫、表达恐惧”这一真实又新颖的场景，避开办公室辅导、操场</w:t>
            </w:r>
          </w:p>
          <w:p>
            <w:pPr>
              <w:spacing w:before="40" w:after="40" w:line="288" w:lineRule="auto"/>
            </w:pPr>
            <w:r>
              <w:rPr>
                <w:rFonts w:ascii="楷体" w:hAnsi="楷体" w:eastAsia="楷体"/>
                <w:b w:val="0"/>
                <w:i w:val="0"/>
                <w:color w:val="2D3748"/>
                <w:sz w:val="19"/>
              </w:rPr>
              <w:t>鼓励等老套设定，以“语文老师的包容与耐心”为题材，细节真实可感（读书角练习、调整</w:t>
            </w:r>
          </w:p>
          <w:p>
            <w:pPr>
              <w:spacing w:before="40" w:after="40" w:line="288" w:lineRule="auto"/>
            </w:pPr>
            <w:r>
              <w:rPr>
                <w:rFonts w:ascii="楷体" w:hAnsi="楷体" w:eastAsia="楷体"/>
                <w:b w:val="0"/>
                <w:i w:val="0"/>
                <w:color w:val="2D3748"/>
                <w:sz w:val="19"/>
              </w:rPr>
              <w:t>呼吸的指导、温柔的眼神），情感层层递进，从恐慌逃避到勇敢发言，精准诠释了师生情中</w:t>
            </w:r>
          </w:p>
          <w:p>
            <w:pPr>
              <w:spacing w:before="40" w:after="40" w:line="288" w:lineRule="auto"/>
            </w:pPr>
            <w:r>
              <w:rPr>
                <w:rFonts w:ascii="楷体" w:hAnsi="楷体" w:eastAsia="楷体"/>
                <w:b w:val="0"/>
                <w:i w:val="0"/>
                <w:color w:val="2D3748"/>
                <w:sz w:val="19"/>
              </w:rPr>
              <w:t>“陪伴式照亮”的温暖力量。</w:t>
            </w:r>
          </w:p>
        </w:tc>
      </w:tr>
    </w:tbl>
    <w:p>
      <w:pPr>
        <w:spacing w:before="40" w:after="80"/>
      </w:pPr>
    </w:p>
    <w:p>
      <w:pPr>
        <w:spacing w:before="280" w:after="120"/>
      </w:pPr>
      <w:r>
        <w:rPr>
          <w:rFonts w:ascii="黑体" w:hAnsi="黑体" w:eastAsia="黑体"/>
          <w:b/>
          <w:i w:val="0"/>
          <w:color w:val="1A365D"/>
          <w:sz w:val="26"/>
        </w:rPr>
        <w:t>四、万能模板与高分句式支架</w:t>
      </w:r>
    </w:p>
    <w:p>
      <w:pPr>
        <w:spacing w:before="40" w:after="40" w:line="300" w:lineRule="auto"/>
      </w:pPr>
      <w:r>
        <w:rPr>
          <w:rFonts w:ascii="黑体" w:hAnsi="黑体" w:eastAsia="黑体"/>
          <w:b/>
          <w:i w:val="0"/>
          <w:color w:val="2C7A7B"/>
          <w:sz w:val="21"/>
        </w:rPr>
        <w:t>（不同题材，替换细节）</w:t>
      </w:r>
    </w:p>
    <w:p>
      <w:pPr>
        <w:spacing w:before="40" w:after="40" w:line="300" w:lineRule="auto"/>
      </w:pPr>
      <w:r>
        <w:rPr>
          <w:rFonts w:ascii="宋体" w:hAnsi="宋体" w:eastAsia="宋体"/>
          <w:b w:val="0"/>
          <w:i w:val="0"/>
          <w:color w:val="2D3748"/>
          <w:sz w:val="20"/>
        </w:rPr>
        <w:t>1. 亲情方向</w:t>
      </w:r>
    </w:p>
    <w:p>
      <w:pPr>
        <w:spacing w:before="40" w:after="40" w:line="300" w:lineRule="auto"/>
      </w:pPr>
      <w:r>
        <w:rPr>
          <w:rFonts w:ascii="宋体" w:hAnsi="宋体" w:eastAsia="宋体"/>
          <w:b w:val="0"/>
          <w:i w:val="0"/>
          <w:color w:val="2D3748"/>
          <w:sz w:val="20"/>
        </w:rPr>
        <w:t>核心意象：指尖的温度、蒲扇、温牛奶、唠叨的话语（平凡的亲情细节）</w:t>
      </w:r>
    </w:p>
    <w:p>
      <w:pPr>
        <w:spacing w:before="40" w:after="40" w:line="300" w:lineRule="auto"/>
      </w:pPr>
      <w:r>
        <w:rPr>
          <w:rFonts w:ascii="宋体" w:hAnsi="宋体" w:eastAsia="宋体"/>
          <w:b w:val="0"/>
          <w:i w:val="0"/>
          <w:color w:val="2D3748"/>
          <w:sz w:val="20"/>
        </w:rPr>
        <w:t>困境：自卑、迷茫、成绩下滑、叛逆叛逆，觉得家人不理解自己，封闭内心。</w:t>
      </w:r>
    </w:p>
    <w:p>
      <w:pPr>
        <w:spacing w:before="40" w:after="40" w:line="300" w:lineRule="auto"/>
      </w:pPr>
      <w:r>
        <w:rPr>
          <w:rFonts w:ascii="宋体" w:hAnsi="宋体" w:eastAsia="宋体"/>
          <w:b w:val="0"/>
          <w:i w:val="0"/>
          <w:color w:val="2D3748"/>
          <w:sz w:val="20"/>
        </w:rPr>
        <w:t>情感特质：陪伴、包容、温柔、默默付出（不张扬，却始终温暖）</w:t>
      </w:r>
    </w:p>
    <w:p>
      <w:pPr>
        <w:spacing w:before="40" w:after="40" w:line="300" w:lineRule="auto"/>
      </w:pPr>
      <w:r>
        <w:rPr>
          <w:rFonts w:ascii="宋体" w:hAnsi="宋体" w:eastAsia="宋体"/>
          <w:b w:val="0"/>
          <w:i w:val="0"/>
          <w:color w:val="2D3748"/>
          <w:sz w:val="20"/>
        </w:rPr>
        <w:t>2 ． 凡人微光方向</w:t>
      </w:r>
    </w:p>
    <w:p>
      <w:pPr>
        <w:spacing w:before="40" w:after="40" w:line="300" w:lineRule="auto"/>
      </w:pPr>
      <w:r>
        <w:rPr>
          <w:rFonts w:ascii="宋体" w:hAnsi="宋体" w:eastAsia="宋体"/>
          <w:b w:val="0"/>
          <w:i w:val="0"/>
          <w:color w:val="2D3748"/>
          <w:sz w:val="20"/>
        </w:rPr>
        <w:t>核心意象：驿站小哥的坚守、陌生人的善意、平凡岗位上的身影（普通人的微光）</w:t>
      </w:r>
    </w:p>
    <w:p>
      <w:pPr>
        <w:spacing w:before="40" w:after="40" w:line="300" w:lineRule="auto"/>
      </w:pPr>
      <w:r>
        <w:rPr>
          <w:rFonts w:ascii="宋体" w:hAnsi="宋体" w:eastAsia="宋体"/>
          <w:b w:val="0"/>
          <w:i w:val="0"/>
          <w:color w:val="2D3748"/>
          <w:sz w:val="20"/>
        </w:rPr>
        <w:t>困境：浮躁、抱怨、对生活失去耐心，觉得平凡的日子没有意义。</w:t>
      </w:r>
    </w:p>
    <w:p>
      <w:pPr>
        <w:spacing w:before="40" w:after="40" w:line="300" w:lineRule="auto"/>
      </w:pPr>
      <w:r>
        <w:rPr>
          <w:rFonts w:ascii="宋体" w:hAnsi="宋体" w:eastAsia="宋体"/>
          <w:b w:val="0"/>
          <w:i w:val="0"/>
          <w:color w:val="2D3748"/>
          <w:sz w:val="20"/>
        </w:rPr>
        <w:t>情感特质：坚守、善良、耐心、责任（平凡岗位上的不凡，默默奉献）</w:t>
      </w:r>
    </w:p>
    <w:p>
      <w:pPr>
        <w:spacing w:before="40" w:after="40" w:line="300" w:lineRule="auto"/>
      </w:pPr>
      <w:r>
        <w:rPr>
          <w:rFonts w:ascii="宋体" w:hAnsi="宋体" w:eastAsia="宋体"/>
          <w:b w:val="0"/>
          <w:i w:val="0"/>
          <w:color w:val="2D3748"/>
          <w:sz w:val="20"/>
        </w:rPr>
        <w:t>3 ． 师生情方向（适配例文三）</w:t>
      </w:r>
    </w:p>
    <w:p>
      <w:pPr>
        <w:spacing w:before="40" w:after="40" w:line="300" w:lineRule="auto"/>
      </w:pPr>
      <w:r>
        <w:rPr>
          <w:rFonts w:ascii="宋体" w:hAnsi="宋体" w:eastAsia="宋体"/>
          <w:b w:val="0"/>
          <w:i w:val="0"/>
          <w:color w:val="2D3748"/>
          <w:sz w:val="20"/>
        </w:rPr>
        <w:t>核心意象 ． 老师的笑容、耐心的指导、读书角的陪伴（温柔的师恩）</w:t>
      </w:r>
    </w:p>
    <w:p>
      <w:pPr>
        <w:spacing w:before="40" w:after="40" w:line="300" w:lineRule="auto"/>
      </w:pPr>
      <w:r>
        <w:rPr>
          <w:rFonts w:ascii="宋体" w:hAnsi="宋体" w:eastAsia="宋体"/>
          <w:b w:val="0"/>
          <w:i w:val="0"/>
          <w:color w:val="2D3748"/>
          <w:sz w:val="20"/>
        </w:rPr>
        <w:t>困境：胆小、怯懦、有心理障碍（如：表达恐惧、学习自卑），不敢尝试，轻易放</w:t>
      </w:r>
    </w:p>
    <w:p>
      <w:pPr>
        <w:spacing w:before="40" w:after="40" w:line="300" w:lineRule="auto"/>
      </w:pPr>
      <w:r>
        <w:rPr>
          <w:rFonts w:ascii="宋体" w:hAnsi="宋体" w:eastAsia="宋体"/>
          <w:b w:val="0"/>
          <w:i w:val="0"/>
          <w:color w:val="2D3748"/>
          <w:sz w:val="20"/>
        </w:rPr>
        <w:t>弃。</w:t>
      </w:r>
    </w:p>
    <w:p>
      <w:pPr>
        <w:spacing w:before="40" w:after="40" w:line="300" w:lineRule="auto"/>
      </w:pPr>
      <w:r>
        <w:rPr>
          <w:rFonts w:ascii="宋体" w:hAnsi="宋体" w:eastAsia="宋体"/>
          <w:b w:val="0"/>
          <w:i w:val="0"/>
          <w:color w:val="2D3748"/>
          <w:sz w:val="20"/>
        </w:rPr>
        <w:t>情感特质：理解、包容、鼓励、陪伴（用温柔的力量，引导学生成长）</w:t>
      </w:r>
    </w:p>
    <w:p>
      <w:pPr>
        <w:spacing w:before="280" w:after="120"/>
      </w:pPr>
      <w:r>
        <w:rPr>
          <w:rFonts w:ascii="黑体" w:hAnsi="黑体" w:eastAsia="黑体"/>
          <w:b/>
          <w:i w:val="0"/>
          <w:color w:val="1A365D"/>
          <w:sz w:val="26"/>
        </w:rPr>
        <w:t>五、名篇领航及文学鉴赏</w:t>
      </w:r>
    </w:p>
    <w:p>
      <w:pPr>
        <w:spacing w:before="120" w:after="40"/>
        <w:jc w:val="center"/>
      </w:pPr>
      <w:r>
        <w:rPr>
          <w:rFonts w:ascii="黑体" w:hAnsi="黑体" w:eastAsia="黑体"/>
          <w:b/>
          <w:i w:val="0"/>
          <w:color w:val="1A365D"/>
          <w:sz w:val="24"/>
        </w:rPr>
        <w:t>《花边饺》</w:t>
      </w:r>
    </w:p>
    <w:p>
      <w:pPr>
        <w:spacing w:before="0" w:after="120"/>
        <w:jc w:val="center"/>
      </w:pPr>
      <w:r>
        <w:rPr>
          <w:rFonts w:ascii="楷体" w:hAnsi="楷体" w:eastAsia="楷体"/>
          <w:b w:val="0"/>
          <w:i w:val="0"/>
          <w:color w:val="718096"/>
          <w:sz w:val="20"/>
        </w:rPr>
        <w:t>作者：肖复兴</w:t>
      </w:r>
    </w:p>
    <w:p>
      <w:pPr>
        <w:spacing w:before="40" w:after="40" w:line="312" w:lineRule="auto"/>
        <w:ind w:firstLine="403"/>
      </w:pPr>
      <w:r>
        <w:rPr>
          <w:rFonts w:ascii="宋体" w:hAnsi="宋体" w:eastAsia="宋体"/>
          <w:b w:val="0"/>
          <w:i w:val="0"/>
          <w:color w:val="2D3748"/>
          <w:sz w:val="21"/>
        </w:rPr>
        <w:t>小时候，包饺子是我家的一桩大事。那时候，家里生活拮据，吃饺子当然只能等到过年</w:t>
      </w:r>
    </w:p>
    <w:p>
      <w:pPr>
        <w:spacing w:before="40" w:after="40" w:line="312" w:lineRule="auto"/>
        <w:ind w:firstLine="403"/>
      </w:pPr>
      <w:r>
        <w:rPr>
          <w:rFonts w:ascii="宋体" w:hAnsi="宋体" w:eastAsia="宋体"/>
          <w:b w:val="0"/>
          <w:i w:val="0"/>
          <w:color w:val="2D3748"/>
          <w:sz w:val="21"/>
        </w:rPr>
        <w:t>过节。平常的日子，破天荒包上一顿饺子，自然就成了全家的节日。</w:t>
      </w:r>
    </w:p>
    <w:p>
      <w:pPr>
        <w:spacing w:before="40" w:after="40" w:line="312" w:lineRule="auto"/>
        <w:ind w:firstLine="403"/>
      </w:pPr>
      <w:r>
        <w:rPr>
          <w:rFonts w:ascii="宋体" w:hAnsi="宋体" w:eastAsia="宋体"/>
          <w:b w:val="0"/>
          <w:i w:val="0"/>
          <w:color w:val="2D3748"/>
          <w:sz w:val="21"/>
        </w:rPr>
        <w:t>一般，妈妈总要包两种馅的饺子，一种肉一种素。这时候，圆圆的盖帘上分两头码上不</w:t>
      </w:r>
    </w:p>
    <w:p>
      <w:pPr>
        <w:spacing w:before="40" w:after="40" w:line="312" w:lineRule="auto"/>
        <w:ind w:firstLine="403"/>
      </w:pPr>
      <w:r>
        <w:rPr>
          <w:rFonts w:ascii="宋体" w:hAnsi="宋体" w:eastAsia="宋体"/>
          <w:b w:val="0"/>
          <w:i w:val="0"/>
          <w:color w:val="2D3748"/>
          <w:sz w:val="21"/>
        </w:rPr>
        <w:t>同馅的饺子，像是两军对弈，隔着楚河氵又界。我和弟弟常捣乱，把饺子弄混，但妈妈不生气，</w:t>
      </w:r>
    </w:p>
    <w:p>
      <w:pPr>
        <w:spacing w:before="40" w:after="40" w:line="312" w:lineRule="auto"/>
        <w:ind w:firstLine="403"/>
      </w:pPr>
      <w:r>
        <w:rPr>
          <w:rFonts w:ascii="宋体" w:hAnsi="宋体" w:eastAsia="宋体"/>
          <w:b w:val="0"/>
          <w:i w:val="0"/>
          <w:color w:val="2D3748"/>
          <w:sz w:val="21"/>
        </w:rPr>
        <w:t>用手指捅捅我和弟弟的脑瓜儿说：“来，妈教你们包花边饺！”我和弟弟好奇地看，妈妈将</w:t>
      </w:r>
    </w:p>
    <w:p>
      <w:pPr>
        <w:spacing w:before="40" w:after="40" w:line="312" w:lineRule="auto"/>
        <w:ind w:firstLine="403"/>
      </w:pPr>
      <w:r>
        <w:rPr>
          <w:rFonts w:ascii="宋体" w:hAnsi="宋体" w:eastAsia="宋体"/>
          <w:b w:val="0"/>
          <w:i w:val="0"/>
          <w:color w:val="2D3748"/>
          <w:sz w:val="21"/>
        </w:rPr>
        <w:t>包了的饺子沿儿用手轻轻一捏，捏出一圈穗状的花边，煞是好看，像小姑娘头上戴了一圈花</w:t>
      </w:r>
    </w:p>
    <w:p>
      <w:pPr>
        <w:spacing w:before="40" w:after="40" w:line="312" w:lineRule="auto"/>
        <w:ind w:firstLine="403"/>
      </w:pPr>
      <w:r>
        <w:rPr>
          <w:rFonts w:ascii="宋体" w:hAnsi="宋体" w:eastAsia="宋体"/>
          <w:b w:val="0"/>
          <w:i w:val="0"/>
          <w:color w:val="2D3748"/>
          <w:sz w:val="21"/>
        </w:rPr>
        <w:t>环。我们却不知道妈妈耍了一个小小的花招儿，她把肉馅的饺子都捏上花边，让我和弟弟连</w:t>
      </w:r>
    </w:p>
    <w:p>
      <w:pPr>
        <w:spacing w:before="40" w:after="40" w:line="312" w:lineRule="auto"/>
        <w:ind w:firstLine="403"/>
      </w:pPr>
      <w:r>
        <w:rPr>
          <w:rFonts w:ascii="宋体" w:hAnsi="宋体" w:eastAsia="宋体"/>
          <w:b w:val="0"/>
          <w:i w:val="0"/>
          <w:color w:val="2D3748"/>
          <w:sz w:val="21"/>
        </w:rPr>
        <w:t>吃惊带玩地吞进肚时，眼晴笑得眯成了一条缝。</w:t>
      </w:r>
    </w:p>
    <w:p>
      <w:pPr>
        <w:spacing w:before="40" w:after="40" w:line="312" w:lineRule="auto"/>
        <w:ind w:firstLine="403"/>
      </w:pPr>
      <w:r>
        <w:rPr>
          <w:rFonts w:ascii="宋体" w:hAnsi="宋体" w:eastAsia="宋体"/>
          <w:b w:val="0"/>
          <w:i w:val="0"/>
          <w:color w:val="2D3748"/>
          <w:sz w:val="21"/>
        </w:rPr>
        <w:t>那些艰苦的岁月，妈妈的花边饺，给了我们难忘的温暖记忆。但是，这些记忆，都是长</w:t>
      </w:r>
    </w:p>
    <w:p>
      <w:pPr>
        <w:spacing w:before="40" w:after="40" w:line="312" w:lineRule="auto"/>
        <w:ind w:firstLine="403"/>
      </w:pPr>
      <w:r>
        <w:rPr>
          <w:rFonts w:ascii="宋体" w:hAnsi="宋体" w:eastAsia="宋体"/>
          <w:b w:val="0"/>
          <w:i w:val="0"/>
          <w:color w:val="2D3748"/>
          <w:sz w:val="21"/>
        </w:rPr>
        <w:t>到自己做了父亲的时候，才开始清晰起来，仿佛它一直沉睡着，必须我们用经历的代价才可</w:t>
      </w:r>
    </w:p>
    <w:p>
      <w:pPr>
        <w:spacing w:before="40" w:after="40" w:line="312" w:lineRule="auto"/>
        <w:ind w:firstLine="403"/>
      </w:pPr>
      <w:r>
        <w:rPr>
          <w:rFonts w:ascii="宋体" w:hAnsi="宋体" w:eastAsia="宋体"/>
          <w:b w:val="0"/>
          <w:i w:val="0"/>
          <w:color w:val="2D3748"/>
          <w:sz w:val="21"/>
        </w:rPr>
        <w:t>以把它喚醒。</w:t>
      </w:r>
    </w:p>
    <w:p>
      <w:pPr>
        <w:spacing w:before="40" w:after="40" w:line="312" w:lineRule="auto"/>
        <w:ind w:firstLine="403"/>
      </w:pPr>
      <w:r>
        <w:rPr>
          <w:rFonts w:ascii="宋体" w:hAnsi="宋体" w:eastAsia="宋体"/>
          <w:b w:val="0"/>
          <w:i w:val="0"/>
          <w:color w:val="2D3748"/>
          <w:sz w:val="21"/>
        </w:rPr>
        <w:t>自从我能写几本书之后，家里经济状况好转，饺子不再是什么圣餐。我想起码不能让妈</w:t>
      </w:r>
    </w:p>
    <w:p>
      <w:pPr>
        <w:spacing w:before="40" w:after="40" w:line="312" w:lineRule="auto"/>
        <w:ind w:firstLine="403"/>
      </w:pPr>
      <w:r>
        <w:rPr>
          <w:rFonts w:ascii="宋体" w:hAnsi="宋体" w:eastAsia="宋体"/>
          <w:b w:val="0"/>
          <w:i w:val="0"/>
          <w:color w:val="2D3748"/>
          <w:sz w:val="21"/>
        </w:rPr>
        <w:t>妈在吃这方面再受委屈了。我曾拉妈妈到外面的餐馆开开洋荤，她连连摇头：“妈老了，腿</w:t>
      </w:r>
    </w:p>
    <w:p>
      <w:pPr>
        <w:spacing w:before="40" w:after="40" w:line="312" w:lineRule="auto"/>
        <w:ind w:firstLine="403"/>
      </w:pPr>
      <w:r>
        <w:rPr>
          <w:rFonts w:ascii="宋体" w:hAnsi="宋体" w:eastAsia="宋体"/>
          <w:b w:val="0"/>
          <w:i w:val="0"/>
          <w:color w:val="2D3748"/>
          <w:sz w:val="21"/>
        </w:rPr>
        <w:t>脚不利索了，懒得下楼啦！”我曾在菜市场买来新鲜的鱼肉或时令蔬菜，回到家里自己做，</w:t>
      </w:r>
    </w:p>
    <w:p>
      <w:pPr>
        <w:spacing w:before="40" w:after="40" w:line="312" w:lineRule="auto"/>
        <w:ind w:firstLine="403"/>
      </w:pPr>
      <w:r>
        <w:rPr>
          <w:rFonts w:ascii="宋体" w:hAnsi="宋体" w:eastAsia="宋体"/>
          <w:b w:val="0"/>
          <w:i w:val="0"/>
          <w:color w:val="2D3748"/>
          <w:sz w:val="21"/>
        </w:rPr>
        <w:t>妈妈并不那么爱吃，只是尝几口便放下筷子。我便笑妈妈：“您呀，真是享不了福！”</w:t>
      </w:r>
    </w:p>
    <w:p>
      <w:pPr>
        <w:spacing w:before="40" w:after="40" w:line="312" w:lineRule="auto"/>
        <w:ind w:firstLine="403"/>
      </w:pPr>
      <w:r>
        <w:rPr>
          <w:rFonts w:ascii="宋体" w:hAnsi="宋体" w:eastAsia="宋体"/>
          <w:b w:val="0"/>
          <w:i w:val="0"/>
          <w:color w:val="2D3748"/>
          <w:sz w:val="21"/>
        </w:rPr>
        <w:t>后来，我明白了，尽管世上食品名目繁多，人的胃口花样翻新，妈妈雷打不动只爱吃饺</w:t>
      </w:r>
    </w:p>
    <w:p>
      <w:pPr>
        <w:spacing w:before="40" w:after="40" w:line="312" w:lineRule="auto"/>
        <w:ind w:firstLine="403"/>
      </w:pPr>
      <w:r>
        <w:rPr>
          <w:rFonts w:ascii="宋体" w:hAnsi="宋体" w:eastAsia="宋体"/>
          <w:b w:val="0"/>
          <w:i w:val="0"/>
          <w:color w:val="2D3748"/>
          <w:sz w:val="21"/>
        </w:rPr>
        <w:t>子。那是她老人家几十年一贯制历久常新的最佳食谱。我知道惟一的方法是常包饺子。</w:t>
      </w:r>
    </w:p>
    <w:p>
      <w:pPr>
        <w:spacing w:before="40" w:after="40" w:line="312" w:lineRule="auto"/>
        <w:ind w:firstLine="403"/>
      </w:pPr>
      <w:r>
        <w:rPr>
          <w:rFonts w:ascii="宋体" w:hAnsi="宋体" w:eastAsia="宋体"/>
          <w:b w:val="0"/>
          <w:i w:val="0"/>
          <w:color w:val="2D3748"/>
          <w:sz w:val="21"/>
        </w:rPr>
        <w:t>那一年大年初二，全家又包饺子。我要给妈妈一个意外的惊喜，因为这一天是她老人家</w:t>
      </w:r>
    </w:p>
    <w:p>
      <w:pPr>
        <w:spacing w:before="40" w:after="40" w:line="312" w:lineRule="auto"/>
        <w:ind w:firstLine="403"/>
      </w:pPr>
      <w:r>
        <w:rPr>
          <w:rFonts w:ascii="宋体" w:hAnsi="宋体" w:eastAsia="宋体"/>
          <w:b w:val="0"/>
          <w:i w:val="0"/>
          <w:color w:val="2D3748"/>
          <w:sz w:val="21"/>
        </w:rPr>
        <w:t>的生日。我包了一个带糖馅的饺子，放进盖帘一圈圈饺子之中，然后对妈妈说：“今儿您要</w:t>
      </w:r>
    </w:p>
    <w:p>
      <w:pPr>
        <w:spacing w:before="40" w:after="40" w:line="312" w:lineRule="auto"/>
        <w:ind w:firstLine="403"/>
      </w:pPr>
      <w:r>
        <w:rPr>
          <w:rFonts w:ascii="宋体" w:hAnsi="宋体" w:eastAsia="宋体"/>
          <w:b w:val="0"/>
          <w:i w:val="0"/>
          <w:color w:val="2D3748"/>
          <w:sz w:val="21"/>
        </w:rPr>
        <w:t>吃着这个带糖馅的饺子，您一准儿是大吉大利！”</w:t>
      </w:r>
    </w:p>
    <w:p>
      <w:pPr>
        <w:spacing w:before="40" w:after="40" w:line="312" w:lineRule="auto"/>
        <w:ind w:firstLine="403"/>
      </w:pPr>
      <w:r>
        <w:rPr>
          <w:rFonts w:ascii="宋体" w:hAnsi="宋体" w:eastAsia="宋体"/>
          <w:b w:val="0"/>
          <w:i w:val="0"/>
          <w:color w:val="2D3748"/>
          <w:sz w:val="21"/>
        </w:rPr>
        <w:t>。妈妈连连摇头笑着说：t' 这么一大堆饺子，我哪儿那么巧能有福气吃到？”。说着0她亲</w:t>
      </w:r>
    </w:p>
    <w:p>
      <w:pPr>
        <w:spacing w:before="40" w:after="40" w:line="312" w:lineRule="auto"/>
        <w:ind w:firstLine="403"/>
      </w:pPr>
      <w:r>
        <w:rPr>
          <w:rFonts w:ascii="宋体" w:hAnsi="宋体" w:eastAsia="宋体"/>
          <w:b w:val="0"/>
          <w:i w:val="0"/>
          <w:color w:val="2D3748"/>
          <w:sz w:val="21"/>
        </w:rPr>
        <w:t>自把饺子下进锅里。饺子如一尾尾小银鱼在翻滚的水花中上下翻腾，充满生趣。《望着妈妈昏</w:t>
      </w:r>
    </w:p>
    <w:p>
      <w:pPr>
        <w:spacing w:before="40" w:after="40" w:line="312" w:lineRule="auto"/>
        <w:ind w:firstLine="403"/>
      </w:pPr>
      <w:r>
        <w:rPr>
          <w:rFonts w:ascii="宋体" w:hAnsi="宋体" w:eastAsia="宋体"/>
          <w:b w:val="0"/>
          <w:i w:val="0"/>
          <w:color w:val="2D3748"/>
          <w:sz w:val="21"/>
        </w:rPr>
        <w:t>花的老眼，我看出来她是想吃到那个糖饺子呢！</w:t>
      </w:r>
    </w:p>
    <w:p>
      <w:pPr>
        <w:spacing w:before="40" w:after="40" w:line="312" w:lineRule="auto"/>
        <w:ind w:firstLine="403"/>
      </w:pPr>
      <w:r>
        <w:rPr>
          <w:rFonts w:ascii="宋体" w:hAnsi="宋体" w:eastAsia="宋体"/>
          <w:b w:val="0"/>
          <w:i w:val="0"/>
          <w:color w:val="2D3748"/>
          <w:sz w:val="21"/>
        </w:rPr>
        <w:t>热腾腾的饺子盛上盘，端上桌，我往妈妈的碟中先拨上三个饺子。第二个饺子妈妈就咬</w:t>
      </w:r>
    </w:p>
    <w:p>
      <w:pPr>
        <w:spacing w:before="40" w:after="40" w:line="312" w:lineRule="auto"/>
        <w:ind w:firstLine="403"/>
      </w:pPr>
      <w:r>
        <w:rPr>
          <w:rFonts w:ascii="宋体" w:hAnsi="宋体" w:eastAsia="宋体"/>
          <w:b w:val="0"/>
          <w:i w:val="0"/>
          <w:color w:val="2D3748"/>
          <w:sz w:val="21"/>
        </w:rPr>
        <w:t>着了糖馅，惊喜地叫了起来：“哟！我真的吃到了！”我说，</w:t>
      </w:r>
    </w:p>
    <w:p>
      <w:pPr>
        <w:spacing w:before="40" w:after="40" w:line="312" w:lineRule="auto"/>
        <w:ind w:firstLine="403"/>
      </w:pPr>
      <w:r>
        <w:rPr>
          <w:rFonts w:ascii="宋体" w:hAnsi="宋体" w:eastAsia="宋体"/>
          <w:b w:val="0"/>
          <w:i w:val="0"/>
          <w:color w:val="2D3748"/>
          <w:sz w:val="21"/>
        </w:rPr>
        <w:t>“要不怎么说您有福气呢？”妈</w:t>
      </w:r>
    </w:p>
    <w:p>
      <w:pPr>
        <w:spacing w:before="40" w:after="40" w:line="312" w:lineRule="auto"/>
        <w:ind w:firstLine="403"/>
      </w:pPr>
      <w:r>
        <w:rPr>
          <w:rFonts w:ascii="宋体" w:hAnsi="宋体" w:eastAsia="宋体"/>
          <w:b w:val="0"/>
          <w:i w:val="0"/>
          <w:color w:val="2D3748"/>
          <w:sz w:val="21"/>
        </w:rPr>
        <w:t>妈的眼睛笑得眯成了一条缝。</w:t>
      </w:r>
    </w:p>
    <w:p>
      <w:pPr>
        <w:spacing w:before="40" w:after="40" w:line="312" w:lineRule="auto"/>
        <w:ind w:firstLine="403"/>
      </w:pPr>
      <w:r>
        <w:rPr>
          <w:rFonts w:ascii="宋体" w:hAnsi="宋体" w:eastAsia="宋体"/>
          <w:b w:val="0"/>
          <w:i w:val="0"/>
          <w:color w:val="2D3748"/>
          <w:sz w:val="21"/>
        </w:rPr>
        <w:t>其实，妈妈的眼睛实在是太昏花了。她不知道我耍了一个小小的花招，用糖馅包了一个</w:t>
      </w:r>
    </w:p>
    <w:p>
      <w:pPr>
        <w:spacing w:before="40" w:after="40" w:line="312" w:lineRule="auto"/>
        <w:ind w:firstLine="403"/>
      </w:pPr>
      <w:r>
        <w:rPr>
          <w:rFonts w:ascii="宋体" w:hAnsi="宋体" w:eastAsia="宋体"/>
          <w:b w:val="0"/>
          <w:i w:val="0"/>
          <w:color w:val="2D3748"/>
          <w:sz w:val="21"/>
        </w:rPr>
        <w:t>有记号的花边饺。</w:t>
      </w:r>
    </w:p>
    <w:p>
      <w:pPr>
        <w:spacing w:before="40" w:after="40" w:line="312" w:lineRule="auto"/>
        <w:ind w:firstLine="403"/>
      </w:pPr>
      <w:r>
        <w:rPr>
          <w:rFonts w:ascii="宋体" w:hAnsi="宋体" w:eastAsia="宋体"/>
          <w:b w:val="0"/>
          <w:i w:val="0"/>
          <w:color w:val="2D3748"/>
          <w:sz w:val="21"/>
        </w:rPr>
        <w:t>那曾是她老人家教我包过的花边饺。</w:t>
      </w:r>
    </w:p>
    <w:p>
      <w:r>
        <w:br w:type="page"/>
      </w:r>
    </w:p>
    <w:p>
      <w:pPr>
        <w:spacing w:before="240" w:after="80"/>
      </w:pPr>
      <w:r>
        <w:rPr>
          <w:rFonts w:ascii="黑体" w:hAnsi="黑体" w:eastAsia="黑体"/>
          <w:b/>
          <w:i w:val="0"/>
          <w:color w:val="1A365D"/>
          <w:sz w:val="36"/>
        </w:rPr>
        <w:t>主题三：生活与哲思</w:t>
      </w:r>
    </w:p>
    <w:p>
      <w:pPr>
        <w:spacing w:before="0" w:after="240"/>
      </w:pPr>
      <w:r>
        <w:rPr>
          <w:rFonts w:ascii="黑体" w:hAnsi="黑体" w:eastAsia="黑体"/>
          <w:b/>
          <w:i w:val="0"/>
          <w:color w:val="2C7A7B"/>
          <w:sz w:val="21"/>
        </w:rPr>
        <w:t xml:space="preserve">【核心立意锚点】 </w:t>
      </w:r>
      <w:r>
        <w:rPr>
          <w:rFonts w:ascii="楷体" w:hAnsi="楷体" w:eastAsia="楷体"/>
          <w:b w:val="0"/>
          <w:i w:val="0"/>
          <w:color w:val="2D3748"/>
          <w:sz w:val="21"/>
        </w:rPr>
        <w:t>自然启迪、细节顿悟、圆缺辩证、生活清欢</w:t>
      </w:r>
    </w:p>
    <w:p>
      <w:pPr>
        <w:spacing w:before="200" w:after="80"/>
      </w:pPr>
      <w:r>
        <w:rPr>
          <w:rFonts w:ascii="黑体" w:hAnsi="黑体" w:eastAsia="黑体"/>
          <w:b/>
          <w:i w:val="0"/>
          <w:color w:val="1A365D"/>
          <w:sz w:val="26"/>
        </w:rPr>
        <w:t>一、通用写作结构与布局</w:t>
      </w:r>
    </w:p>
    <w:p>
      <w:pPr>
        <w:spacing w:before="40" w:after="40" w:line="300" w:lineRule="auto"/>
      </w:pPr>
      <w:r>
        <w:rPr>
          <w:rFonts w:ascii="宋体" w:hAnsi="宋体" w:eastAsia="宋体"/>
          <w:b w:val="0"/>
          <w:i w:val="0"/>
          <w:color w:val="2D3748"/>
          <w:sz w:val="21"/>
        </w:rPr>
        <w:t>生活与哲思（平常生活中挖掘深意）</w:t>
      </w:r>
    </w:p>
    <w:p>
      <w:pPr>
        <w:spacing w:before="240" w:after="80"/>
      </w:pPr>
      <w:r>
        <w:rPr>
          <w:rFonts w:ascii="黑体" w:hAnsi="黑体" w:eastAsia="黑体"/>
          <w:b/>
          <w:i w:val="0"/>
          <w:color w:val="1A365D"/>
          <w:sz w:val="26"/>
        </w:rPr>
        <w:t>二、中考真题放送与审题指导</w:t>
      </w:r>
    </w:p>
    <w:tbl>
      <w:tblPr>
        <w:tblW w:type="auto" w:w="0"/>
        <w:jc w:val="center"/>
        <w:tblLayout w:type="fixed"/>
        <w:tblLook w:firstColumn="1" w:firstRow="1" w:lastColumn="0" w:lastRow="0" w:noHBand="0" w:noVBand="1" w:val="04A0"/>
      </w:tblPr>
      <w:tblGrid>
        <w:gridCol w:w="9360"/>
      </w:tblGrid>
      <w:tr>
        <w:tc>
          <w:tcPr>
            <w:tcW w:type="dxa" w:w="9648"/>
            <w:shd w:fill="EDF2F7"/>
            <w:tcBorders>
              <w:top w:val="none"/>
              <w:left w:val="single" w:sz="24" w:space="0" w:color="4A5568"/>
              <w:bottom w:val="none"/>
              <w:right w:val="none"/>
            </w:tcBorders>
          </w:tcPr>
          <w:p>
            <w:pPr>
              <w:spacing w:before="80" w:after="80"/>
            </w:pPr>
            <w:r>
              <w:rPr>
                <w:rFonts w:ascii="黑体" w:hAnsi="黑体" w:eastAsia="黑体"/>
                <w:b/>
                <w:i w:val="0"/>
                <w:color w:val="2C7A7B"/>
                <w:sz w:val="20"/>
              </w:rPr>
              <w:t>【历年中考真题原题材料】</w:t>
            </w:r>
          </w:p>
          <w:p>
            <w:pPr>
              <w:spacing w:before="40" w:after="40" w:line="288" w:lineRule="auto"/>
            </w:pPr>
            <w:r>
              <w:rPr>
                <w:rFonts w:ascii="楷体" w:hAnsi="楷体" w:eastAsia="楷体"/>
                <w:b w:val="0"/>
                <w:i w:val="0"/>
                <w:color w:val="2D3748"/>
                <w:sz w:val="19"/>
              </w:rPr>
              <w:t>2024重庆卷《圆也美，缺也美》</w:t>
            </w:r>
          </w:p>
          <w:p>
            <w:pPr>
              <w:spacing w:before="40" w:after="40" w:line="288" w:lineRule="auto"/>
            </w:pPr>
            <w:r>
              <w:rPr>
                <w:rFonts w:ascii="楷体" w:hAnsi="楷体" w:eastAsia="楷体"/>
                <w:b w:val="0"/>
                <w:i w:val="0"/>
                <w:color w:val="2D3748"/>
                <w:sz w:val="19"/>
              </w:rPr>
              <w:t>开头</w:t>
            </w:r>
          </w:p>
          <w:p>
            <w:pPr>
              <w:spacing w:before="40" w:after="40" w:line="288" w:lineRule="auto"/>
            </w:pPr>
            <w:r>
              <w:rPr>
                <w:rFonts w:ascii="楷体" w:hAnsi="楷体" w:eastAsia="楷体"/>
                <w:b w:val="0"/>
                <w:i w:val="0"/>
                <w:color w:val="2D3748"/>
                <w:sz w:val="19"/>
              </w:rPr>
              <w:t>中间</w:t>
            </w:r>
          </w:p>
          <w:p>
            <w:pPr>
              <w:spacing w:before="40" w:after="40" w:line="288" w:lineRule="auto"/>
            </w:pPr>
            <w:r>
              <w:rPr>
                <w:rFonts w:ascii="楷体" w:hAnsi="楷体" w:eastAsia="楷体"/>
                <w:b w:val="0"/>
                <w:i w:val="0"/>
                <w:color w:val="2D3748"/>
                <w:sz w:val="19"/>
              </w:rPr>
              <w:t>结尾</w:t>
            </w:r>
          </w:p>
          <w:p>
            <w:pPr>
              <w:spacing w:before="40" w:after="40" w:line="288" w:lineRule="auto"/>
            </w:pPr>
            <w:r>
              <w:rPr>
                <w:rFonts w:ascii="楷体" w:hAnsi="楷体" w:eastAsia="楷体"/>
                <w:b w:val="0"/>
                <w:i w:val="0"/>
                <w:color w:val="2D3748"/>
                <w:sz w:val="19"/>
              </w:rPr>
              <w:t>描述具体生活场景，引出话题</w:t>
            </w:r>
          </w:p>
          <w:p>
            <w:pPr>
              <w:spacing w:before="40" w:after="40" w:line="288" w:lineRule="auto"/>
            </w:pPr>
            <w:r>
              <w:rPr>
                <w:rFonts w:ascii="楷体" w:hAnsi="楷体" w:eastAsia="楷体"/>
                <w:b w:val="0"/>
                <w:i w:val="0"/>
                <w:color w:val="2D3748"/>
                <w:sz w:val="19"/>
              </w:rPr>
              <w:t>简写一笔，交代事情起因</w:t>
            </w:r>
          </w:p>
          <w:p>
            <w:pPr>
              <w:spacing w:before="40" w:after="40" w:line="288" w:lineRule="auto"/>
            </w:pPr>
            <w:r>
              <w:rPr>
                <w:rFonts w:ascii="楷体" w:hAnsi="楷体" w:eastAsia="楷体"/>
                <w:b w:val="0"/>
                <w:i w:val="0"/>
                <w:color w:val="2D3748"/>
                <w:sz w:val="19"/>
              </w:rPr>
              <w:t>先写事件或物件的寻常之处（略）</w:t>
            </w:r>
          </w:p>
          <w:p>
            <w:pPr>
              <w:spacing w:before="40" w:after="40" w:line="288" w:lineRule="auto"/>
            </w:pPr>
            <w:r>
              <w:rPr>
                <w:rFonts w:ascii="楷体" w:hAnsi="楷体" w:eastAsia="楷体"/>
                <w:b w:val="0"/>
                <w:i w:val="0"/>
                <w:color w:val="2D3748"/>
                <w:sz w:val="19"/>
              </w:rPr>
              <w:t>写事件或物件不寻常的转折（详）</w:t>
            </w:r>
          </w:p>
          <w:p>
            <w:pPr>
              <w:spacing w:before="40" w:after="40" w:line="288" w:lineRule="auto"/>
            </w:pPr>
            <w:r>
              <w:rPr>
                <w:rFonts w:ascii="楷体" w:hAnsi="楷体" w:eastAsia="楷体"/>
                <w:b w:val="0"/>
                <w:i w:val="0"/>
                <w:color w:val="2D3748"/>
                <w:sz w:val="19"/>
              </w:rPr>
              <w:t>抒发哲理性思考O</w:t>
            </w:r>
          </w:p>
          <w:p>
            <w:pPr>
              <w:spacing w:before="40" w:after="40" w:line="288" w:lineRule="auto"/>
            </w:pPr>
            <w:r>
              <w:rPr>
                <w:rFonts w:ascii="楷体" w:hAnsi="楷体" w:eastAsia="楷体"/>
                <w:b w:val="0"/>
                <w:i w:val="0"/>
                <w:color w:val="2D3748"/>
                <w:sz w:val="19"/>
              </w:rPr>
              <w:t>“圆也美，缺也美。”月亮有阴晴圆缺，生活有悲欢离合，人生有顺逆起伏。这些看似</w:t>
            </w:r>
          </w:p>
          <w:p>
            <w:pPr>
              <w:spacing w:before="40" w:after="40" w:line="288" w:lineRule="auto"/>
            </w:pPr>
            <w:r>
              <w:rPr>
                <w:rFonts w:ascii="楷体" w:hAnsi="楷体" w:eastAsia="楷体"/>
                <w:b w:val="0"/>
                <w:i w:val="0"/>
                <w:color w:val="2D3748"/>
                <w:sz w:val="19"/>
              </w:rPr>
              <w:t>对立的状态，往往都蕴含着独特的美。请你根据这句话的理解，自拟题目，写一篇文章。要</w:t>
            </w:r>
          </w:p>
          <w:p>
            <w:pPr>
              <w:spacing w:before="40" w:after="40" w:line="288" w:lineRule="auto"/>
            </w:pPr>
            <w:r>
              <w:rPr>
                <w:rFonts w:ascii="楷体" w:hAnsi="楷体" w:eastAsia="楷体"/>
                <w:b w:val="0"/>
                <w:i w:val="0"/>
                <w:color w:val="2D3748"/>
                <w:sz w:val="19"/>
              </w:rPr>
              <w:t>求： ． 内容具体，有真情实感；2除诗歌外，文体不限；O不少于5C0字； @凡涉及真实的</w:t>
            </w:r>
          </w:p>
          <w:p>
            <w:pPr>
              <w:spacing w:before="40" w:after="40" w:line="288" w:lineRule="auto"/>
            </w:pPr>
            <w:r>
              <w:rPr>
                <w:rFonts w:ascii="楷体" w:hAnsi="楷体" w:eastAsia="楷体"/>
                <w:b w:val="0"/>
                <w:i w:val="0"/>
                <w:color w:val="2D3748"/>
                <w:sz w:val="19"/>
              </w:rPr>
              <w:t>人名、校名、地名，一律用A、B、C等英文大写字母代替；不得抄袭。</w:t>
            </w:r>
          </w:p>
        </w:tc>
      </w:tr>
    </w:tbl>
    <w:p>
      <w:pPr>
        <w:spacing w:before="40" w:after="80"/>
      </w:pPr>
    </w:p>
    <w:p>
      <w:pPr>
        <w:spacing w:before="120" w:after="40"/>
      </w:pPr>
      <w:r>
        <w:rPr>
          <w:rFonts w:ascii="黑体" w:hAnsi="黑体" w:eastAsia="黑体"/>
          <w:b/>
          <w:i w:val="0"/>
          <w:color w:val="2C7A7B"/>
          <w:sz w:val="22"/>
        </w:rPr>
        <w:t>▶ 审题立意与避坑要点：</w:t>
      </w:r>
    </w:p>
    <w:p>
      <w:pPr>
        <w:spacing w:before="20" w:after="20"/>
      </w:pPr>
      <w:r>
        <w:rPr>
          <w:rFonts w:ascii="宋体" w:hAnsi="宋体" w:eastAsia="宋体"/>
          <w:b w:val="0"/>
          <w:i w:val="0"/>
          <w:color w:val="2D3748"/>
          <w:sz w:val="20"/>
        </w:rPr>
        <w:t xml:space="preserve">  核心立意：从生活中的“圆”（圆满、顺遂）与“缺”（遗憾、不完美）切入，写出二者</w:t>
      </w:r>
    </w:p>
    <w:p>
      <w:pPr>
        <w:spacing w:before="20" w:after="20"/>
      </w:pPr>
      <w:r>
        <w:rPr>
          <w:rFonts w:ascii="宋体" w:hAnsi="宋体" w:eastAsia="宋体"/>
          <w:b w:val="0"/>
          <w:i w:val="0"/>
          <w:color w:val="2D3748"/>
          <w:sz w:val="20"/>
        </w:rPr>
        <w:t xml:space="preserve">  各自的美，以及对成长的哲理性思考。</w:t>
      </w:r>
    </w:p>
    <w:p>
      <w:pPr>
        <w:spacing w:before="20" w:after="20"/>
      </w:pPr>
      <w:r>
        <w:rPr>
          <w:rFonts w:ascii="宋体" w:hAnsi="宋体" w:eastAsia="宋体"/>
          <w:b w:val="0"/>
          <w:i w:val="0"/>
          <w:color w:val="2D3748"/>
          <w:sz w:val="20"/>
        </w:rPr>
        <w:t xml:space="preserve">  写作步骤：“开头场景引入一一中间先略写寻常事、再详写转折一一结尾升华哲理”，能自</w:t>
      </w:r>
    </w:p>
    <w:p>
      <w:pPr>
        <w:spacing w:before="20" w:after="20"/>
      </w:pPr>
      <w:r>
        <w:rPr>
          <w:rFonts w:ascii="宋体" w:hAnsi="宋体" w:eastAsia="宋体"/>
          <w:b w:val="0"/>
          <w:i w:val="0"/>
          <w:color w:val="2D3748"/>
          <w:sz w:val="20"/>
        </w:rPr>
        <w:t xml:space="preserve">  然完成从“具体小事”到“生活哲思”的转化，比如从一次比赛失利（缺）中发现成长的力</w:t>
      </w:r>
    </w:p>
    <w:p>
      <w:pPr>
        <w:spacing w:before="20" w:after="20"/>
      </w:pPr>
      <w:r>
        <w:rPr>
          <w:rFonts w:ascii="宋体" w:hAnsi="宋体" w:eastAsia="宋体"/>
          <w:b w:val="0"/>
          <w:i w:val="0"/>
          <w:color w:val="2D3748"/>
          <w:sz w:val="20"/>
        </w:rPr>
        <w:t xml:space="preserve">  量，或从一件看似不完美的小事中看见温暖的本质。</w:t>
      </w:r>
    </w:p>
    <w:p>
      <w:pPr>
        <w:spacing w:before="280" w:after="120"/>
      </w:pPr>
      <w:r>
        <w:rPr>
          <w:rFonts w:ascii="黑体" w:hAnsi="黑体" w:eastAsia="黑体"/>
          <w:b/>
          <w:i w:val="0"/>
          <w:color w:val="1A365D"/>
          <w:sz w:val="26"/>
        </w:rPr>
        <w:t>三、中考满分标杆范文与逐段精析</w:t>
      </w:r>
    </w:p>
    <w:p>
      <w:pPr>
        <w:spacing w:before="200" w:after="120"/>
        <w:jc w:val="center"/>
      </w:pPr>
      <w:r>
        <w:rPr>
          <w:rFonts w:ascii="黑体" w:hAnsi="黑体" w:eastAsia="黑体"/>
          <w:b/>
          <w:i w:val="0"/>
          <w:color w:val="2C7A7B"/>
          <w:sz w:val="24"/>
        </w:rPr>
        <w:t>满分范文一：月有阴晴，岁有清欢</w:t>
      </w:r>
    </w:p>
    <w:p>
      <w:pPr>
        <w:spacing w:before="40" w:after="40" w:line="312" w:lineRule="auto"/>
        <w:ind w:firstLine="403"/>
      </w:pPr>
      <w:r>
        <w:rPr>
          <w:rFonts w:ascii="宋体" w:hAnsi="宋体" w:eastAsia="宋体"/>
          <w:b w:val="0"/>
          <w:i w:val="0"/>
          <w:color w:val="2D3748"/>
          <w:sz w:val="21"/>
        </w:rPr>
        <w:t>中秋的月亮悬在墨色天幕上，圆满得像一块温润的玉，洒下的清辉漫过窗台，将奶奶的</w:t>
      </w:r>
    </w:p>
    <w:p>
      <w:pPr>
        <w:spacing w:before="40" w:after="40" w:line="312" w:lineRule="auto"/>
        <w:ind w:firstLine="403"/>
      </w:pPr>
      <w:r>
        <w:rPr>
          <w:rFonts w:ascii="宋体" w:hAnsi="宋体" w:eastAsia="宋体"/>
          <w:b w:val="0"/>
          <w:i w:val="0"/>
          <w:color w:val="2D3748"/>
          <w:sz w:val="21"/>
        </w:rPr>
        <w:t>银丝染得发亮。桌上的月饼摆得整齐，豆沙、莲蓉、五仁，都是一家人爱吃的口味，爷爷泡</w:t>
      </w:r>
    </w:p>
    <w:p>
      <w:pPr>
        <w:spacing w:before="40" w:after="40" w:line="312" w:lineRule="auto"/>
        <w:ind w:firstLine="403"/>
      </w:pPr>
      <w:r>
        <w:rPr>
          <w:rFonts w:ascii="宋体" w:hAnsi="宋体" w:eastAsia="宋体"/>
          <w:b w:val="0"/>
          <w:i w:val="0"/>
          <w:color w:val="2D3748"/>
          <w:sz w:val="21"/>
        </w:rPr>
        <w:t>上一壶热茶，水汽氤氲，裹着桂花香，把团圆的暖意揉进每一句话里。我靠在奶奶身边，听</w:t>
      </w:r>
    </w:p>
    <w:p>
      <w:pPr>
        <w:spacing w:before="40" w:after="40" w:line="312" w:lineRule="auto"/>
        <w:ind w:firstLine="403"/>
      </w:pPr>
      <w:r>
        <w:rPr>
          <w:rFonts w:ascii="宋体" w:hAnsi="宋体" w:eastAsia="宋体"/>
          <w:b w:val="0"/>
          <w:i w:val="0"/>
          <w:color w:val="2D3748"/>
          <w:sz w:val="21"/>
        </w:rPr>
        <w:t>她讲小时候的中秋，讲她和爷爷年轻时的故事，爸爸和妈妈在一旁说着家常，偶尔传来几声</w:t>
      </w:r>
    </w:p>
    <w:p>
      <w:pPr>
        <w:spacing w:before="40" w:after="40" w:line="312" w:lineRule="auto"/>
        <w:ind w:firstLine="403"/>
      </w:pPr>
      <w:r>
        <w:rPr>
          <w:rFonts w:ascii="宋体" w:hAnsi="宋体" w:eastAsia="宋体"/>
          <w:b w:val="0"/>
          <w:i w:val="0"/>
          <w:color w:val="2D3748"/>
          <w:sz w:val="21"/>
        </w:rPr>
        <w:t>爽朗的笑声，月光温柔地笼罩着我们，那一刻，我忽然懂得，圆满的美，是相聚的安稳，是</w:t>
      </w:r>
    </w:p>
    <w:p>
      <w:pPr>
        <w:spacing w:before="40" w:after="40" w:line="312" w:lineRule="auto"/>
        <w:ind w:firstLine="403"/>
      </w:pPr>
      <w:r>
        <w:rPr>
          <w:rFonts w:ascii="宋体" w:hAnsi="宋体" w:eastAsia="宋体"/>
          <w:b w:val="0"/>
          <w:i w:val="0"/>
          <w:color w:val="2D3748"/>
          <w:sz w:val="21"/>
        </w:rPr>
        <w:t>岁月的温柔，是无论走多远，都能感受到的家的温暖，这份美好，让人心生眷恋，满心欢喜。</w:t>
      </w:r>
    </w:p>
    <w:p>
      <w:pPr>
        <w:spacing w:before="40" w:after="40" w:line="312" w:lineRule="auto"/>
        <w:ind w:firstLine="403"/>
      </w:pPr>
      <w:r>
        <w:rPr>
          <w:rFonts w:ascii="宋体" w:hAnsi="宋体" w:eastAsia="宋体"/>
          <w:b w:val="0"/>
          <w:i w:val="0"/>
          <w:color w:val="2D3748"/>
          <w:sz w:val="21"/>
        </w:rPr>
        <w:t>可并非每一个中秋都有圆满。去年此时，爸爸因工作在A市出差，没能回家。月光依旧</w:t>
      </w:r>
    </w:p>
    <w:p>
      <w:pPr>
        <w:spacing w:before="40" w:after="40" w:line="312" w:lineRule="auto"/>
        <w:ind w:firstLine="403"/>
      </w:pPr>
      <w:r>
        <w:rPr>
          <w:rFonts w:ascii="宋体" w:hAnsi="宋体" w:eastAsia="宋体"/>
          <w:b w:val="0"/>
          <w:i w:val="0"/>
          <w:color w:val="2D3748"/>
          <w:sz w:val="21"/>
        </w:rPr>
        <w:t>皎洁，透过窗户洒在桌上，月饼依旧整齐摆放，却少了一份往日的热闹。奶奶总会对着月亮</w:t>
      </w:r>
    </w:p>
    <w:p>
      <w:pPr>
        <w:spacing w:before="40" w:after="40" w:line="312" w:lineRule="auto"/>
        <w:ind w:firstLine="403"/>
      </w:pPr>
      <w:r>
        <w:rPr>
          <w:rFonts w:ascii="宋体" w:hAnsi="宋体" w:eastAsia="宋体"/>
          <w:b w:val="0"/>
          <w:i w:val="0"/>
          <w:color w:val="2D3748"/>
          <w:sz w:val="21"/>
        </w:rPr>
        <w:t>轻声念叨，眼底藏着淡淡的牵挂，她会把爸爸爱吃的五仁月饼单独放在一个盘子里，说“等</w:t>
      </w:r>
    </w:p>
    <w:p>
      <w:pPr>
        <w:spacing w:before="40" w:after="40" w:line="312" w:lineRule="auto"/>
        <w:ind w:firstLine="403"/>
      </w:pPr>
      <w:r>
        <w:rPr>
          <w:rFonts w:ascii="宋体" w:hAnsi="宋体" w:eastAsia="宋体"/>
          <w:b w:val="0"/>
          <w:i w:val="0"/>
          <w:color w:val="2D3748"/>
          <w:sz w:val="21"/>
        </w:rPr>
        <w:t>他回来，再补过一个中秋”。我给爸爸打视频电话，屏幕里他穿着工装，背景是依旧忙碌的</w:t>
      </w:r>
    </w:p>
    <w:p>
      <w:pPr>
        <w:spacing w:before="40" w:after="40" w:line="312" w:lineRule="auto"/>
        <w:ind w:firstLine="403"/>
      </w:pPr>
      <w:r>
        <w:rPr>
          <w:rFonts w:ascii="宋体" w:hAnsi="宋体" w:eastAsia="宋体"/>
          <w:b w:val="0"/>
          <w:i w:val="0"/>
          <w:color w:val="2D3748"/>
          <w:sz w:val="21"/>
        </w:rPr>
        <w:t>办公室，脸上带着疲惫，却依旧温柔地笑着，叮嘱我照顾好奶奶和爷爷，伴着一句“明年一</w:t>
      </w:r>
    </w:p>
    <w:p>
      <w:pPr>
        <w:spacing w:before="40" w:after="40" w:line="312" w:lineRule="auto"/>
        <w:ind w:firstLine="403"/>
      </w:pPr>
      <w:r>
        <w:rPr>
          <w:rFonts w:ascii="宋体" w:hAnsi="宋体" w:eastAsia="宋体"/>
          <w:b w:val="0"/>
          <w:i w:val="0"/>
          <w:color w:val="2D3748"/>
          <w:sz w:val="21"/>
        </w:rPr>
        <w:t>定陪你们，再也不缺席”，我的眼眶瞬间湿润了，那份遗憾里，多了几分期盼，也多了几分</w:t>
      </w:r>
    </w:p>
    <w:p>
      <w:pPr>
        <w:spacing w:before="40" w:after="40" w:line="312" w:lineRule="auto"/>
        <w:ind w:firstLine="403"/>
      </w:pPr>
      <w:r>
        <w:rPr>
          <w:rFonts w:ascii="宋体" w:hAnsi="宋体" w:eastAsia="宋体"/>
          <w:b w:val="0"/>
          <w:i w:val="0"/>
          <w:color w:val="2D3748"/>
          <w:sz w:val="21"/>
        </w:rPr>
        <w:t>对爸爸的理解。</w:t>
      </w:r>
    </w:p>
    <w:p>
      <w:pPr>
        <w:spacing w:before="40" w:after="40" w:line="312" w:lineRule="auto"/>
        <w:ind w:firstLine="403"/>
      </w:pPr>
      <w:r>
        <w:rPr>
          <w:rFonts w:ascii="宋体" w:hAnsi="宋体" w:eastAsia="宋体"/>
          <w:b w:val="0"/>
          <w:i w:val="0"/>
          <w:color w:val="2D3748"/>
          <w:sz w:val="21"/>
        </w:rPr>
        <w:t>那段日子，我常常陪着奶奶坐在院子里看月亮，从残月到满月，看着月光一点点变得圆</w:t>
      </w:r>
    </w:p>
    <w:p>
      <w:pPr>
        <w:spacing w:before="40" w:after="40" w:line="312" w:lineRule="auto"/>
        <w:ind w:firstLine="403"/>
      </w:pPr>
      <w:r>
        <w:rPr>
          <w:rFonts w:ascii="宋体" w:hAnsi="宋体" w:eastAsia="宋体"/>
          <w:b w:val="0"/>
          <w:i w:val="0"/>
          <w:color w:val="2D3748"/>
          <w:sz w:val="21"/>
        </w:rPr>
        <w:t>满，也看着奶奶的笑容一点点多了起来。我慢慢明白，正是这份短暂的别离，让我们更珍惜</w:t>
      </w:r>
    </w:p>
    <w:p>
      <w:pPr>
        <w:spacing w:before="40" w:after="40" w:line="312" w:lineRule="auto"/>
        <w:ind w:firstLine="403"/>
      </w:pPr>
      <w:r>
        <w:rPr>
          <w:rFonts w:ascii="宋体" w:hAnsi="宋体" w:eastAsia="宋体"/>
          <w:b w:val="0"/>
          <w:i w:val="0"/>
          <w:color w:val="2D3748"/>
          <w:sz w:val="21"/>
        </w:rPr>
        <w:t>相聚的时光，让团圆的美好更显珍贵。就像奶奶说的，月亮有圆有缺，就像生活有聚有散，</w:t>
      </w:r>
    </w:p>
    <w:p>
      <w:pPr>
        <w:spacing w:before="40" w:after="40" w:line="312" w:lineRule="auto"/>
        <w:ind w:firstLine="403"/>
      </w:pPr>
      <w:r>
        <w:rPr>
          <w:rFonts w:ascii="宋体" w:hAnsi="宋体" w:eastAsia="宋体"/>
          <w:b w:val="0"/>
          <w:i w:val="0"/>
          <w:color w:val="2D3748"/>
          <w:sz w:val="21"/>
        </w:rPr>
        <w:t>没有永远的圆满，也岗有永远的缺憾每一种状态，都是活的馈赠。</w:t>
      </w:r>
    </w:p>
    <w:p>
      <w:pPr>
        <w:spacing w:before="40" w:after="40" w:line="312" w:lineRule="auto"/>
        <w:ind w:firstLine="403"/>
      </w:pPr>
      <w:r>
        <w:rPr>
          <w:rFonts w:ascii="宋体" w:hAnsi="宋体" w:eastAsia="宋体"/>
          <w:b w:val="0"/>
          <w:i w:val="0"/>
          <w:color w:val="2D3748"/>
          <w:sz w:val="21"/>
        </w:rPr>
        <w:t>来，爸爸出差回来，意买了们爱吃的月饼一家再次围坐在冖起力光亻卜旧</w:t>
      </w:r>
    </w:p>
    <w:p>
      <w:pPr>
        <w:spacing w:before="40" w:after="40" w:line="312" w:lineRule="auto"/>
        <w:ind w:firstLine="403"/>
      </w:pPr>
      <w:r>
        <w:rPr>
          <w:rFonts w:ascii="宋体" w:hAnsi="宋体" w:eastAsia="宋体"/>
          <w:b w:val="0"/>
          <w:i w:val="0"/>
          <w:color w:val="2D3748"/>
          <w:sz w:val="21"/>
        </w:rPr>
        <w:t>次的团圆疒比以往任何都吏让个。一我看着圆满的月亮，</w:t>
      </w:r>
    </w:p>
    <w:p>
      <w:pPr>
        <w:spacing w:before="40" w:after="40" w:line="312" w:lineRule="auto"/>
        <w:ind w:firstLine="403"/>
      </w:pPr>
      <w:r>
        <w:rPr>
          <w:rFonts w:ascii="宋体" w:hAnsi="宋体" w:eastAsia="宋体"/>
          <w:b w:val="0"/>
          <w:i w:val="0"/>
          <w:color w:val="2D3748"/>
          <w:sz w:val="21"/>
        </w:rPr>
        <w:t>温柔花依旧浓郁00</w:t>
      </w:r>
    </w:p>
    <w:p>
      <w:pPr>
        <w:spacing w:before="40" w:after="40" w:line="312" w:lineRule="auto"/>
        <w:ind w:firstLine="403"/>
      </w:pPr>
      <w:r>
        <w:rPr>
          <w:rFonts w:ascii="宋体" w:hAnsi="宋体" w:eastAsia="宋体"/>
          <w:b w:val="0"/>
          <w:i w:val="0"/>
          <w:color w:val="2D3748"/>
          <w:sz w:val="21"/>
        </w:rPr>
        <w:t>看着身边的家人，我想，圆满是顺境中的欢喜，缺憾是逆境中的沉淀，二者皆是生活的模样。</w:t>
      </w:r>
    </w:p>
    <w:p>
      <w:pPr>
        <w:spacing w:before="40" w:after="40" w:line="312" w:lineRule="auto"/>
        <w:ind w:firstLine="403"/>
      </w:pPr>
      <w:r>
        <w:rPr>
          <w:rFonts w:ascii="宋体" w:hAnsi="宋体" w:eastAsia="宋体"/>
          <w:b w:val="0"/>
          <w:i w:val="0"/>
          <w:color w:val="2D3748"/>
          <w:sz w:val="21"/>
        </w:rPr>
        <w:t>不必为圆满沾沾自喜，也不必为缺憾黯然神伤，接纳每一种状态，便是对生活最好的热爱。</w:t>
      </w:r>
    </w:p>
    <w:p>
      <w:pPr>
        <w:spacing w:before="40" w:after="40" w:line="312" w:lineRule="auto"/>
        <w:ind w:firstLine="403"/>
      </w:pPr>
      <w:r>
        <w:rPr>
          <w:rFonts w:ascii="宋体" w:hAnsi="宋体" w:eastAsia="宋体"/>
          <w:b w:val="0"/>
          <w:i w:val="0"/>
          <w:color w:val="2D3748"/>
          <w:sz w:val="21"/>
        </w:rPr>
        <w:t>月亮有阴晴圆缺，生活亦有悲欢离合。圆与缺，从来都不是对立的，而是相互陪伴、相</w:t>
      </w:r>
    </w:p>
    <w:p>
      <w:pPr>
        <w:spacing w:before="40" w:after="40" w:line="312" w:lineRule="auto"/>
        <w:ind w:firstLine="403"/>
      </w:pPr>
      <w:r>
        <w:rPr>
          <w:rFonts w:ascii="宋体" w:hAnsi="宋体" w:eastAsia="宋体"/>
          <w:b w:val="0"/>
          <w:i w:val="0"/>
          <w:color w:val="2D3748"/>
          <w:sz w:val="21"/>
        </w:rPr>
        <w:t>互成就的。圆满让我们感受到生活的温暖与喜悦，缺憾让我们学会沉淀与珍惜，而圆与缺的</w:t>
      </w:r>
    </w:p>
    <w:p>
      <w:pPr>
        <w:spacing w:before="40" w:after="40" w:line="312" w:lineRule="auto"/>
        <w:ind w:firstLine="403"/>
      </w:pPr>
      <w:r>
        <w:rPr>
          <w:rFonts w:ascii="宋体" w:hAnsi="宋体" w:eastAsia="宋体"/>
          <w:b w:val="0"/>
          <w:i w:val="0"/>
          <w:color w:val="2D3748"/>
          <w:sz w:val="21"/>
        </w:rPr>
        <w:t>交织，才构成了生活最动人的篇章，也让我们在岁月的流转中，读懂成长的真谛，收荻属于</w:t>
      </w:r>
    </w:p>
    <w:p>
      <w:pPr>
        <w:spacing w:before="40" w:after="40" w:line="312" w:lineRule="auto"/>
        <w:ind w:firstLine="403"/>
      </w:pPr>
      <w:r>
        <w:rPr>
          <w:rFonts w:ascii="宋体" w:hAnsi="宋体" w:eastAsia="宋体"/>
          <w:b w:val="0"/>
          <w:i w:val="0"/>
          <w:color w:val="2D3748"/>
          <w:sz w:val="21"/>
        </w:rPr>
        <w:t>自己的人生之美。</w:t>
      </w:r>
    </w:p>
    <w:tbl>
      <w:tblPr>
        <w:tblW w:type="auto" w:w="0"/>
        <w:jc w:val="center"/>
        <w:tblLayout w:type="fixed"/>
        <w:tblLook w:firstColumn="1" w:firstRow="1" w:lastColumn="0" w:lastRow="0" w:noHBand="0" w:noVBand="1" w:val="04A0"/>
      </w:tblPr>
      <w:tblGrid>
        <w:gridCol w:w="9360"/>
      </w:tblGrid>
      <w:tr>
        <w:tc>
          <w:tcPr>
            <w:tcW w:type="dxa" w:w="9648"/>
            <w:shd w:fill="F7FAFC"/>
            <w:tcBorders>
              <w:top w:val="none"/>
              <w:left w:val="single" w:sz="24" w:space="0" w:color="2C7A7B"/>
              <w:bottom w:val="none"/>
              <w:right w:val="none"/>
            </w:tcBorders>
          </w:tcPr>
          <w:p>
            <w:pPr>
              <w:spacing w:before="80" w:after="80"/>
            </w:pPr>
            <w:r>
              <w:rPr>
                <w:rFonts w:ascii="黑体" w:hAnsi="黑体" w:eastAsia="黑体"/>
                <w:b/>
                <w:i w:val="0"/>
                <w:color w:val="2C7A7B"/>
                <w:sz w:val="20"/>
              </w:rPr>
              <w:t>【名师评析 · 范文1亮点解析】</w:t>
            </w:r>
          </w:p>
          <w:p>
            <w:pPr>
              <w:spacing w:before="40" w:after="40" w:line="288" w:lineRule="auto"/>
            </w:pPr>
            <w:r>
              <w:rPr>
                <w:rFonts w:ascii="楷体" w:hAnsi="楷体" w:eastAsia="楷体"/>
                <w:b w:val="0"/>
                <w:i w:val="0"/>
                <w:color w:val="2D3748"/>
                <w:sz w:val="19"/>
              </w:rPr>
              <w:t>以中秋月色为线索，串联起“团圆之圆”与“别离之缺”，场景具体可感，满含真情实</w:t>
            </w:r>
          </w:p>
          <w:p>
            <w:pPr>
              <w:spacing w:before="40" w:after="40" w:line="288" w:lineRule="auto"/>
            </w:pPr>
            <w:r>
              <w:rPr>
                <w:rFonts w:ascii="楷体" w:hAnsi="楷体" w:eastAsia="楷体"/>
                <w:b w:val="0"/>
                <w:i w:val="0"/>
                <w:color w:val="2D3748"/>
                <w:sz w:val="19"/>
              </w:rPr>
              <w:t>感。从寻常的家庭场景切入，由景及情，再升华为人生哲思，符合真题审题要求。语言细腻</w:t>
            </w:r>
          </w:p>
          <w:p>
            <w:pPr>
              <w:spacing w:before="40" w:after="40" w:line="288" w:lineRule="auto"/>
            </w:pPr>
            <w:r>
              <w:rPr>
                <w:rFonts w:ascii="楷体" w:hAnsi="楷体" w:eastAsia="楷体"/>
                <w:b w:val="0"/>
                <w:i w:val="0"/>
                <w:color w:val="2D3748"/>
                <w:sz w:val="19"/>
              </w:rPr>
              <w:t>优美，将月光、桂花香等意象与情感结合，结尾点题自然，既写出了圆与缺各自的美，也体</w:t>
            </w:r>
          </w:p>
          <w:p>
            <w:pPr>
              <w:spacing w:before="40" w:after="40" w:line="288" w:lineRule="auto"/>
            </w:pPr>
            <w:r>
              <w:rPr>
                <w:rFonts w:ascii="楷体" w:hAnsi="楷体" w:eastAsia="楷体"/>
                <w:b w:val="0"/>
                <w:i w:val="0"/>
                <w:color w:val="2D3748"/>
                <w:sz w:val="19"/>
              </w:rPr>
              <w:t>现了对生活的深刻感悟，篇幅达标，情感真挚。</w:t>
            </w:r>
          </w:p>
        </w:tc>
      </w:tr>
    </w:tbl>
    <w:p>
      <w:pPr>
        <w:spacing w:before="40" w:after="80"/>
      </w:pPr>
    </w:p>
    <w:p>
      <w:pPr>
        <w:spacing w:before="200" w:after="120"/>
        <w:jc w:val="center"/>
      </w:pPr>
      <w:r>
        <w:rPr>
          <w:rFonts w:ascii="黑体" w:hAnsi="黑体" w:eastAsia="黑体"/>
          <w:b/>
          <w:i w:val="0"/>
          <w:color w:val="2C7A7B"/>
          <w:sz w:val="24"/>
        </w:rPr>
        <w:t>满分范文二：墨痕里的圆与缺</w:t>
      </w:r>
    </w:p>
    <w:p>
      <w:pPr>
        <w:spacing w:before="40" w:after="40" w:line="312" w:lineRule="auto"/>
        <w:ind w:firstLine="403"/>
      </w:pPr>
      <w:r>
        <w:rPr>
          <w:rFonts w:ascii="宋体" w:hAnsi="宋体" w:eastAsia="宋体"/>
          <w:b w:val="0"/>
          <w:i w:val="0"/>
          <w:color w:val="2D3748"/>
          <w:sz w:val="21"/>
        </w:rPr>
        <w:t>我自幼喜爱书法，总执着于写出一笔完美的楷书，追求每一个字的横平竖直、结构匀称，</w:t>
      </w:r>
    </w:p>
    <w:p>
      <w:pPr>
        <w:spacing w:before="40" w:after="40" w:line="312" w:lineRule="auto"/>
        <w:ind w:firstLine="403"/>
      </w:pPr>
      <w:r>
        <w:rPr>
          <w:rFonts w:ascii="宋体" w:hAnsi="宋体" w:eastAsia="宋体"/>
          <w:b w:val="0"/>
          <w:i w:val="0"/>
          <w:color w:val="2D3748"/>
          <w:sz w:val="21"/>
        </w:rPr>
        <w:t>以为只有毫无瑕疵的字迹，才是书法真正的美。为此，我每天临摹字帖，反复练习同一个字，</w:t>
      </w:r>
    </w:p>
    <w:p>
      <w:pPr>
        <w:spacing w:before="40" w:after="40" w:line="312" w:lineRule="auto"/>
        <w:ind w:firstLine="403"/>
      </w:pPr>
      <w:r>
        <w:rPr>
          <w:rFonts w:ascii="宋体" w:hAnsi="宋体" w:eastAsia="宋体"/>
          <w:b w:val="0"/>
          <w:i w:val="0"/>
          <w:color w:val="2D3748"/>
          <w:sz w:val="21"/>
        </w:rPr>
        <w:t>哪怕有一笔写得不够规整，也会撕掉宣纸，重新再来，久而久之，我对“圆满”的执念，越</w:t>
      </w:r>
    </w:p>
    <w:p>
      <w:pPr>
        <w:spacing w:before="40" w:after="40" w:line="312" w:lineRule="auto"/>
        <w:ind w:firstLine="403"/>
      </w:pPr>
      <w:r>
        <w:rPr>
          <w:rFonts w:ascii="宋体" w:hAnsi="宋体" w:eastAsia="宋体"/>
          <w:b w:val="0"/>
          <w:i w:val="0"/>
          <w:color w:val="2D3748"/>
          <w:sz w:val="21"/>
        </w:rPr>
        <w:t>来越深，甚至因为一次写歪了一个笔画，就烦躁地摔掉了毛笔。</w:t>
      </w:r>
    </w:p>
    <w:p>
      <w:pPr>
        <w:spacing w:before="40" w:after="40" w:line="312" w:lineRule="auto"/>
        <w:ind w:firstLine="403"/>
      </w:pPr>
      <w:r>
        <w:rPr>
          <w:rFonts w:ascii="宋体" w:hAnsi="宋体" w:eastAsia="宋体"/>
          <w:b w:val="0"/>
          <w:i w:val="0"/>
          <w:color w:val="2D3748"/>
          <w:sz w:val="21"/>
        </w:rPr>
        <w:t>书法老师看出了我的焦虑，他没有责备我，只是拿出一幅他自己的作品，指着上面一个</w:t>
      </w:r>
    </w:p>
    <w:p>
      <w:pPr>
        <w:spacing w:before="40" w:after="40" w:line="312" w:lineRule="auto"/>
        <w:ind w:firstLine="403"/>
      </w:pPr>
      <w:r>
        <w:rPr>
          <w:rFonts w:ascii="宋体" w:hAnsi="宋体" w:eastAsia="宋体"/>
          <w:b w:val="0"/>
          <w:i w:val="0"/>
          <w:color w:val="2D3748"/>
          <w:sz w:val="21"/>
        </w:rPr>
        <w:t>有墨痕的字说：“你看这个字，右下角有一处墨渍，看似是缺憾，可正是这处墨痕，让整个</w:t>
      </w:r>
    </w:p>
    <w:p>
      <w:pPr>
        <w:spacing w:before="40" w:after="40" w:line="312" w:lineRule="auto"/>
        <w:ind w:firstLine="403"/>
      </w:pPr>
      <w:r>
        <w:rPr>
          <w:rFonts w:ascii="宋体" w:hAnsi="宋体" w:eastAsia="宋体"/>
          <w:b w:val="0"/>
          <w:i w:val="0"/>
          <w:color w:val="2D3748"/>
          <w:sz w:val="21"/>
        </w:rPr>
        <w:t>字多了几分灵动，少了几分刻板，反而有了别样的韵咪。”我凑近一看，那幅作品笔法流畅，</w:t>
      </w:r>
    </w:p>
    <w:p>
      <w:pPr>
        <w:spacing w:before="40" w:after="40" w:line="312" w:lineRule="auto"/>
        <w:ind w:firstLine="403"/>
      </w:pPr>
      <w:r>
        <w:rPr>
          <w:rFonts w:ascii="宋体" w:hAnsi="宋体" w:eastAsia="宋体"/>
          <w:b w:val="0"/>
          <w:i w:val="0"/>
          <w:color w:val="2D3748"/>
          <w:sz w:val="21"/>
        </w:rPr>
        <w:t>气韵生动，那处墨痕非但没有破坏整体的美感，反而让整幅作品更具层次感，仿佛有了灵魂。</w:t>
      </w:r>
    </w:p>
    <w:p>
      <w:pPr>
        <w:spacing w:before="40" w:after="40" w:line="312" w:lineRule="auto"/>
        <w:ind w:firstLine="403"/>
      </w:pPr>
      <w:r>
        <w:rPr>
          <w:rFonts w:ascii="宋体" w:hAnsi="宋体" w:eastAsia="宋体"/>
          <w:b w:val="0"/>
          <w:i w:val="0"/>
          <w:color w:val="2D3748"/>
          <w:sz w:val="21"/>
        </w:rPr>
        <w:t>老师又说：“书法和生活一样，不可能每一笔都完美无瑕，有工整圆满的笔画，也有不</w:t>
      </w:r>
    </w:p>
    <w:p>
      <w:pPr>
        <w:spacing w:before="40" w:after="40" w:line="312" w:lineRule="auto"/>
        <w:ind w:firstLine="403"/>
      </w:pPr>
      <w:r>
        <w:rPr>
          <w:rFonts w:ascii="宋体" w:hAnsi="宋体" w:eastAsia="宋体"/>
          <w:b w:val="0"/>
          <w:i w:val="0"/>
          <w:color w:val="2D3748"/>
          <w:sz w:val="21"/>
        </w:rPr>
        <w:t>经意间的墨痕缺憾，可正是这份圆与缺的交织，才让作品更有温度，更有生命力。”听了老</w:t>
      </w:r>
    </w:p>
    <w:p>
      <w:pPr>
        <w:spacing w:before="40" w:after="40" w:line="312" w:lineRule="auto"/>
        <w:ind w:firstLine="403"/>
      </w:pPr>
      <w:r>
        <w:rPr>
          <w:rFonts w:ascii="宋体" w:hAnsi="宋体" w:eastAsia="宋体"/>
          <w:b w:val="0"/>
          <w:i w:val="0"/>
          <w:color w:val="2D3748"/>
          <w:sz w:val="21"/>
        </w:rPr>
        <w:t>师的话，我恍然大悟，想起自己每次因为一点小失误就放弃，想起自己执着于完美却忽略了</w:t>
      </w:r>
    </w:p>
    <w:p>
      <w:pPr>
        <w:spacing w:before="40" w:after="40" w:line="312" w:lineRule="auto"/>
        <w:ind w:firstLine="403"/>
      </w:pPr>
      <w:r>
        <w:rPr>
          <w:rFonts w:ascii="宋体" w:hAnsi="宋体" w:eastAsia="宋体"/>
          <w:b w:val="0"/>
          <w:i w:val="0"/>
          <w:color w:val="2D3748"/>
          <w:sz w:val="21"/>
        </w:rPr>
        <w:t>书法本身的意义，心里满是愧疚。</w:t>
      </w:r>
    </w:p>
    <w:p>
      <w:pPr>
        <w:spacing w:before="40" w:after="40" w:line="312" w:lineRule="auto"/>
        <w:ind w:firstLine="403"/>
      </w:pPr>
      <w:r>
        <w:rPr>
          <w:rFonts w:ascii="宋体" w:hAnsi="宋体" w:eastAsia="宋体"/>
          <w:b w:val="0"/>
          <w:i w:val="0"/>
          <w:color w:val="2D3748"/>
          <w:sz w:val="21"/>
        </w:rPr>
        <w:t>从那以后，我不再执着于“完美无缺”，而是坦然接受自己的不完美，认真练习的同时，</w:t>
      </w:r>
    </w:p>
    <w:p>
      <w:pPr>
        <w:spacing w:before="40" w:after="40" w:line="312" w:lineRule="auto"/>
        <w:ind w:firstLine="403"/>
      </w:pPr>
      <w:r>
        <w:rPr>
          <w:rFonts w:ascii="宋体" w:hAnsi="宋体" w:eastAsia="宋体"/>
          <w:b w:val="0"/>
          <w:i w:val="0"/>
          <w:color w:val="2D3748"/>
          <w:sz w:val="21"/>
        </w:rPr>
        <w:t>也学会了接纳每一笔失误。有时候，写歪了一笔，我不再撕掉宣纸，而是试着在旁边稍加修</w:t>
      </w:r>
    </w:p>
    <w:p>
      <w:pPr>
        <w:spacing w:before="40" w:after="40" w:line="312" w:lineRule="auto"/>
        <w:ind w:firstLine="403"/>
      </w:pPr>
      <w:r>
        <w:rPr>
          <w:rFonts w:ascii="宋体" w:hAnsi="宋体" w:eastAsia="宋体"/>
          <w:b w:val="0"/>
          <w:i w:val="0"/>
          <w:color w:val="2D3748"/>
          <w:sz w:val="21"/>
        </w:rPr>
        <w:t>饰，让那份缺憾变成独特的亮点；有时候，不小心留下墨痕，我也不再烦躁，而是静下心来，</w:t>
      </w:r>
    </w:p>
    <w:p>
      <w:pPr>
        <w:spacing w:before="40" w:after="40" w:line="312" w:lineRule="auto"/>
        <w:ind w:firstLine="403"/>
      </w:pPr>
      <w:r>
        <w:rPr>
          <w:rFonts w:ascii="宋体" w:hAnsi="宋体" w:eastAsia="宋体"/>
          <w:b w:val="0"/>
          <w:i w:val="0"/>
          <w:color w:val="2D3748"/>
          <w:sz w:val="21"/>
        </w:rPr>
        <w:t>顺着墨痕的走势，调整后续的笔画，让整幅作品更具个性。</w:t>
      </w:r>
    </w:p>
    <w:p>
      <w:pPr>
        <w:spacing w:before="40" w:after="40" w:line="312" w:lineRule="auto"/>
        <w:ind w:firstLine="403"/>
      </w:pPr>
      <w:r>
        <w:rPr>
          <w:rFonts w:ascii="宋体" w:hAnsi="宋体" w:eastAsia="宋体"/>
          <w:b w:val="0"/>
          <w:i w:val="0"/>
          <w:color w:val="2D3748"/>
          <w:sz w:val="21"/>
        </w:rPr>
        <w:t>慢慢地，我的书法有了很大的进步，不仅笔法越来越流畅，字迹越来越工整，更重要的</w:t>
      </w:r>
    </w:p>
    <w:p>
      <w:pPr>
        <w:spacing w:before="40" w:after="40" w:line="312" w:lineRule="auto"/>
        <w:ind w:firstLine="403"/>
      </w:pPr>
      <w:r>
        <w:rPr>
          <w:rFonts w:ascii="宋体" w:hAnsi="宋体" w:eastAsia="宋体"/>
          <w:b w:val="0"/>
          <w:i w:val="0"/>
          <w:color w:val="2D3748"/>
          <w:sz w:val="21"/>
        </w:rPr>
        <w:t>是，我懂得了书法的真谛一一接纳圆与缺的并存。后来，我参加了学校的书法比赛，我的作</w:t>
      </w:r>
    </w:p>
    <w:p>
      <w:pPr>
        <w:spacing w:before="40" w:after="40" w:line="312" w:lineRule="auto"/>
        <w:ind w:firstLine="403"/>
      </w:pPr>
      <w:r>
        <w:rPr>
          <w:rFonts w:ascii="宋体" w:hAnsi="宋体" w:eastAsia="宋体"/>
          <w:b w:val="0"/>
          <w:i w:val="0"/>
          <w:color w:val="2D3748"/>
          <w:sz w:val="21"/>
        </w:rPr>
        <w:t>品中，有一笔刻意保留的“缺憾”，那是我不小心留下的墨痕，可正是这处墨痕，让我的作</w:t>
      </w:r>
    </w:p>
    <w:p>
      <w:pPr>
        <w:spacing w:before="40" w:after="40" w:line="312" w:lineRule="auto"/>
        <w:ind w:firstLine="403"/>
      </w:pPr>
      <w:r>
        <w:rPr>
          <w:rFonts w:ascii="宋体" w:hAnsi="宋体" w:eastAsia="宋体"/>
          <w:b w:val="0"/>
          <w:i w:val="0"/>
          <w:color w:val="2D3748"/>
          <w:sz w:val="21"/>
        </w:rPr>
        <w:t>品在众多完美的作品中脱颖而出，获得了评委的认可，拿到了一等奖。</w:t>
      </w:r>
    </w:p>
    <w:p>
      <w:pPr>
        <w:spacing w:before="40" w:after="40" w:line="312" w:lineRule="auto"/>
        <w:ind w:firstLine="403"/>
      </w:pPr>
      <w:r>
        <w:rPr>
          <w:rFonts w:ascii="宋体" w:hAnsi="宋体" w:eastAsia="宋体"/>
          <w:b w:val="0"/>
          <w:i w:val="0"/>
          <w:color w:val="2D3748"/>
          <w:sz w:val="21"/>
        </w:rPr>
        <w:t>圆满有圆满的规整之美《缺憾有缺憾的灵动之韵《书法如此《》，生活亦如此0不必强求事</w:t>
      </w:r>
    </w:p>
    <w:p>
      <w:pPr>
        <w:spacing w:before="40" w:after="40" w:line="312" w:lineRule="auto"/>
        <w:ind w:firstLine="403"/>
      </w:pPr>
      <w:r>
        <w:rPr>
          <w:rFonts w:ascii="宋体" w:hAnsi="宋体" w:eastAsia="宋体"/>
          <w:b w:val="0"/>
          <w:i w:val="0"/>
          <w:color w:val="2D3748"/>
          <w:sz w:val="21"/>
        </w:rPr>
        <w:t>事圆满《也不必畏惧缺憾降临，那些看似不元的地方或许藏着意不到的美爵接纳圆</w:t>
      </w:r>
    </w:p>
    <w:p>
      <w:pPr>
        <w:spacing w:before="40" w:after="40" w:line="312" w:lineRule="auto"/>
        <w:ind w:firstLine="403"/>
      </w:pPr>
      <w:r>
        <w:rPr>
          <w:rFonts w:ascii="宋体" w:hAnsi="宋体" w:eastAsia="宋体"/>
          <w:b w:val="0"/>
          <w:i w:val="0"/>
          <w:color w:val="2D3748"/>
          <w:sz w:val="21"/>
        </w:rPr>
        <w:t>与缺《在圆满中珍惜，在缺中沉淀一一一牙能收获成长读懂生活的真谛，也才能在星面</w:t>
      </w:r>
    </w:p>
    <w:p>
      <w:pPr>
        <w:spacing w:before="40" w:after="40" w:line="312" w:lineRule="auto"/>
        <w:ind w:firstLine="403"/>
      </w:pPr>
      <w:r>
        <w:rPr>
          <w:rFonts w:ascii="宋体" w:hAnsi="宋体" w:eastAsia="宋体"/>
          <w:b w:val="0"/>
          <w:i w:val="0"/>
          <w:color w:val="2D3748"/>
          <w:sz w:val="21"/>
        </w:rPr>
        <w:t>卷中，写出属于自己的独特韵味。</w:t>
      </w:r>
    </w:p>
    <w:tbl>
      <w:tblPr>
        <w:tblW w:type="auto" w:w="0"/>
        <w:jc w:val="center"/>
        <w:tblLayout w:type="fixed"/>
        <w:tblLook w:firstColumn="1" w:firstRow="1" w:lastColumn="0" w:lastRow="0" w:noHBand="0" w:noVBand="1" w:val="04A0"/>
      </w:tblPr>
      <w:tblGrid>
        <w:gridCol w:w="9360"/>
      </w:tblGrid>
      <w:tr>
        <w:tc>
          <w:tcPr>
            <w:tcW w:type="dxa" w:w="9648"/>
            <w:shd w:fill="F7FAFC"/>
            <w:tcBorders>
              <w:top w:val="none"/>
              <w:left w:val="single" w:sz="24" w:space="0" w:color="2C7A7B"/>
              <w:bottom w:val="none"/>
              <w:right w:val="none"/>
            </w:tcBorders>
          </w:tcPr>
          <w:p>
            <w:pPr>
              <w:spacing w:before="80" w:after="80"/>
            </w:pPr>
            <w:r>
              <w:rPr>
                <w:rFonts w:ascii="黑体" w:hAnsi="黑体" w:eastAsia="黑体"/>
                <w:b/>
                <w:i w:val="0"/>
                <w:color w:val="2C7A7B"/>
                <w:sz w:val="20"/>
              </w:rPr>
              <w:t>【名师评析 · 范文2亮点解析】</w:t>
            </w:r>
          </w:p>
          <w:p>
            <w:pPr>
              <w:spacing w:before="40" w:after="40" w:line="288" w:lineRule="auto"/>
            </w:pPr>
            <w:r>
              <w:rPr>
                <w:rFonts w:ascii="楷体" w:hAnsi="楷体" w:eastAsia="楷体"/>
                <w:b w:val="0"/>
                <w:i w:val="0"/>
                <w:color w:val="2D3748"/>
                <w:sz w:val="19"/>
              </w:rPr>
              <w:t>以书法练习为题材，新颖独特，贴合“圆也美，缺也美”的立意。脉络清晰，从“执着</w:t>
            </w:r>
          </w:p>
          <w:p>
            <w:pPr>
              <w:spacing w:before="40" w:after="40" w:line="288" w:lineRule="auto"/>
            </w:pPr>
            <w:r>
              <w:rPr>
                <w:rFonts w:ascii="楷体" w:hAnsi="楷体" w:eastAsia="楷体"/>
                <w:b w:val="0"/>
                <w:i w:val="0"/>
                <w:color w:val="2D3748"/>
                <w:sz w:val="19"/>
              </w:rPr>
              <w:t>圆满一遭遇缺感一领悟真谛一收获成长”层层递进，将书法中的“圆（工整）”与“缺（墨</w:t>
            </w:r>
          </w:p>
          <w:p>
            <w:pPr>
              <w:spacing w:before="40" w:after="40" w:line="288" w:lineRule="auto"/>
            </w:pPr>
            <w:r>
              <w:rPr>
                <w:rFonts w:ascii="楷体" w:hAnsi="楷体" w:eastAsia="楷体"/>
                <w:b w:val="0"/>
                <w:i w:val="0"/>
                <w:color w:val="2D3748"/>
                <w:sz w:val="19"/>
              </w:rPr>
              <w:t>痕）”与人生哲思结合，意象鲜明，过渡自然。</w:t>
            </w:r>
          </w:p>
        </w:tc>
      </w:tr>
    </w:tbl>
    <w:p>
      <w:pPr>
        <w:spacing w:before="40" w:after="80"/>
      </w:pPr>
    </w:p>
    <w:p>
      <w:pPr>
        <w:spacing w:before="200" w:after="120"/>
        <w:jc w:val="center"/>
      </w:pPr>
      <w:r>
        <w:rPr>
          <w:rFonts w:ascii="黑体" w:hAnsi="黑体" w:eastAsia="黑体"/>
          <w:b/>
          <w:i w:val="0"/>
          <w:color w:val="2C7A7B"/>
          <w:sz w:val="24"/>
        </w:rPr>
        <w:t>满分范文三：圆缺皆风景</w:t>
      </w:r>
    </w:p>
    <w:p>
      <w:pPr>
        <w:spacing w:before="40" w:after="40" w:line="312" w:lineRule="auto"/>
        <w:ind w:firstLine="403"/>
      </w:pPr>
      <w:r>
        <w:rPr>
          <w:rFonts w:ascii="宋体" w:hAnsi="宋体" w:eastAsia="宋体"/>
          <w:b w:val="0"/>
          <w:i w:val="0"/>
          <w:color w:val="2D3748"/>
          <w:sz w:val="21"/>
        </w:rPr>
        <w:t>去年生日，妈妈送我一盆绿萝，叶片翠绿，枝干挺拔，长得十分茂盛，圆满得像一件精</w:t>
      </w:r>
    </w:p>
    <w:p>
      <w:pPr>
        <w:spacing w:before="40" w:after="40" w:line="312" w:lineRule="auto"/>
        <w:ind w:firstLine="403"/>
      </w:pPr>
      <w:r>
        <w:rPr>
          <w:rFonts w:ascii="宋体" w:hAnsi="宋体" w:eastAsia="宋体"/>
          <w:b w:val="0"/>
          <w:i w:val="0"/>
          <w:color w:val="2D3748"/>
          <w:sz w:val="21"/>
        </w:rPr>
        <w:t>雕琢的艺术品。我满心欢喜地把它放在书桌前，每天按时浇水、施肥，小心翼翼地呵护着，</w:t>
      </w:r>
    </w:p>
    <w:p>
      <w:pPr>
        <w:spacing w:before="40" w:after="40" w:line="312" w:lineRule="auto"/>
        <w:ind w:firstLine="403"/>
      </w:pPr>
      <w:r>
        <w:rPr>
          <w:rFonts w:ascii="宋体" w:hAnsi="宋体" w:eastAsia="宋体"/>
          <w:b w:val="0"/>
          <w:i w:val="0"/>
          <w:color w:val="2D3748"/>
          <w:sz w:val="21"/>
        </w:rPr>
        <w:t>盼着它能一直保持这份圆满，长得更加繁。我总以为，只有枝叶齐全、毫无损伤的绿萝，</w:t>
      </w:r>
    </w:p>
    <w:p>
      <w:pPr>
        <w:spacing w:before="40" w:after="40" w:line="312" w:lineRule="auto"/>
        <w:ind w:firstLine="403"/>
      </w:pPr>
      <w:r>
        <w:rPr>
          <w:rFonts w:ascii="宋体" w:hAnsi="宋体" w:eastAsia="宋体"/>
          <w:b w:val="0"/>
          <w:i w:val="0"/>
          <w:color w:val="2D3748"/>
          <w:sz w:val="21"/>
        </w:rPr>
        <w:t>才是最美的模样，一旦出现叶片发黄、枝干残缺，就失去了它的价值。</w:t>
      </w:r>
    </w:p>
    <w:p>
      <w:pPr>
        <w:spacing w:before="40" w:after="40" w:line="312" w:lineRule="auto"/>
        <w:ind w:firstLine="403"/>
      </w:pPr>
      <w:r>
        <w:rPr>
          <w:rFonts w:ascii="宋体" w:hAnsi="宋体" w:eastAsia="宋体"/>
          <w:b w:val="0"/>
          <w:i w:val="0"/>
          <w:color w:val="2D3748"/>
          <w:sz w:val="21"/>
        </w:rPr>
        <w:t>可天不遂人愿，一次假期，我回老家探亲，忘记给绿萝浇水。等我回来时，它的叶片已</w:t>
      </w:r>
    </w:p>
    <w:p>
      <w:pPr>
        <w:spacing w:before="40" w:after="40" w:line="312" w:lineRule="auto"/>
        <w:ind w:firstLine="403"/>
      </w:pPr>
      <w:r>
        <w:rPr>
          <w:rFonts w:ascii="宋体" w:hAnsi="宋体" w:eastAsia="宋体"/>
          <w:b w:val="0"/>
          <w:i w:val="0"/>
          <w:color w:val="2D3748"/>
          <w:sz w:val="21"/>
        </w:rPr>
        <w:t>经发黄枯萎，几片叶子甚至已经脱落，枝干也变得有些干瘪，再也没有了往日的繁茂，那份</w:t>
      </w:r>
    </w:p>
    <w:p>
      <w:pPr>
        <w:spacing w:before="40" w:after="40" w:line="312" w:lineRule="auto"/>
        <w:ind w:firstLine="403"/>
      </w:pPr>
      <w:r>
        <w:rPr>
          <w:rFonts w:ascii="宋体" w:hAnsi="宋体" w:eastAsia="宋体"/>
          <w:b w:val="0"/>
          <w:i w:val="0"/>
          <w:color w:val="2D3748"/>
          <w:sz w:val="21"/>
        </w:rPr>
        <w:t>圆满被打破，看着它残缺的模样，我心里满是自责与失落，甚至想过把它扔掉，觉得它再也</w:t>
      </w:r>
    </w:p>
    <w:p>
      <w:pPr>
        <w:spacing w:before="40" w:after="40" w:line="312" w:lineRule="auto"/>
        <w:ind w:firstLine="403"/>
      </w:pPr>
      <w:r>
        <w:rPr>
          <w:rFonts w:ascii="宋体" w:hAnsi="宋体" w:eastAsia="宋体"/>
          <w:b w:val="0"/>
          <w:i w:val="0"/>
          <w:color w:val="2D3748"/>
          <w:sz w:val="21"/>
        </w:rPr>
        <w:t>恢复不到原来的样子了。</w:t>
      </w:r>
    </w:p>
    <w:p>
      <w:pPr>
        <w:spacing w:before="40" w:after="40" w:line="312" w:lineRule="auto"/>
        <w:ind w:firstLine="403"/>
      </w:pPr>
      <w:r>
        <w:rPr>
          <w:rFonts w:ascii="宋体" w:hAnsi="宋体" w:eastAsia="宋体"/>
          <w:b w:val="0"/>
          <w:i w:val="0"/>
          <w:color w:val="2D3748"/>
          <w:sz w:val="21"/>
        </w:rPr>
        <w:t>妈妈看出了我的失落，她轻轻抚摸着我的头说：“别着急，也别放弃，残缺并不代表丑</w:t>
      </w:r>
    </w:p>
    <w:p>
      <w:pPr>
        <w:spacing w:before="40" w:after="40" w:line="312" w:lineRule="auto"/>
        <w:ind w:firstLine="403"/>
      </w:pPr>
      <w:r>
        <w:rPr>
          <w:rFonts w:ascii="宋体" w:hAnsi="宋体" w:eastAsia="宋体"/>
          <w:b w:val="0"/>
          <w:i w:val="0"/>
          <w:color w:val="2D3748"/>
          <w:sz w:val="21"/>
        </w:rPr>
        <w:t>陋，或许它能长出不一样的模样。”听了妈妈的话，我抱着试一试的心态，剪掉了枯萎的叶</w:t>
      </w:r>
    </w:p>
    <w:p>
      <w:pPr>
        <w:spacing w:before="40" w:after="40" w:line="312" w:lineRule="auto"/>
        <w:ind w:firstLine="403"/>
      </w:pPr>
      <w:r>
        <w:rPr>
          <w:rFonts w:ascii="宋体" w:hAnsi="宋体" w:eastAsia="宋体"/>
          <w:b w:val="0"/>
          <w:i w:val="0"/>
          <w:color w:val="2D3748"/>
          <w:sz w:val="21"/>
        </w:rPr>
        <w:t>片和干瘪的枝干，继续按时浇水、施肥，耐心地呵护着它。刚开始，我每天都会去观察它，</w:t>
      </w:r>
    </w:p>
    <w:p>
      <w:pPr>
        <w:spacing w:before="40" w:after="40" w:line="312" w:lineRule="auto"/>
        <w:ind w:firstLine="403"/>
      </w:pPr>
      <w:r>
        <w:rPr>
          <w:rFonts w:ascii="宋体" w:hAnsi="宋体" w:eastAsia="宋体"/>
          <w:b w:val="0"/>
          <w:i w:val="0"/>
          <w:color w:val="2D3748"/>
          <w:sz w:val="21"/>
        </w:rPr>
        <w:t>可它依旧没有太大的变化，我有些灰心，可妈妈一直鼓励我，让我学会等待，学会接纳它的</w:t>
      </w:r>
    </w:p>
    <w:p>
      <w:pPr>
        <w:spacing w:before="40" w:after="40" w:line="312" w:lineRule="auto"/>
        <w:ind w:firstLine="403"/>
      </w:pPr>
      <w:r>
        <w:rPr>
          <w:rFonts w:ascii="宋体" w:hAnsi="宋体" w:eastAsia="宋体"/>
          <w:b w:val="0"/>
          <w:i w:val="0"/>
          <w:color w:val="2D3748"/>
          <w:sz w:val="21"/>
        </w:rPr>
        <w:t>不完美。</w:t>
      </w:r>
    </w:p>
    <w:p>
      <w:pPr>
        <w:spacing w:before="40" w:after="40" w:line="312" w:lineRule="auto"/>
        <w:ind w:firstLine="403"/>
      </w:pPr>
      <w:r>
        <w:rPr>
          <w:rFonts w:ascii="宋体" w:hAnsi="宋体" w:eastAsia="宋体"/>
          <w:b w:val="0"/>
          <w:i w:val="0"/>
          <w:color w:val="2D3748"/>
          <w:sz w:val="21"/>
        </w:rPr>
        <w:t>日子一天天过去，奇迹发生了。绿萝的枝干上，冒出了一个个嫩绿的新芽，新芽慢慢长</w:t>
      </w:r>
    </w:p>
    <w:p>
      <w:pPr>
        <w:spacing w:before="40" w:after="40" w:line="312" w:lineRule="auto"/>
        <w:ind w:firstLine="403"/>
      </w:pPr>
      <w:r>
        <w:rPr>
          <w:rFonts w:ascii="宋体" w:hAnsi="宋体" w:eastAsia="宋体"/>
          <w:b w:val="0"/>
          <w:i w:val="0"/>
          <w:color w:val="2D3748"/>
          <w:sz w:val="21"/>
        </w:rPr>
        <w:t>大，变成了翠绿的叶片，虽然它的枝干依旧不够挺拔，还有几处修剪后的痕迹，不如原来那</w:t>
      </w:r>
    </w:p>
    <w:p>
      <w:pPr>
        <w:spacing w:before="40" w:after="40" w:line="312" w:lineRule="auto"/>
        <w:ind w:firstLine="403"/>
      </w:pPr>
      <w:r>
        <w:rPr>
          <w:rFonts w:ascii="宋体" w:hAnsi="宋体" w:eastAsia="宋体"/>
          <w:b w:val="0"/>
          <w:i w:val="0"/>
          <w:color w:val="2D3748"/>
          <w:sz w:val="21"/>
        </w:rPr>
        <w:t>般圆满，可那些新长出的叶片，生机勃勃，充满了活力，反而有一种别样的美感。我看着这</w:t>
      </w:r>
    </w:p>
    <w:p>
      <w:pPr>
        <w:spacing w:before="40" w:after="40" w:line="312" w:lineRule="auto"/>
        <w:ind w:firstLine="403"/>
      </w:pPr>
      <w:r>
        <w:rPr>
          <w:rFonts w:ascii="宋体" w:hAnsi="宋体" w:eastAsia="宋体"/>
          <w:b w:val="0"/>
          <w:i w:val="0"/>
          <w:color w:val="2D3748"/>
          <w:sz w:val="21"/>
        </w:rPr>
        <w:t>盆“残缺”的绿萝，忽然明白，原来缺憾也能绽放出别样的光彩，而那些修剪后的痕迹，不</w:t>
      </w:r>
    </w:p>
    <w:p>
      <w:pPr>
        <w:spacing w:before="40" w:after="40" w:line="312" w:lineRule="auto"/>
        <w:ind w:firstLine="403"/>
      </w:pPr>
      <w:r>
        <w:rPr>
          <w:rFonts w:ascii="宋体" w:hAnsi="宋体" w:eastAsia="宋体"/>
          <w:b w:val="0"/>
          <w:i w:val="0"/>
          <w:color w:val="2D3748"/>
          <w:sz w:val="21"/>
        </w:rPr>
        <w:t>是伤痕，而是成长的印记。</w:t>
      </w:r>
    </w:p>
    <w:p>
      <w:pPr>
        <w:spacing w:before="40" w:after="40" w:line="312" w:lineRule="auto"/>
        <w:ind w:firstLine="403"/>
      </w:pPr>
      <w:r>
        <w:rPr>
          <w:rFonts w:ascii="宋体" w:hAnsi="宋体" w:eastAsia="宋体"/>
          <w:b w:val="0"/>
          <w:i w:val="0"/>
          <w:color w:val="2D3748"/>
          <w:sz w:val="21"/>
        </w:rPr>
        <w:t>后来，绿萝长得越来越茂盛，虽然它的叶片有大有小，枝干也并非完美笔直，还有几处</w:t>
      </w:r>
    </w:p>
    <w:p>
      <w:pPr>
        <w:spacing w:before="40" w:after="40" w:line="312" w:lineRule="auto"/>
        <w:ind w:firstLine="403"/>
      </w:pPr>
      <w:r>
        <w:rPr>
          <w:rFonts w:ascii="宋体" w:hAnsi="宋体" w:eastAsia="宋体"/>
          <w:b w:val="0"/>
          <w:i w:val="0"/>
          <w:color w:val="2D3748"/>
          <w:sz w:val="21"/>
        </w:rPr>
        <w:t>淡誕的修剪痕迹，可正是这些“缺憾”，让它更具生命力，也让我懂得了成长的真谛。就像</w:t>
      </w:r>
    </w:p>
    <w:p>
      <w:pPr>
        <w:spacing w:before="40" w:after="40" w:line="312" w:lineRule="auto"/>
        <w:ind w:firstLine="403"/>
      </w:pPr>
      <w:r>
        <w:rPr>
          <w:rFonts w:ascii="宋体" w:hAnsi="宋体" w:eastAsia="宋体"/>
          <w:b w:val="0"/>
          <w:i w:val="0"/>
          <w:color w:val="2D3748"/>
          <w:sz w:val="21"/>
        </w:rPr>
        <w:t>这盆绿萝，圆满时，它展现出繁茂之美；缺憾时，它展现出成长之美。生活也是如此，我们</w:t>
      </w:r>
    </w:p>
    <w:p>
      <w:pPr>
        <w:spacing w:before="40" w:after="40" w:line="312" w:lineRule="auto"/>
        <w:ind w:firstLine="403"/>
      </w:pPr>
      <w:r>
        <w:rPr>
          <w:rFonts w:ascii="宋体" w:hAnsi="宋体" w:eastAsia="宋体"/>
          <w:b w:val="0"/>
          <w:i w:val="0"/>
          <w:color w:val="2D3748"/>
          <w:sz w:val="21"/>
        </w:rPr>
        <w:t>总会遇到各种各样的圆满与缺憾，圆满时，我们感受到生活的美好与喜悦；缺憾时，我们学</w:t>
      </w:r>
    </w:p>
    <w:p>
      <w:pPr>
        <w:spacing w:before="40" w:after="40" w:line="312" w:lineRule="auto"/>
        <w:ind w:firstLine="403"/>
      </w:pPr>
      <w:r>
        <w:rPr>
          <w:rFonts w:ascii="宋体" w:hAnsi="宋体" w:eastAsia="宋体"/>
          <w:b w:val="0"/>
          <w:i w:val="0"/>
          <w:color w:val="2D3748"/>
          <w:sz w:val="21"/>
        </w:rPr>
        <w:t>会沉淀与成长。</w:t>
      </w:r>
    </w:p>
    <w:tbl>
      <w:tblPr>
        <w:tblW w:type="auto" w:w="0"/>
        <w:jc w:val="center"/>
        <w:tblLayout w:type="fixed"/>
        <w:tblLook w:firstColumn="1" w:firstRow="1" w:lastColumn="0" w:lastRow="0" w:noHBand="0" w:noVBand="1" w:val="04A0"/>
      </w:tblPr>
      <w:tblGrid>
        <w:gridCol w:w="9360"/>
      </w:tblGrid>
      <w:tr>
        <w:tc>
          <w:tcPr>
            <w:tcW w:type="dxa" w:w="9648"/>
            <w:shd w:fill="F7FAFC"/>
            <w:tcBorders>
              <w:top w:val="none"/>
              <w:left w:val="single" w:sz="24" w:space="0" w:color="2C7A7B"/>
              <w:bottom w:val="none"/>
              <w:right w:val="none"/>
            </w:tcBorders>
          </w:tcPr>
          <w:p>
            <w:pPr>
              <w:spacing w:before="80" w:after="80"/>
            </w:pPr>
            <w:r>
              <w:rPr>
                <w:rFonts w:ascii="黑体" w:hAnsi="黑体" w:eastAsia="黑体"/>
                <w:b/>
                <w:i w:val="0"/>
                <w:color w:val="2C7A7B"/>
                <w:sz w:val="20"/>
              </w:rPr>
              <w:t>【名师评析 · 范文3亮点解析】</w:t>
            </w:r>
          </w:p>
          <w:p>
            <w:pPr>
              <w:spacing w:before="40" w:after="40" w:line="288" w:lineRule="auto"/>
            </w:pPr>
            <w:r>
              <w:rPr>
                <w:rFonts w:ascii="楷体" w:hAnsi="楷体" w:eastAsia="楷体"/>
                <w:b w:val="0"/>
                <w:i w:val="0"/>
                <w:color w:val="2D3748"/>
                <w:sz w:val="19"/>
              </w:rPr>
              <w:t>以养护绿萝为题材，新颖接地气，避开演讲、学自行车等老套场景，切入点独特。文章</w:t>
            </w:r>
          </w:p>
          <w:p>
            <w:pPr>
              <w:spacing w:before="40" w:after="40" w:line="288" w:lineRule="auto"/>
            </w:pPr>
            <w:r>
              <w:rPr>
                <w:rFonts w:ascii="楷体" w:hAnsi="楷体" w:eastAsia="楷体"/>
                <w:b w:val="0"/>
                <w:i w:val="0"/>
                <w:color w:val="2D3748"/>
                <w:sz w:val="19"/>
              </w:rPr>
              <w:t>以绿萝的“圆满一缺感一重生”为线索，层层递进，一将绿萝的圆缺与人生的圆缺巧妙结合，</w:t>
            </w:r>
          </w:p>
          <w:p>
            <w:pPr>
              <w:spacing w:before="40" w:after="40" w:line="288" w:lineRule="auto"/>
            </w:pPr>
            <w:r>
              <w:rPr>
                <w:rFonts w:ascii="楷体" w:hAnsi="楷体" w:eastAsia="楷体"/>
                <w:b w:val="0"/>
                <w:i w:val="0"/>
                <w:color w:val="2D3748"/>
                <w:sz w:val="19"/>
              </w:rPr>
              <w:t>立意鲜明，贴合真题要求。</w:t>
            </w:r>
          </w:p>
        </w:tc>
      </w:tr>
    </w:tbl>
    <w:p>
      <w:pPr>
        <w:spacing w:before="40" w:after="80"/>
      </w:pPr>
    </w:p>
    <w:p>
      <w:pPr>
        <w:spacing w:before="280" w:after="120"/>
      </w:pPr>
      <w:r>
        <w:rPr>
          <w:rFonts w:ascii="黑体" w:hAnsi="黑体" w:eastAsia="黑体"/>
          <w:b/>
          <w:i w:val="0"/>
          <w:color w:val="1A365D"/>
          <w:sz w:val="26"/>
        </w:rPr>
        <w:t>四、万能模板与高分句式支架</w:t>
      </w:r>
    </w:p>
    <w:p>
      <w:pPr>
        <w:spacing w:before="40" w:after="40" w:line="300" w:lineRule="auto"/>
      </w:pPr>
      <w:r>
        <w:rPr>
          <w:rFonts w:ascii="宋体" w:hAnsi="宋体" w:eastAsia="宋体"/>
          <w:b w:val="0"/>
          <w:i w:val="0"/>
          <w:color w:val="2D3748"/>
          <w:sz w:val="20"/>
        </w:rPr>
        <w:t>1. 开头：场景切入，描写“圆”的美好（团圆、完美状态），融入细节，奠定情感基调。</w:t>
      </w:r>
    </w:p>
    <w:p>
      <w:pPr>
        <w:spacing w:before="40" w:after="40" w:line="300" w:lineRule="auto"/>
      </w:pPr>
      <w:r>
        <w:rPr>
          <w:rFonts w:ascii="宋体" w:hAnsi="宋体" w:eastAsia="宋体"/>
          <w:b w:val="0"/>
          <w:i w:val="0"/>
          <w:color w:val="2D3748"/>
          <w:sz w:val="20"/>
        </w:rPr>
        <w:t>2 ． 转折：出现“缺”的遗憾（别离、失误、残缺），刻画心理活动（失落、自责等）。</w:t>
      </w:r>
    </w:p>
    <w:p>
      <w:pPr>
        <w:spacing w:before="40" w:after="40" w:line="300" w:lineRule="auto"/>
      </w:pPr>
      <w:r>
        <w:rPr>
          <w:rFonts w:ascii="宋体" w:hAnsi="宋体" w:eastAsia="宋体"/>
          <w:b w:val="0"/>
          <w:i w:val="0"/>
          <w:color w:val="2D3748"/>
          <w:sz w:val="20"/>
        </w:rPr>
        <w:t>3，领悟：通过他人点拨 / 自身观察，读懂“缺”的价值，打破对“圆满”的执念</w:t>
      </w:r>
    </w:p>
    <w:p>
      <w:pPr>
        <w:spacing w:before="40" w:after="40" w:line="300" w:lineRule="auto"/>
      </w:pPr>
      <w:r>
        <w:rPr>
          <w:rFonts w:ascii="宋体" w:hAnsi="宋体" w:eastAsia="宋体"/>
          <w:b w:val="0"/>
          <w:i w:val="0"/>
          <w:color w:val="2D3748"/>
          <w:sz w:val="20"/>
        </w:rPr>
        <w:t>4 ． 升华：结合经历，点出圆与缺相互成就，接纳二者，体现成长与哲思。</w:t>
      </w:r>
    </w:p>
    <w:p>
      <w:pPr>
        <w:spacing w:before="280" w:after="120"/>
      </w:pPr>
      <w:r>
        <w:rPr>
          <w:rFonts w:ascii="黑体" w:hAnsi="黑体" w:eastAsia="黑体"/>
          <w:b/>
          <w:i w:val="0"/>
          <w:color w:val="1A365D"/>
          <w:sz w:val="26"/>
        </w:rPr>
        <w:t>五、名篇领航及文学鉴赏</w:t>
      </w:r>
    </w:p>
    <w:p>
      <w:pPr>
        <w:spacing w:before="120" w:after="40"/>
        <w:jc w:val="center"/>
      </w:pPr>
      <w:r>
        <w:rPr>
          <w:rFonts w:ascii="黑体" w:hAnsi="黑体" w:eastAsia="黑体"/>
          <w:b/>
          <w:i w:val="0"/>
          <w:color w:val="1A365D"/>
          <w:sz w:val="24"/>
        </w:rPr>
        <w:t>《会飞的太阳（节选）》</w:t>
      </w:r>
    </w:p>
    <w:p>
      <w:pPr>
        <w:spacing w:before="0" w:after="120"/>
        <w:jc w:val="center"/>
      </w:pPr>
      <w:r>
        <w:rPr>
          <w:rFonts w:ascii="楷体" w:hAnsi="楷体" w:eastAsia="楷体"/>
          <w:b w:val="0"/>
          <w:i w:val="0"/>
          <w:color w:val="718096"/>
          <w:sz w:val="20"/>
        </w:rPr>
        <w:t>作者：丁立梅</w:t>
      </w:r>
    </w:p>
    <w:p>
      <w:pPr>
        <w:spacing w:before="40" w:after="40" w:line="312" w:lineRule="auto"/>
        <w:ind w:firstLine="403"/>
      </w:pPr>
      <w:r>
        <w:rPr>
          <w:rFonts w:ascii="宋体" w:hAnsi="宋体" w:eastAsia="宋体"/>
          <w:b w:val="0"/>
          <w:i w:val="0"/>
          <w:color w:val="2D3748"/>
          <w:sz w:val="21"/>
        </w:rPr>
        <w:t>连续的阴雨，</w:t>
      </w:r>
    </w:p>
    <w:p>
      <w:pPr>
        <w:spacing w:before="40" w:after="40" w:line="312" w:lineRule="auto"/>
        <w:ind w:firstLine="403"/>
      </w:pPr>
      <w:r>
        <w:rPr>
          <w:rFonts w:ascii="宋体" w:hAnsi="宋体" w:eastAsia="宋体"/>
          <w:b w:val="0"/>
          <w:i w:val="0"/>
          <w:color w:val="2D3748"/>
          <w:sz w:val="21"/>
        </w:rPr>
        <w:t>天像破了似的，</w:t>
      </w:r>
    </w:p>
    <w:p>
      <w:pPr>
        <w:spacing w:before="40" w:after="40" w:line="312" w:lineRule="auto"/>
        <w:ind w:firstLine="403"/>
      </w:pPr>
      <w:r>
        <w:rPr>
          <w:rFonts w:ascii="宋体" w:hAnsi="宋体" w:eastAsia="宋体"/>
          <w:b w:val="0"/>
          <w:i w:val="0"/>
          <w:color w:val="2D3748"/>
          <w:sz w:val="21"/>
        </w:rPr>
        <w:t>滴答滴答个没完没了。</w:t>
      </w:r>
    </w:p>
    <w:p>
      <w:pPr>
        <w:spacing w:before="40" w:after="40" w:line="312" w:lineRule="auto"/>
        <w:ind w:firstLine="403"/>
      </w:pPr>
      <w:r>
        <w:rPr>
          <w:rFonts w:ascii="宋体" w:hAnsi="宋体" w:eastAsia="宋体"/>
          <w:b w:val="0"/>
          <w:i w:val="0"/>
          <w:color w:val="2D3748"/>
          <w:sz w:val="21"/>
        </w:rPr>
        <w:t>家里的衣物，摸上去都是潮乎乎的，</w:t>
      </w:r>
    </w:p>
    <w:p>
      <w:pPr>
        <w:spacing w:before="40" w:after="40" w:line="312" w:lineRule="auto"/>
        <w:ind w:firstLine="403"/>
      </w:pPr>
      <w:r>
        <w:rPr>
          <w:rFonts w:ascii="宋体" w:hAnsi="宋体" w:eastAsia="宋体"/>
          <w:b w:val="0"/>
          <w:i w:val="0"/>
          <w:color w:val="2D3748"/>
          <w:sz w:val="21"/>
        </w:rPr>
        <w:t>总是让人难耐。</w:t>
      </w:r>
    </w:p>
    <w:p>
      <w:pPr>
        <w:spacing w:before="40" w:after="40" w:line="312" w:lineRule="auto"/>
        <w:ind w:firstLine="403"/>
      </w:pPr>
      <w:r>
        <w:rPr>
          <w:rFonts w:ascii="宋体" w:hAnsi="宋体" w:eastAsia="宋体"/>
          <w:b w:val="0"/>
          <w:i w:val="0"/>
          <w:color w:val="2D3748"/>
          <w:sz w:val="21"/>
        </w:rPr>
        <w:t>连人也似乎是潮乎乎的人了。南方的梅雨天，</w:t>
      </w:r>
    </w:p>
    <w:p>
      <w:pPr>
        <w:spacing w:before="40" w:after="40" w:line="312" w:lineRule="auto"/>
        <w:ind w:firstLine="403"/>
      </w:pPr>
      <w:r>
        <w:rPr>
          <w:rFonts w:ascii="宋体" w:hAnsi="宋体" w:eastAsia="宋体"/>
          <w:b w:val="0"/>
          <w:i w:val="0"/>
          <w:color w:val="2D3748"/>
          <w:sz w:val="21"/>
        </w:rPr>
        <w:t>小孩子却没有这样的感觉，雨天里他们照旧玩得兴高采烈的。他们穿了雨鞋，偏寻着洼</w:t>
      </w:r>
    </w:p>
    <w:p>
      <w:pPr>
        <w:spacing w:before="40" w:after="40" w:line="312" w:lineRule="auto"/>
        <w:ind w:firstLine="403"/>
      </w:pPr>
      <w:r>
        <w:rPr>
          <w:rFonts w:ascii="宋体" w:hAnsi="宋体" w:eastAsia="宋体"/>
          <w:b w:val="0"/>
          <w:i w:val="0"/>
          <w:color w:val="2D3748"/>
          <w:sz w:val="21"/>
        </w:rPr>
        <w:t>地积水走，一脚踩下去，击起水花一朵朵，他们乐得哈哈笑。</w:t>
      </w:r>
    </w:p>
    <w:p>
      <w:pPr>
        <w:spacing w:before="40" w:after="40" w:line="312" w:lineRule="auto"/>
        <w:ind w:firstLine="403"/>
      </w:pPr>
      <w:r>
        <w:rPr>
          <w:rFonts w:ascii="宋体" w:hAnsi="宋体" w:eastAsia="宋体"/>
          <w:b w:val="0"/>
          <w:i w:val="0"/>
          <w:color w:val="2D3748"/>
          <w:sz w:val="21"/>
        </w:rPr>
        <w:t>五岁的小侄儿，也跟着别的孩子，去踩洼地的积水玩，不时快乐地尖叫着。他还叠了一</w:t>
      </w:r>
    </w:p>
    <w:p>
      <w:pPr>
        <w:spacing w:before="40" w:after="40" w:line="312" w:lineRule="auto"/>
        <w:ind w:firstLine="403"/>
      </w:pPr>
      <w:r>
        <w:rPr>
          <w:rFonts w:ascii="宋体" w:hAnsi="宋体" w:eastAsia="宋体"/>
          <w:b w:val="0"/>
          <w:i w:val="0"/>
          <w:color w:val="2D3748"/>
          <w:sz w:val="21"/>
        </w:rPr>
        <w:t>些小纸船去放，边放边唱着别人不懂的歌。孩子的快乐，简单透明，无关天气。</w:t>
      </w:r>
    </w:p>
    <w:p>
      <w:pPr>
        <w:spacing w:before="40" w:after="40" w:line="312" w:lineRule="auto"/>
        <w:ind w:firstLine="403"/>
      </w:pPr>
      <w:r>
        <w:rPr>
          <w:rFonts w:ascii="宋体" w:hAnsi="宋体" w:eastAsia="宋体"/>
          <w:b w:val="0"/>
          <w:i w:val="0"/>
          <w:color w:val="2D3748"/>
          <w:sz w:val="21"/>
        </w:rPr>
        <w:t>又一阵雨来，他被“捉”回家。他四下里看看，突然问我：“姑姑，你有彩笔吗？我想</w:t>
      </w:r>
    </w:p>
    <w:p>
      <w:pPr>
        <w:spacing w:before="40" w:after="40" w:line="312" w:lineRule="auto"/>
        <w:ind w:firstLine="403"/>
      </w:pPr>
      <w:r>
        <w:rPr>
          <w:rFonts w:ascii="宋体" w:hAnsi="宋体" w:eastAsia="宋体"/>
          <w:b w:val="0"/>
          <w:i w:val="0"/>
          <w:color w:val="2D3748"/>
          <w:sz w:val="21"/>
        </w:rPr>
        <w:t>我赶忙找了纸笔给他。他握笔在手，大刀阔斧地作画。</w:t>
      </w:r>
    </w:p>
    <w:p>
      <w:pPr>
        <w:spacing w:before="40" w:after="40" w:line="312" w:lineRule="auto"/>
        <w:ind w:firstLine="403"/>
      </w:pPr>
      <w:r>
        <w:rPr>
          <w:rFonts w:ascii="宋体" w:hAnsi="宋体" w:eastAsia="宋体"/>
          <w:b w:val="0"/>
          <w:i w:val="0"/>
          <w:color w:val="2D3748"/>
          <w:sz w:val="21"/>
        </w:rPr>
        <w:t>他先画一幢房，房子歪歪扭扭的，上面开满门和窗，屋顶上都开着。</w:t>
      </w:r>
    </w:p>
    <w:p>
      <w:pPr>
        <w:spacing w:before="40" w:after="40" w:line="312" w:lineRule="auto"/>
        <w:ind w:firstLine="403"/>
      </w:pPr>
      <w:r>
        <w:rPr>
          <w:rFonts w:ascii="宋体" w:hAnsi="宋体" w:eastAsia="宋体"/>
          <w:b w:val="0"/>
          <w:i w:val="0"/>
          <w:color w:val="2D3748"/>
          <w:sz w:val="21"/>
        </w:rPr>
        <w:t>我问：“为什么画这么多的门和窗啊？”</w:t>
      </w:r>
    </w:p>
    <w:p>
      <w:pPr>
        <w:spacing w:before="40" w:after="40" w:line="312" w:lineRule="auto"/>
        <w:ind w:firstLine="403"/>
      </w:pPr>
      <w:r>
        <w:rPr>
          <w:rFonts w:ascii="宋体" w:hAnsi="宋体" w:eastAsia="宋体"/>
          <w:b w:val="0"/>
          <w:i w:val="0"/>
          <w:color w:val="2D3748"/>
          <w:sz w:val="21"/>
        </w:rPr>
        <w:t>小人儿告诉我：“是为了让小猫小狗进来呀，还有小鸟进来呀，还有小兔子小熊进来</w:t>
      </w:r>
    </w:p>
    <w:p>
      <w:pPr>
        <w:spacing w:before="40" w:after="40" w:line="312" w:lineRule="auto"/>
        <w:ind w:firstLine="403"/>
      </w:pPr>
      <w:r>
        <w:rPr>
          <w:rFonts w:ascii="宋体" w:hAnsi="宋体" w:eastAsia="宋体"/>
          <w:b w:val="0"/>
          <w:i w:val="0"/>
          <w:color w:val="2D3748"/>
          <w:sz w:val="21"/>
        </w:rPr>
        <w:t>”我失笑不已，小人儿大概准备开动物园了。</w:t>
      </w:r>
    </w:p>
    <w:p>
      <w:pPr>
        <w:spacing w:before="40" w:after="40" w:line="312" w:lineRule="auto"/>
        <w:ind w:firstLine="403"/>
      </w:pPr>
      <w:r>
        <w:rPr>
          <w:rFonts w:ascii="宋体" w:hAnsi="宋体" w:eastAsia="宋体"/>
          <w:b w:val="0"/>
          <w:i w:val="0"/>
          <w:color w:val="2D3748"/>
          <w:sz w:val="21"/>
        </w:rPr>
        <w:t>他又开始画树和花。树们杂乱无章地挤在一起，高的矮的，胖的瘦的，有弯着长的，有</w:t>
      </w:r>
    </w:p>
    <w:p>
      <w:pPr>
        <w:spacing w:before="40" w:after="40" w:line="312" w:lineRule="auto"/>
        <w:ind w:firstLine="403"/>
      </w:pPr>
      <w:r>
        <w:rPr>
          <w:rFonts w:ascii="宋体" w:hAnsi="宋体" w:eastAsia="宋体"/>
          <w:b w:val="0"/>
          <w:i w:val="0"/>
          <w:color w:val="2D3748"/>
          <w:sz w:val="21"/>
        </w:rPr>
        <w:t>斜着站的，有躺着睡觉的。一律是山花插满头，花朵儿小果子似地挂着。</w:t>
      </w:r>
    </w:p>
    <w:p>
      <w:pPr>
        <w:spacing w:before="40" w:after="40" w:line="312" w:lineRule="auto"/>
        <w:ind w:firstLine="403"/>
      </w:pPr>
      <w:r>
        <w:rPr>
          <w:rFonts w:ascii="宋体" w:hAnsi="宋体" w:eastAsia="宋体"/>
          <w:b w:val="0"/>
          <w:i w:val="0"/>
          <w:color w:val="2D3748"/>
          <w:sz w:val="21"/>
        </w:rPr>
        <w:t>问他：“哪有树是这样长的？哪有花是这么开的？”小侄儿不屑地一撇嘴，答：“本来</w:t>
      </w:r>
    </w:p>
    <w:p>
      <w:pPr>
        <w:spacing w:before="40" w:after="40" w:line="312" w:lineRule="auto"/>
        <w:ind w:firstLine="403"/>
      </w:pPr>
      <w:r>
        <w:rPr>
          <w:rFonts w:ascii="宋体" w:hAnsi="宋体" w:eastAsia="宋体"/>
          <w:b w:val="0"/>
          <w:i w:val="0"/>
          <w:color w:val="2D3748"/>
          <w:sz w:val="21"/>
        </w:rPr>
        <w:t>就是这样长的呀，本来就是这么开的呀。</w:t>
      </w:r>
    </w:p>
    <w:p>
      <w:pPr>
        <w:spacing w:before="40" w:after="40" w:line="312" w:lineRule="auto"/>
        <w:ind w:firstLine="403"/>
      </w:pPr>
      <w:r>
        <w:rPr>
          <w:rFonts w:ascii="宋体" w:hAnsi="宋体" w:eastAsia="宋体"/>
          <w:b w:val="0"/>
          <w:i w:val="0"/>
          <w:color w:val="2D3748"/>
          <w:sz w:val="21"/>
        </w:rPr>
        <w:t>他埋头继续画着，大笔一挥，他的笔下，出现一个大大的太阳。太阳的光芒从天上一直</w:t>
      </w:r>
    </w:p>
    <w:p>
      <w:pPr>
        <w:spacing w:before="40" w:after="40" w:line="312" w:lineRule="auto"/>
        <w:ind w:firstLine="403"/>
      </w:pPr>
      <w:r>
        <w:rPr>
          <w:rFonts w:ascii="宋体" w:hAnsi="宋体" w:eastAsia="宋体"/>
          <w:b w:val="0"/>
          <w:i w:val="0"/>
          <w:color w:val="2D3748"/>
          <w:sz w:val="21"/>
        </w:rPr>
        <w:t>-0监0办粉帅</w:t>
      </w:r>
    </w:p>
    <w:p>
      <w:pPr>
        <w:spacing w:before="40" w:after="40" w:line="312" w:lineRule="auto"/>
        <w:ind w:firstLine="403"/>
      </w:pPr>
      <w:r>
        <w:rPr>
          <w:rFonts w:ascii="宋体" w:hAnsi="宋体" w:eastAsia="宋体"/>
          <w:b w:val="0"/>
          <w:i w:val="0"/>
          <w:color w:val="2D3748"/>
          <w:sz w:val="21"/>
        </w:rPr>
        <w:t>小侄儿头也不抬地说：“太阳本来就有翅膀啊，下雨的时候，它飞出去玩了，一会儿，</w:t>
      </w:r>
    </w:p>
    <w:p>
      <w:pPr>
        <w:spacing w:before="40" w:after="40" w:line="312" w:lineRule="auto"/>
        <w:ind w:firstLine="403"/>
      </w:pPr>
      <w:r>
        <w:rPr>
          <w:rFonts w:ascii="宋体" w:hAnsi="宋体" w:eastAsia="宋体"/>
          <w:b w:val="0"/>
          <w:i w:val="0"/>
          <w:color w:val="2D3748"/>
          <w:sz w:val="21"/>
        </w:rPr>
        <w:t>它还会飞回来的。</w:t>
      </w:r>
    </w:p>
    <w:p>
      <w:pPr>
        <w:spacing w:before="40" w:after="40" w:line="312" w:lineRule="auto"/>
        <w:ind w:firstLine="403"/>
      </w:pPr>
      <w:r>
        <w:rPr>
          <w:rFonts w:ascii="宋体" w:hAnsi="宋体" w:eastAsia="宋体"/>
          <w:b w:val="0"/>
          <w:i w:val="0"/>
          <w:color w:val="2D3748"/>
          <w:sz w:val="21"/>
        </w:rPr>
        <w:t>我被他的话击中，愣愣地看着他。小人儿却无知无觉，继续沉浸在他的笔下。他当不知，</w:t>
      </w:r>
    </w:p>
    <w:p>
      <w:pPr>
        <w:spacing w:before="40" w:after="40" w:line="312" w:lineRule="auto"/>
        <w:ind w:firstLine="403"/>
      </w:pPr>
      <w:r>
        <w:rPr>
          <w:rFonts w:ascii="宋体" w:hAnsi="宋体" w:eastAsia="宋体"/>
          <w:b w:val="0"/>
          <w:i w:val="0"/>
          <w:color w:val="2D3748"/>
          <w:sz w:val="21"/>
        </w:rPr>
        <w:t>他的世界，多么富有禅意。原来，无论天空如何阴霾，太阳一直都在的，不在这里，就在那</w:t>
      </w:r>
    </w:p>
    <w:p>
      <w:pPr>
        <w:spacing w:before="40" w:after="40" w:line="312" w:lineRule="auto"/>
        <w:ind w:firstLine="403"/>
      </w:pPr>
      <w:r>
        <w:rPr>
          <w:rFonts w:ascii="宋体" w:hAnsi="宋体" w:eastAsia="宋体"/>
          <w:b w:val="0"/>
          <w:i w:val="0"/>
          <w:color w:val="2D3748"/>
          <w:sz w:val="21"/>
        </w:rPr>
        <w:t>里。因为，它长了一对会飞的翅膀。</w:t>
      </w:r>
    </w:p>
    <w:tbl>
      <w:tblPr>
        <w:tblW w:type="auto" w:w="0"/>
        <w:jc w:val="center"/>
        <w:tblLayout w:type="fixed"/>
        <w:tblLook w:firstColumn="1" w:firstRow="1" w:lastColumn="0" w:lastRow="0" w:noHBand="0" w:noVBand="1" w:val="04A0"/>
      </w:tblPr>
      <w:tblGrid>
        <w:gridCol w:w="9360"/>
      </w:tblGrid>
      <w:tr>
        <w:tc>
          <w:tcPr>
            <w:tcW w:type="dxa" w:w="9648"/>
            <w:shd w:fill="FFFDF5"/>
            <w:tcBorders>
              <w:top w:val="none"/>
              <w:left w:val="single" w:sz="24" w:space="0" w:color="D69E2E"/>
              <w:bottom w:val="none"/>
              <w:right w:val="none"/>
            </w:tcBorders>
          </w:tcPr>
          <w:p>
            <w:pPr>
              <w:spacing w:before="80" w:after="80"/>
            </w:pPr>
            <w:r>
              <w:rPr>
                <w:rFonts w:ascii="黑体" w:hAnsi="黑体" w:eastAsia="黑体"/>
                <w:b/>
                <w:i w:val="0"/>
                <w:color w:val="2C7A7B"/>
                <w:sz w:val="20"/>
              </w:rPr>
              <w:t>【名家散文鉴赏与中考借鉴指导】</w:t>
            </w:r>
          </w:p>
          <w:p>
            <w:pPr>
              <w:spacing w:before="40" w:after="40" w:line="288" w:lineRule="auto"/>
            </w:pPr>
            <w:r>
              <w:rPr>
                <w:rFonts w:ascii="楷体" w:hAnsi="楷体" w:eastAsia="楷体"/>
                <w:b w:val="0"/>
                <w:i w:val="0"/>
                <w:color w:val="2D3748"/>
                <w:sz w:val="19"/>
              </w:rPr>
              <w:t>本文以“赶太阳”“画带翅膀的太阳”两个平凡场景，藏着深刻的生活哲思。丁立梅以</w:t>
            </w:r>
          </w:p>
          <w:p>
            <w:pPr>
              <w:spacing w:before="40" w:after="40" w:line="288" w:lineRule="auto"/>
            </w:pPr>
            <w:r>
              <w:rPr>
                <w:rFonts w:ascii="楷体" w:hAnsi="楷体" w:eastAsia="楷体"/>
                <w:b w:val="0"/>
                <w:i w:val="0"/>
                <w:color w:val="2D3748"/>
                <w:sz w:val="19"/>
              </w:rPr>
              <w:t>细腻笔触，捕捉老人的从容与孩童的纯粹，告诉我们：生活难免有阴霾与寒凉，但阳光从未</w:t>
            </w:r>
          </w:p>
          <w:p>
            <w:pPr>
              <w:spacing w:before="40" w:after="40" w:line="288" w:lineRule="auto"/>
            </w:pPr>
            <w:r>
              <w:rPr>
                <w:rFonts w:ascii="楷体" w:hAnsi="楷体" w:eastAsia="楷体"/>
                <w:b w:val="0"/>
                <w:i w:val="0"/>
                <w:color w:val="2D3748"/>
                <w:sz w:val="19"/>
              </w:rPr>
              <w:t>缺席，人生的温暖与希望，既源于主动追寻的从容，也藏在纯粹通透的心境里。文字温润治</w:t>
            </w:r>
          </w:p>
          <w:p>
            <w:pPr>
              <w:spacing w:before="40" w:after="40" w:line="288" w:lineRule="auto"/>
            </w:pPr>
            <w:r>
              <w:rPr>
                <w:rFonts w:ascii="楷体" w:hAnsi="楷体" w:eastAsia="楷体"/>
                <w:b w:val="0"/>
                <w:i w:val="0"/>
                <w:color w:val="2D3748"/>
                <w:sz w:val="19"/>
              </w:rPr>
              <w:t>愈，以小见大，让我们读懂：接纳生活的阴晴，主动奔赴光亮，便是生活最好的模样。</w:t>
            </w:r>
          </w:p>
        </w:tc>
      </w:tr>
    </w:tbl>
    <w:p>
      <w:pPr>
        <w:spacing w:before="40" w:after="80"/>
      </w:pPr>
    </w:p>
    <w:p>
      <w:r>
        <w:br w:type="page"/>
      </w:r>
    </w:p>
    <w:p>
      <w:pPr>
        <w:spacing w:before="240" w:after="80"/>
      </w:pPr>
      <w:r>
        <w:rPr>
          <w:rFonts w:ascii="黑体" w:hAnsi="黑体" w:eastAsia="黑体"/>
          <w:b/>
          <w:i w:val="0"/>
          <w:color w:val="1A365D"/>
          <w:sz w:val="36"/>
        </w:rPr>
        <w:t>主题四：文化自信</w:t>
      </w:r>
    </w:p>
    <w:p>
      <w:pPr>
        <w:spacing w:before="0" w:after="240"/>
      </w:pPr>
      <w:r>
        <w:rPr>
          <w:rFonts w:ascii="黑体" w:hAnsi="黑体" w:eastAsia="黑体"/>
          <w:b/>
          <w:i w:val="0"/>
          <w:color w:val="2C7A7B"/>
          <w:sz w:val="21"/>
        </w:rPr>
        <w:t xml:space="preserve">【核心立意锚点】 </w:t>
      </w:r>
      <w:r>
        <w:rPr>
          <w:rFonts w:ascii="楷体" w:hAnsi="楷体" w:eastAsia="楷体"/>
          <w:b w:val="0"/>
          <w:i w:val="0"/>
          <w:color w:val="2D3748"/>
          <w:sz w:val="21"/>
        </w:rPr>
        <w:t>传统技艺、非遗瑰宝、典籍流芳、古风民俗</w:t>
      </w:r>
    </w:p>
    <w:p>
      <w:pPr>
        <w:spacing w:before="200" w:after="80"/>
      </w:pPr>
      <w:r>
        <w:rPr>
          <w:rFonts w:ascii="黑体" w:hAnsi="黑体" w:eastAsia="黑体"/>
          <w:b/>
          <w:i w:val="0"/>
          <w:color w:val="1A365D"/>
          <w:sz w:val="26"/>
        </w:rPr>
        <w:t>一、通用写作结构与布局</w:t>
      </w:r>
    </w:p>
    <w:p>
      <w:pPr>
        <w:spacing w:before="40" w:after="40" w:line="300" w:lineRule="auto"/>
      </w:pPr>
      <w:r>
        <w:rPr>
          <w:rFonts w:ascii="宋体" w:hAnsi="宋体" w:eastAsia="宋体"/>
          <w:b w:val="0"/>
          <w:i w:val="0"/>
          <w:color w:val="2D3748"/>
          <w:sz w:val="21"/>
        </w:rPr>
        <w:t>开头</w:t>
      </w:r>
    </w:p>
    <w:p>
      <w:pPr>
        <w:spacing w:before="40" w:after="40" w:line="300" w:lineRule="auto"/>
      </w:pPr>
      <w:r>
        <w:rPr>
          <w:rFonts w:ascii="宋体" w:hAnsi="宋体" w:eastAsia="宋体"/>
          <w:b w:val="0"/>
          <w:i w:val="0"/>
          <w:color w:val="2D3748"/>
          <w:sz w:val="21"/>
        </w:rPr>
        <w:t>中间</w:t>
      </w:r>
    </w:p>
    <w:p>
      <w:pPr>
        <w:spacing w:before="40" w:after="40" w:line="300" w:lineRule="auto"/>
      </w:pPr>
      <w:r>
        <w:rPr>
          <w:rFonts w:ascii="宋体" w:hAnsi="宋体" w:eastAsia="宋体"/>
          <w:b w:val="0"/>
          <w:i w:val="0"/>
          <w:color w:val="2D3748"/>
          <w:sz w:val="21"/>
        </w:rPr>
        <w:t>结尾</w:t>
      </w:r>
    </w:p>
    <w:p>
      <w:pPr>
        <w:spacing w:before="120" w:after="40"/>
      </w:pPr>
      <w:r>
        <w:rPr>
          <w:rFonts w:ascii="黑体" w:hAnsi="黑体" w:eastAsia="黑体"/>
          <w:b/>
          <w:i w:val="0"/>
          <w:color w:val="C53030"/>
          <w:sz w:val="22"/>
        </w:rPr>
        <w:t>★ 特别指引：传统文化好入手的题材</w:t>
      </w:r>
    </w:p>
    <w:p>
      <w:pPr>
        <w:spacing w:before="20" w:after="20"/>
      </w:pPr>
      <w:r>
        <w:rPr>
          <w:rFonts w:ascii="宋体" w:hAnsi="宋体" w:eastAsia="宋体"/>
          <w:b w:val="0"/>
          <w:i w:val="0"/>
          <w:color w:val="2D3748"/>
          <w:sz w:val="20"/>
        </w:rPr>
        <w:t>• 、文学典籍</w:t>
      </w:r>
    </w:p>
    <w:p>
      <w:pPr>
        <w:spacing w:before="20" w:after="20"/>
      </w:pPr>
      <w:r>
        <w:rPr>
          <w:rFonts w:ascii="宋体" w:hAnsi="宋体" w:eastAsia="宋体"/>
          <w:b w:val="0"/>
          <w:i w:val="0"/>
          <w:color w:val="2D3748"/>
          <w:sz w:val="20"/>
        </w:rPr>
        <w:t>• 简单描述场景或作品，引出话题</w:t>
      </w:r>
    </w:p>
    <w:p>
      <w:pPr>
        <w:spacing w:before="20" w:after="20"/>
      </w:pPr>
      <w:r>
        <w:rPr>
          <w:rFonts w:ascii="宋体" w:hAnsi="宋体" w:eastAsia="宋体"/>
          <w:b w:val="0"/>
          <w:i w:val="0"/>
          <w:color w:val="2D3748"/>
          <w:sz w:val="20"/>
        </w:rPr>
        <w:t>• 简写一笔，交代场景中或作品背后的人物</w:t>
      </w:r>
    </w:p>
    <w:p>
      <w:pPr>
        <w:spacing w:before="20" w:after="20"/>
      </w:pPr>
      <w:r>
        <w:rPr>
          <w:rFonts w:ascii="宋体" w:hAnsi="宋体" w:eastAsia="宋体"/>
          <w:b w:val="0"/>
          <w:i w:val="0"/>
          <w:color w:val="2D3748"/>
          <w:sz w:val="20"/>
        </w:rPr>
        <w:t>• 扣住传统文化，详写人物，事件立文</w:t>
      </w:r>
    </w:p>
    <w:p>
      <w:pPr>
        <w:spacing w:before="20" w:after="20"/>
      </w:pPr>
      <w:r>
        <w:rPr>
          <w:rFonts w:ascii="宋体" w:hAnsi="宋体" w:eastAsia="宋体"/>
          <w:b w:val="0"/>
          <w:i w:val="0"/>
          <w:color w:val="2D3748"/>
          <w:sz w:val="20"/>
        </w:rPr>
        <w:t>• 写出人物做此事、此物的文化意义</w:t>
      </w:r>
    </w:p>
    <w:p>
      <w:pPr>
        <w:spacing w:before="20" w:after="20"/>
      </w:pPr>
      <w:r>
        <w:rPr>
          <w:rFonts w:ascii="宋体" w:hAnsi="宋体" w:eastAsia="宋体"/>
          <w:b w:val="0"/>
          <w:i w:val="0"/>
          <w:color w:val="2D3748"/>
          <w:sz w:val="20"/>
        </w:rPr>
        <w:t>• 抒写自豪之肩，言明传承之志O</w:t>
      </w:r>
    </w:p>
    <w:p>
      <w:pPr>
        <w:spacing w:before="20" w:after="20"/>
      </w:pPr>
      <w:r>
        <w:rPr>
          <w:rFonts w:ascii="宋体" w:hAnsi="宋体" w:eastAsia="宋体"/>
          <w:b w:val="0"/>
          <w:i w:val="0"/>
          <w:color w:val="2D3748"/>
          <w:sz w:val="20"/>
        </w:rPr>
        <w:t>• 四书五经、唐诗宋词元曲、楚辞、史记、四大名著、古文经典、神话传说。</w:t>
      </w:r>
    </w:p>
    <w:p>
      <w:pPr>
        <w:spacing w:before="20" w:after="20"/>
      </w:pPr>
      <w:r>
        <w:rPr>
          <w:rFonts w:ascii="宋体" w:hAnsi="宋体" w:eastAsia="宋体"/>
          <w:b w:val="0"/>
          <w:i w:val="0"/>
          <w:color w:val="2D3748"/>
          <w:sz w:val="20"/>
        </w:rPr>
        <w:t>• 、传统艺术</w:t>
      </w:r>
    </w:p>
    <w:p>
      <w:pPr>
        <w:spacing w:before="20" w:after="20"/>
      </w:pPr>
      <w:r>
        <w:rPr>
          <w:rFonts w:ascii="宋体" w:hAnsi="宋体" w:eastAsia="宋体"/>
          <w:b w:val="0"/>
          <w:i w:val="0"/>
          <w:color w:val="2D3748"/>
          <w:sz w:val="20"/>
        </w:rPr>
        <w:t>• 书法、国画、篆刻、京剧 / 昆曲等戏曲、剪纸、皮影、刺绣、陶瓷、木雕、</w:t>
      </w:r>
    </w:p>
    <w:p>
      <w:pPr>
        <w:spacing w:before="20" w:after="20"/>
      </w:pPr>
      <w:r>
        <w:rPr>
          <w:rFonts w:ascii="宋体" w:hAnsi="宋体" w:eastAsia="宋体"/>
          <w:b w:val="0"/>
          <w:i w:val="0"/>
          <w:color w:val="2D3748"/>
          <w:sz w:val="20"/>
        </w:rPr>
        <w:t>• 园林建筑。</w:t>
      </w:r>
    </w:p>
    <w:p>
      <w:pPr>
        <w:spacing w:before="20" w:after="20"/>
      </w:pPr>
      <w:r>
        <w:rPr>
          <w:rFonts w:ascii="宋体" w:hAnsi="宋体" w:eastAsia="宋体"/>
          <w:b w:val="0"/>
          <w:i w:val="0"/>
          <w:color w:val="2D3748"/>
          <w:sz w:val="20"/>
        </w:rPr>
        <w:t>• 、民俗节日</w:t>
      </w:r>
    </w:p>
    <w:p>
      <w:pPr>
        <w:spacing w:before="20" w:after="20"/>
      </w:pPr>
      <w:r>
        <w:rPr>
          <w:rFonts w:ascii="宋体" w:hAnsi="宋体" w:eastAsia="宋体"/>
          <w:b w:val="0"/>
          <w:i w:val="0"/>
          <w:color w:val="2D3748"/>
          <w:sz w:val="20"/>
        </w:rPr>
        <w:t>• 春节、元宵、清明、端午、中秋、重阳；传统婚俗、礼仪、</w:t>
      </w:r>
    </w:p>
    <w:p>
      <w:pPr>
        <w:spacing w:before="20" w:after="20"/>
      </w:pPr>
      <w:r>
        <w:rPr>
          <w:rFonts w:ascii="宋体" w:hAnsi="宋体" w:eastAsia="宋体"/>
          <w:b w:val="0"/>
          <w:i w:val="0"/>
          <w:color w:val="2D3748"/>
          <w:sz w:val="20"/>
        </w:rPr>
        <w:t>• 四、传统技艺</w:t>
      </w:r>
    </w:p>
    <w:p>
      <w:pPr>
        <w:spacing w:before="20" w:after="20"/>
      </w:pPr>
      <w:r>
        <w:rPr>
          <w:rFonts w:ascii="宋体" w:hAnsi="宋体" w:eastAsia="宋体"/>
          <w:b w:val="0"/>
          <w:i w:val="0"/>
          <w:color w:val="2D3748"/>
          <w:sz w:val="20"/>
        </w:rPr>
        <w:t>• 家风家训。</w:t>
      </w:r>
    </w:p>
    <w:p>
      <w:pPr>
        <w:spacing w:before="20" w:after="20"/>
      </w:pPr>
      <w:r>
        <w:rPr>
          <w:rFonts w:ascii="宋体" w:hAnsi="宋体" w:eastAsia="宋体"/>
          <w:b w:val="0"/>
          <w:i w:val="0"/>
          <w:color w:val="2D3748"/>
          <w:sz w:val="20"/>
        </w:rPr>
        <w:t>• 中医中药、武术、茶道、氵又服服饰、传统美食、酿酒、制香、榫卯工艺，打铁花，制灯笼</w:t>
      </w:r>
    </w:p>
    <w:p>
      <w:pPr>
        <w:spacing w:before="240" w:after="80"/>
      </w:pPr>
      <w:r>
        <w:rPr>
          <w:rFonts w:ascii="黑体" w:hAnsi="黑体" w:eastAsia="黑体"/>
          <w:b/>
          <w:i w:val="0"/>
          <w:color w:val="1A365D"/>
          <w:sz w:val="26"/>
        </w:rPr>
        <w:t>二、中考真题放送与审题指导</w:t>
      </w:r>
    </w:p>
    <w:tbl>
      <w:tblPr>
        <w:tblW w:type="auto" w:w="0"/>
        <w:jc w:val="center"/>
        <w:tblLayout w:type="fixed"/>
        <w:tblLook w:firstColumn="1" w:firstRow="1" w:lastColumn="0" w:lastRow="0" w:noHBand="0" w:noVBand="1" w:val="04A0"/>
      </w:tblPr>
      <w:tblGrid>
        <w:gridCol w:w="9360"/>
      </w:tblGrid>
      <w:tr>
        <w:tc>
          <w:tcPr>
            <w:tcW w:type="dxa" w:w="9648"/>
            <w:shd w:fill="EDF2F7"/>
            <w:tcBorders>
              <w:top w:val="none"/>
              <w:left w:val="single" w:sz="24" w:space="0" w:color="4A5568"/>
              <w:bottom w:val="none"/>
              <w:right w:val="none"/>
            </w:tcBorders>
          </w:tcPr>
          <w:p>
            <w:pPr>
              <w:spacing w:before="80" w:after="80"/>
            </w:pPr>
            <w:r>
              <w:rPr>
                <w:rFonts w:ascii="黑体" w:hAnsi="黑体" w:eastAsia="黑体"/>
                <w:b/>
                <w:i w:val="0"/>
                <w:color w:val="2C7A7B"/>
                <w:sz w:val="20"/>
              </w:rPr>
              <w:t>【历年中考真题原题材料】</w:t>
            </w:r>
          </w:p>
          <w:p>
            <w:pPr>
              <w:spacing w:before="40" w:after="40" w:line="288" w:lineRule="auto"/>
            </w:pPr>
            <w:r>
              <w:rPr>
                <w:rFonts w:ascii="楷体" w:hAnsi="楷体" w:eastAsia="楷体"/>
                <w:b w:val="0"/>
                <w:i w:val="0"/>
                <w:color w:val="2D3748"/>
                <w:sz w:val="19"/>
              </w:rPr>
              <w:t>（2022年重庆B卷中考作文题）</w:t>
            </w:r>
          </w:p>
          <w:p>
            <w:pPr>
              <w:spacing w:before="40" w:after="40" w:line="288" w:lineRule="auto"/>
            </w:pPr>
            <w:r>
              <w:rPr>
                <w:rFonts w:ascii="楷体" w:hAnsi="楷体" w:eastAsia="楷体"/>
                <w:b w:val="0"/>
                <w:i w:val="0"/>
                <w:color w:val="2D3748"/>
                <w:sz w:val="19"/>
              </w:rPr>
              <w:t>中华文化博大精深、源远流长。文化在唐诗宋词的意蕴里，在书法国画的神韵里，在春</w:t>
            </w:r>
          </w:p>
          <w:p>
            <w:pPr>
              <w:spacing w:before="40" w:after="40" w:line="288" w:lineRule="auto"/>
            </w:pPr>
            <w:r>
              <w:rPr>
                <w:rFonts w:ascii="楷体" w:hAnsi="楷体" w:eastAsia="楷体"/>
                <w:b w:val="0"/>
                <w:i w:val="0"/>
                <w:color w:val="2D3748"/>
                <w:sz w:val="19"/>
              </w:rPr>
              <w:t>联灯谜、月饼粽子的民俗里，在善良诚信、谦让友爱的品行里 ． 一“请以 '</w:t>
            </w:r>
          </w:p>
          <w:p>
            <w:pPr>
              <w:spacing w:before="40" w:after="40" w:line="288" w:lineRule="auto"/>
            </w:pPr>
            <w:r>
              <w:rPr>
                <w:rFonts w:ascii="楷体" w:hAnsi="楷体" w:eastAsia="楷体"/>
                <w:b w:val="0"/>
                <w:i w:val="0"/>
                <w:color w:val="2D3748"/>
                <w:sz w:val="19"/>
              </w:rPr>
              <w:t>里的文化”为</w:t>
            </w:r>
          </w:p>
          <w:p>
            <w:pPr>
              <w:spacing w:before="40" w:after="40" w:line="288" w:lineRule="auto"/>
            </w:pPr>
            <w:r>
              <w:rPr>
                <w:rFonts w:ascii="楷体" w:hAnsi="楷体" w:eastAsia="楷体"/>
                <w:b w:val="0"/>
                <w:i w:val="0"/>
                <w:color w:val="2D3748"/>
                <w:sz w:val="19"/>
              </w:rPr>
              <w:t>题，把题目补充完整后作文。要求： ． 不少于500字； @凡涉及真实的人名、校名、地名，</w:t>
            </w:r>
          </w:p>
          <w:p>
            <w:pPr>
              <w:spacing w:before="40" w:after="40" w:line="288" w:lineRule="auto"/>
            </w:pPr>
            <w:r>
              <w:rPr>
                <w:rFonts w:ascii="楷体" w:hAnsi="楷体" w:eastAsia="楷体"/>
                <w:b w:val="0"/>
                <w:i w:val="0"/>
                <w:color w:val="2D3748"/>
                <w:sz w:val="19"/>
              </w:rPr>
              <w:t>一律用A、B、C等英文大写字母代替；O不得抄袭。</w:t>
            </w:r>
          </w:p>
        </w:tc>
      </w:tr>
    </w:tbl>
    <w:p>
      <w:pPr>
        <w:spacing w:before="40" w:after="80"/>
      </w:pPr>
    </w:p>
    <w:p>
      <w:pPr>
        <w:spacing w:before="120" w:after="40"/>
      </w:pPr>
      <w:r>
        <w:rPr>
          <w:rFonts w:ascii="黑体" w:hAnsi="黑体" w:eastAsia="黑体"/>
          <w:b/>
          <w:i w:val="0"/>
          <w:color w:val="2C7A7B"/>
          <w:sz w:val="22"/>
        </w:rPr>
        <w:t>▶ 审题立意与避坑要点：</w:t>
      </w:r>
    </w:p>
    <w:p>
      <w:pPr>
        <w:spacing w:before="20" w:after="20"/>
      </w:pPr>
      <w:r>
        <w:rPr>
          <w:rFonts w:ascii="宋体" w:hAnsi="宋体" w:eastAsia="宋体"/>
          <w:b w:val="0"/>
          <w:i w:val="0"/>
          <w:color w:val="2D3748"/>
          <w:sz w:val="20"/>
        </w:rPr>
        <w:t xml:space="preserve">  补题需紧扣文化内核，选取具体可感的载体（如题干提示的唐诗宋词、民俗品行等），</w:t>
      </w:r>
    </w:p>
    <w:p>
      <w:pPr>
        <w:spacing w:before="20" w:after="20"/>
      </w:pPr>
      <w:r>
        <w:rPr>
          <w:rFonts w:ascii="宋体" w:hAnsi="宋体" w:eastAsia="宋体"/>
          <w:b w:val="0"/>
          <w:i w:val="0"/>
          <w:color w:val="2D3748"/>
          <w:sz w:val="20"/>
        </w:rPr>
        <w:t xml:space="preserve">  以小见大，忌空泛。立意要挖掘载体背后的文化内涵，结合自身经历体现文化影响或传承决</w:t>
      </w:r>
    </w:p>
    <w:p>
      <w:pPr>
        <w:spacing w:before="20" w:after="20"/>
      </w:pPr>
      <w:r>
        <w:rPr>
          <w:rFonts w:ascii="宋体" w:hAnsi="宋体" w:eastAsia="宋体"/>
          <w:b w:val="0"/>
          <w:i w:val="0"/>
          <w:color w:val="2D3748"/>
          <w:sz w:val="20"/>
        </w:rPr>
        <w:t xml:space="preserve">  心。选材优先选熟悉的亲身经历，避空洞堆砌。</w:t>
      </w:r>
    </w:p>
    <w:p>
      <w:pPr>
        <w:spacing w:before="280" w:after="120"/>
      </w:pPr>
      <w:r>
        <w:rPr>
          <w:rFonts w:ascii="黑体" w:hAnsi="黑体" w:eastAsia="黑体"/>
          <w:b/>
          <w:i w:val="0"/>
          <w:color w:val="1A365D"/>
          <w:sz w:val="26"/>
        </w:rPr>
        <w:t>三、中考满分标杆范文与逐段精析</w:t>
      </w:r>
    </w:p>
    <w:p>
      <w:pPr>
        <w:spacing w:before="200" w:after="120"/>
        <w:jc w:val="center"/>
      </w:pPr>
      <w:r>
        <w:rPr>
          <w:rFonts w:ascii="黑体" w:hAnsi="黑体" w:eastAsia="黑体"/>
          <w:b/>
          <w:i w:val="0"/>
          <w:color w:val="2C7A7B"/>
          <w:sz w:val="24"/>
        </w:rPr>
        <w:t>满分范文一（传统艺术角度）</w:t>
      </w:r>
    </w:p>
    <w:p>
      <w:pPr>
        <w:spacing w:before="40" w:after="40" w:line="312" w:lineRule="auto"/>
        <w:ind w:firstLine="403"/>
      </w:pPr>
      <w:r>
        <w:rPr>
          <w:rFonts w:ascii="宋体" w:hAnsi="宋体" w:eastAsia="宋体"/>
          <w:b w:val="0"/>
          <w:i w:val="0"/>
          <w:color w:val="2D3748"/>
          <w:sz w:val="21"/>
        </w:rPr>
        <w:t>己丨0 " 一“《00</w:t>
      </w:r>
    </w:p>
    <w:p>
      <w:pPr>
        <w:spacing w:before="40" w:after="40" w:line="312" w:lineRule="auto"/>
        <w:ind w:firstLine="403"/>
      </w:pPr>
      <w:r>
        <w:rPr>
          <w:rFonts w:ascii="宋体" w:hAnsi="宋体" w:eastAsia="宋体"/>
          <w:b w:val="0"/>
          <w:i w:val="0"/>
          <w:color w:val="2D3748"/>
          <w:sz w:val="21"/>
        </w:rPr>
        <w:t>墨的天幕下，通红的铁水在老艺人的铁勺里翻滚，像一团被禁锢的、滚烫的太阳，映得他布</w:t>
      </w:r>
    </w:p>
    <w:p>
      <w:pPr>
        <w:spacing w:before="40" w:after="40" w:line="312" w:lineRule="auto"/>
        <w:ind w:firstLine="403"/>
      </w:pPr>
      <w:r>
        <w:rPr>
          <w:rFonts w:ascii="宋体" w:hAnsi="宋体" w:eastAsia="宋体"/>
          <w:b w:val="0"/>
          <w:i w:val="0"/>
          <w:color w:val="2D3748"/>
          <w:sz w:val="21"/>
        </w:rPr>
        <w:t>满褶皱的脸亮堂堂的。起初，我只觉得这是一场热闹的表演，是逢年过节里凑数的烟火，远</w:t>
      </w:r>
    </w:p>
    <w:p>
      <w:pPr>
        <w:spacing w:before="40" w:after="40" w:line="312" w:lineRule="auto"/>
        <w:ind w:firstLine="403"/>
      </w:pPr>
      <w:r>
        <w:rPr>
          <w:rFonts w:ascii="宋体" w:hAnsi="宋体" w:eastAsia="宋体"/>
          <w:b w:val="0"/>
          <w:i w:val="0"/>
          <w:color w:val="2D3748"/>
          <w:sz w:val="21"/>
        </w:rPr>
        <w:t>不如城市里的电子烟花绚烂。</w:t>
      </w:r>
    </w:p>
    <w:p>
      <w:pPr>
        <w:spacing w:before="40" w:after="40" w:line="312" w:lineRule="auto"/>
        <w:ind w:firstLine="403"/>
      </w:pPr>
      <w:r>
        <w:rPr>
          <w:rFonts w:ascii="宋体" w:hAnsi="宋体" w:eastAsia="宋体"/>
          <w:b w:val="0"/>
          <w:i w:val="0"/>
          <w:color w:val="2D3748"/>
          <w:sz w:val="21"/>
        </w:rPr>
        <w:t>跟着爷爷回故乡过年，我才真正走进了这铁花背后的故事。打铁花的李爷爷，已经在这</w:t>
      </w:r>
    </w:p>
    <w:p>
      <w:pPr>
        <w:spacing w:before="40" w:after="40" w:line="312" w:lineRule="auto"/>
        <w:ind w:firstLine="403"/>
      </w:pPr>
      <w:r>
        <w:rPr>
          <w:rFonts w:ascii="宋体" w:hAnsi="宋体" w:eastAsia="宋体"/>
          <w:b w:val="0"/>
          <w:i w:val="0"/>
          <w:color w:val="2D3748"/>
          <w:sz w:val="21"/>
        </w:rPr>
        <w:t>小镇上打了三十年铁花。爷爷说，过去村里没有烟花，铁匠们过年时，就把炼好的铁水抛向</w:t>
      </w:r>
    </w:p>
    <w:p>
      <w:pPr>
        <w:spacing w:before="40" w:after="40" w:line="312" w:lineRule="auto"/>
        <w:ind w:firstLine="403"/>
      </w:pPr>
      <w:r>
        <w:rPr>
          <w:rFonts w:ascii="宋体" w:hAnsi="宋体" w:eastAsia="宋体"/>
          <w:b w:val="0"/>
          <w:i w:val="0"/>
          <w:color w:val="2D3748"/>
          <w:sz w:val="21"/>
        </w:rPr>
        <w:t>夜空，打出漫天星火，既是祈福，也是对辛劳一年的自己的搞赏。那天，我站在离铁花最近</w:t>
      </w:r>
    </w:p>
    <w:p>
      <w:pPr>
        <w:spacing w:before="40" w:after="40" w:line="312" w:lineRule="auto"/>
        <w:ind w:firstLine="403"/>
      </w:pPr>
      <w:r>
        <w:rPr>
          <w:rFonts w:ascii="宋体" w:hAnsi="宋体" w:eastAsia="宋体"/>
          <w:b w:val="0"/>
          <w:i w:val="0"/>
          <w:color w:val="2D3748"/>
          <w:sz w:val="21"/>
        </w:rPr>
        <w:t>的安全区，看着李爷爷把木棍在冷水里反复浸泡，直到木棍吸饱了水分，才蘸起一千六百度</w:t>
      </w:r>
    </w:p>
    <w:p>
      <w:pPr>
        <w:spacing w:before="40" w:after="40" w:line="312" w:lineRule="auto"/>
        <w:ind w:firstLine="403"/>
      </w:pPr>
      <w:r>
        <w:rPr>
          <w:rFonts w:ascii="宋体" w:hAnsi="宋体" w:eastAsia="宋体"/>
          <w:b w:val="0"/>
          <w:i w:val="0"/>
          <w:color w:val="2D3748"/>
          <w:sz w:val="21"/>
        </w:rPr>
        <w:t>的铁水，猛地向空中一甩。金红的火星瞬间炸开，像千万颗流星坠落，落在地上噼啪作响，</w:t>
      </w:r>
    </w:p>
    <w:p>
      <w:pPr>
        <w:spacing w:before="40" w:after="40" w:line="312" w:lineRule="auto"/>
        <w:ind w:firstLine="403"/>
      </w:pPr>
      <w:r>
        <w:rPr>
          <w:rFonts w:ascii="宋体" w:hAnsi="宋体" w:eastAsia="宋体"/>
          <w:b w:val="0"/>
          <w:i w:val="0"/>
          <w:color w:val="2D3748"/>
          <w:sz w:val="21"/>
        </w:rPr>
        <w:t>却巭不穿他裹着三层厚布的手臂。他后来告诉我，这木棍要在水里泡够三天，铁水的温度差</w:t>
      </w:r>
    </w:p>
    <w:p>
      <w:pPr>
        <w:spacing w:before="40" w:after="40" w:line="312" w:lineRule="auto"/>
        <w:ind w:firstLine="403"/>
      </w:pPr>
      <w:r>
        <w:rPr>
          <w:rFonts w:ascii="宋体" w:hAnsi="宋体" w:eastAsia="宋体"/>
          <w:b w:val="0"/>
          <w:i w:val="0"/>
          <w:color w:val="2D3748"/>
          <w:sz w:val="21"/>
        </w:rPr>
        <w:t>一度都不行，挥棒的角度要练上几年，稍有不慎，滚巭的铁水就会溅到身上，留下永久的疤</w:t>
      </w:r>
    </w:p>
    <w:p>
      <w:pPr>
        <w:spacing w:before="40" w:after="40" w:line="312" w:lineRule="auto"/>
        <w:ind w:firstLine="403"/>
      </w:pPr>
      <w:r>
        <w:rPr>
          <w:rFonts w:ascii="宋体" w:hAnsi="宋体" w:eastAsia="宋体"/>
          <w:b w:val="0"/>
          <w:i w:val="0"/>
          <w:color w:val="2D3748"/>
          <w:sz w:val="21"/>
        </w:rPr>
        <w:t>痕。</w:t>
      </w:r>
    </w:p>
    <w:p>
      <w:pPr>
        <w:spacing w:before="40" w:after="40" w:line="312" w:lineRule="auto"/>
        <w:ind w:firstLine="403"/>
      </w:pPr>
      <w:r>
        <w:rPr>
          <w:rFonts w:ascii="宋体" w:hAnsi="宋体" w:eastAsia="宋体"/>
          <w:b w:val="0"/>
          <w:i w:val="0"/>
          <w:color w:val="2D3748"/>
          <w:sz w:val="21"/>
        </w:rPr>
        <w:t>他布满新旧烫伤痕迹的手好似在诉说着这铁花的真正意义。它是手艺人用汗水和敬畏，</w:t>
      </w:r>
    </w:p>
    <w:p>
      <w:pPr>
        <w:spacing w:before="40" w:after="40" w:line="312" w:lineRule="auto"/>
        <w:ind w:firstLine="403"/>
      </w:pPr>
      <w:r>
        <w:rPr>
          <w:rFonts w:ascii="宋体" w:hAnsi="宋体" w:eastAsia="宋体"/>
          <w:b w:val="0"/>
          <w:i w:val="0"/>
          <w:color w:val="2D3748"/>
          <w:sz w:val="21"/>
        </w:rPr>
        <w:t>把滚巭的苦难酿成的极致浪漫。每一朵炸开的铁花里，都藏着中国人骨子里的坚韧，藏着代</w:t>
      </w:r>
    </w:p>
    <w:p>
      <w:pPr>
        <w:spacing w:before="40" w:after="40" w:line="312" w:lineRule="auto"/>
        <w:ind w:firstLine="403"/>
      </w:pPr>
      <w:r>
        <w:rPr>
          <w:rFonts w:ascii="宋体" w:hAnsi="宋体" w:eastAsia="宋体"/>
          <w:b w:val="0"/>
          <w:i w:val="0"/>
          <w:color w:val="2D3748"/>
          <w:sz w:val="21"/>
        </w:rPr>
        <w:t>代相传的匠心，藏着对平凡生活最热烈的热爱。当铁花炸开时，那漫天的火光，照亮了围观</w:t>
      </w:r>
    </w:p>
    <w:p>
      <w:pPr>
        <w:spacing w:before="40" w:after="40" w:line="312" w:lineRule="auto"/>
        <w:ind w:firstLine="403"/>
      </w:pPr>
      <w:r>
        <w:rPr>
          <w:rFonts w:ascii="宋体" w:hAnsi="宋体" w:eastAsia="宋体"/>
          <w:b w:val="0"/>
          <w:i w:val="0"/>
          <w:color w:val="2D3748"/>
          <w:sz w:val="21"/>
        </w:rPr>
        <w:t>老人眼里的怀念，照亮了孩童们脸上的惊喜，也照亮了我心里从未被点燃的角落。</w:t>
      </w:r>
    </w:p>
    <w:p>
      <w:pPr>
        <w:spacing w:before="40" w:after="40" w:line="312" w:lineRule="auto"/>
        <w:ind w:firstLine="403"/>
      </w:pPr>
      <w:r>
        <w:rPr>
          <w:rFonts w:ascii="宋体" w:hAnsi="宋体" w:eastAsia="宋体"/>
          <w:b w:val="0"/>
          <w:i w:val="0"/>
          <w:color w:val="2D3748"/>
          <w:sz w:val="21"/>
        </w:rPr>
        <w:t>当最后一朵铁花熄火，夜空重归寂静，人群渐渐散去，我的心却被这漫天星火彻底点亮</w:t>
      </w:r>
    </w:p>
    <w:p>
      <w:pPr>
        <w:spacing w:before="40" w:after="40" w:line="312" w:lineRule="auto"/>
        <w:ind w:firstLine="403"/>
      </w:pPr>
      <w:r>
        <w:rPr>
          <w:rFonts w:ascii="宋体" w:hAnsi="宋体" w:eastAsia="宋体"/>
          <w:b w:val="0"/>
          <w:i w:val="0"/>
          <w:color w:val="2D3748"/>
          <w:sz w:val="21"/>
        </w:rPr>
        <w:t>了。铁花里的文化，是千年的传承，是平凡里开出的最耀眼的花，是中国人把苦难熬成浪漫</w:t>
      </w:r>
    </w:p>
    <w:p>
      <w:pPr>
        <w:spacing w:before="40" w:after="40" w:line="312" w:lineRule="auto"/>
        <w:ind w:firstLine="403"/>
      </w:pPr>
      <w:r>
        <w:rPr>
          <w:rFonts w:ascii="宋体" w:hAnsi="宋体" w:eastAsia="宋体"/>
          <w:b w:val="0"/>
          <w:i w:val="0"/>
          <w:color w:val="2D3748"/>
          <w:sz w:val="21"/>
        </w:rPr>
        <w:t>的智慧，更是刻在我们血脉里的、生生不息的文化根脉。</w:t>
      </w:r>
    </w:p>
    <w:p>
      <w:pPr>
        <w:spacing w:before="40" w:after="40" w:line="312" w:lineRule="auto"/>
        <w:ind w:firstLine="403"/>
      </w:pPr>
      <w:r>
        <w:rPr>
          <w:rFonts w:ascii="宋体" w:hAnsi="宋体" w:eastAsia="宋体"/>
          <w:b w:val="0"/>
          <w:i w:val="0"/>
          <w:color w:val="2D3748"/>
          <w:sz w:val="21"/>
        </w:rPr>
        <w:t>点评：文章以“看打铁花”为线索，先抑后扬，从“看热闹”到“懂匠心”，情感层层</w:t>
      </w:r>
    </w:p>
    <w:p>
      <w:pPr>
        <w:spacing w:before="40" w:after="40" w:line="312" w:lineRule="auto"/>
        <w:ind w:firstLine="403"/>
      </w:pPr>
      <w:r>
        <w:rPr>
          <w:rFonts w:ascii="宋体" w:hAnsi="宋体" w:eastAsia="宋体"/>
          <w:b w:val="0"/>
          <w:i w:val="0"/>
          <w:color w:val="2D3748"/>
          <w:sz w:val="21"/>
        </w:rPr>
        <w:t>递进。对打铁花的场景和细节描写生动传神，将视觉冲击与内心感悟结合，结尾自然升华主</w:t>
      </w:r>
    </w:p>
    <w:p>
      <w:pPr>
        <w:spacing w:before="40" w:after="40" w:line="312" w:lineRule="auto"/>
        <w:ind w:firstLine="403"/>
      </w:pPr>
      <w:r>
        <w:rPr>
          <w:rFonts w:ascii="宋体" w:hAnsi="宋体" w:eastAsia="宋体"/>
          <w:b w:val="0"/>
          <w:i w:val="0"/>
          <w:color w:val="2D3748"/>
          <w:sz w:val="21"/>
        </w:rPr>
        <w:t>题，既扣住了“文化”的内涵，也体现了对传统的深刻思考，立意深刻，内容充实，符合中</w:t>
      </w:r>
    </w:p>
    <w:p>
      <w:pPr>
        <w:spacing w:before="40" w:after="40" w:line="312" w:lineRule="auto"/>
        <w:ind w:firstLine="403"/>
      </w:pPr>
      <w:r>
        <w:rPr>
          <w:rFonts w:ascii="宋体" w:hAnsi="宋体" w:eastAsia="宋体"/>
          <w:b w:val="0"/>
          <w:i w:val="0"/>
          <w:color w:val="2D3748"/>
          <w:sz w:val="21"/>
        </w:rPr>
        <w:t>考满分作文“中心突出、细节具体”的要求。</w:t>
      </w:r>
    </w:p>
    <w:p>
      <w:pPr>
        <w:spacing w:before="200" w:after="120"/>
        <w:jc w:val="center"/>
      </w:pPr>
      <w:r>
        <w:rPr>
          <w:rFonts w:ascii="黑体" w:hAnsi="黑体" w:eastAsia="黑体"/>
          <w:b/>
          <w:i w:val="0"/>
          <w:color w:val="2C7A7B"/>
          <w:sz w:val="24"/>
        </w:rPr>
        <w:t>满分范文二（传统技艺角度）</w:t>
      </w:r>
    </w:p>
    <w:p>
      <w:pPr>
        <w:spacing w:before="40" w:after="40" w:line="312" w:lineRule="auto"/>
        <w:ind w:firstLine="403"/>
      </w:pPr>
      <w:r>
        <w:rPr>
          <w:rFonts w:ascii="宋体" w:hAnsi="宋体" w:eastAsia="宋体"/>
          <w:b w:val="0"/>
          <w:i w:val="0"/>
          <w:color w:val="2D3748"/>
          <w:sz w:val="21"/>
        </w:rPr>
        <w:t>灯笼里的文化</w:t>
      </w:r>
    </w:p>
    <w:p>
      <w:pPr>
        <w:spacing w:before="40" w:after="40" w:line="312" w:lineRule="auto"/>
        <w:ind w:firstLine="403"/>
      </w:pPr>
      <w:r>
        <w:rPr>
          <w:rFonts w:ascii="宋体" w:hAnsi="宋体" w:eastAsia="宋体"/>
          <w:b w:val="0"/>
          <w:i w:val="0"/>
          <w:color w:val="2D3748"/>
          <w:sz w:val="21"/>
        </w:rPr>
        <w:t>元宵节的老街，红灯笼挂满了青石板路两侧的屋檐，风一吹，灯笼上的流苏轻轻摇晃，</w:t>
      </w:r>
    </w:p>
    <w:p>
      <w:pPr>
        <w:spacing w:before="40" w:after="40" w:line="312" w:lineRule="auto"/>
        <w:ind w:firstLine="403"/>
      </w:pPr>
      <w:r>
        <w:rPr>
          <w:rFonts w:ascii="宋体" w:hAnsi="宋体" w:eastAsia="宋体"/>
          <w:b w:val="0"/>
          <w:i w:val="0"/>
          <w:color w:val="2D3748"/>
          <w:sz w:val="21"/>
        </w:rPr>
        <w:t>暖黄的光影在地上晃来晃去，像打翻了一整条街的星光。外婆总说，她小时候，过年最盼的</w:t>
      </w:r>
    </w:p>
    <w:p>
      <w:pPr>
        <w:spacing w:before="40" w:after="40" w:line="312" w:lineRule="auto"/>
        <w:ind w:firstLine="403"/>
      </w:pPr>
      <w:r>
        <w:rPr>
          <w:rFonts w:ascii="宋体" w:hAnsi="宋体" w:eastAsia="宋体"/>
          <w:b w:val="0"/>
          <w:i w:val="0"/>
          <w:color w:val="2D3748"/>
          <w:sz w:val="21"/>
        </w:rPr>
        <w:t>就是一盏亲手做的灯笼。而我，直到去年跟着她一起扎灯笼，才真正读懂了这一盏红灯笼里</w:t>
      </w:r>
    </w:p>
    <w:p>
      <w:pPr>
        <w:spacing w:before="40" w:after="40" w:line="312" w:lineRule="auto"/>
        <w:ind w:firstLine="403"/>
      </w:pPr>
      <w:r>
        <w:rPr>
          <w:rFonts w:ascii="宋体" w:hAnsi="宋体" w:eastAsia="宋体"/>
          <w:b w:val="0"/>
          <w:i w:val="0"/>
          <w:color w:val="2D3748"/>
          <w:sz w:val="21"/>
        </w:rPr>
        <w:t>藏着的文化。</w:t>
      </w:r>
    </w:p>
    <w:p>
      <w:pPr>
        <w:spacing w:before="40" w:after="40" w:line="312" w:lineRule="auto"/>
        <w:ind w:firstLine="403"/>
      </w:pPr>
      <w:r>
        <w:rPr>
          <w:rFonts w:ascii="宋体" w:hAnsi="宋体" w:eastAsia="宋体"/>
          <w:b w:val="0"/>
          <w:i w:val="0"/>
          <w:color w:val="2D3748"/>
          <w:sz w:val="21"/>
        </w:rPr>
        <w:t>起初，我只觉得灯笼不过是糊着红纸的竹架子，和超市里批量生产的塑料灯笼没什么两</w:t>
      </w:r>
    </w:p>
    <w:p>
      <w:pPr>
        <w:spacing w:before="40" w:after="40" w:line="312" w:lineRule="auto"/>
        <w:ind w:firstLine="403"/>
      </w:pPr>
      <w:r>
        <w:rPr>
          <w:rFonts w:ascii="宋体" w:hAnsi="宋体" w:eastAsia="宋体"/>
          <w:b w:val="0"/>
          <w:i w:val="0"/>
          <w:color w:val="2D3748"/>
          <w:sz w:val="21"/>
        </w:rPr>
        <w:t>样，甚至觉得手工灯笼既麻烦又不好看。直到外婆搬出她珍藏了几十年的旧竹篾、浆糊和大</w:t>
      </w:r>
    </w:p>
    <w:p>
      <w:pPr>
        <w:spacing w:before="40" w:after="40" w:line="312" w:lineRule="auto"/>
        <w:ind w:firstLine="403"/>
      </w:pPr>
      <w:r>
        <w:rPr>
          <w:rFonts w:ascii="宋体" w:hAnsi="宋体" w:eastAsia="宋体"/>
          <w:b w:val="0"/>
          <w:i w:val="0"/>
          <w:color w:val="2D3748"/>
          <w:sz w:val="21"/>
        </w:rPr>
        <w:t>红纸，说要教我做一盏传统的兔子灯。她先把细细的竹篾在火上烤软，再慢慢弯成圆圆的轮</w:t>
      </w:r>
    </w:p>
    <w:p>
      <w:pPr>
        <w:spacing w:before="40" w:after="40" w:line="312" w:lineRule="auto"/>
        <w:ind w:firstLine="403"/>
      </w:pPr>
      <w:r>
        <w:rPr>
          <w:rFonts w:ascii="宋体" w:hAnsi="宋体" w:eastAsia="宋体"/>
          <w:b w:val="0"/>
          <w:i w:val="0"/>
          <w:color w:val="2D3748"/>
          <w:sz w:val="21"/>
        </w:rPr>
        <w:t>廓，用棉线一点点绑出兔子灯的骨架，动作熟练得像变魔术。我学着她的样子掰竹篾，却总</w:t>
      </w:r>
    </w:p>
    <w:p>
      <w:pPr>
        <w:spacing w:before="40" w:after="40" w:line="312" w:lineRule="auto"/>
        <w:ind w:firstLine="403"/>
      </w:pPr>
      <w:r>
        <w:rPr>
          <w:rFonts w:ascii="宋体" w:hAnsi="宋体" w:eastAsia="宋体"/>
          <w:b w:val="0"/>
          <w:i w:val="0"/>
          <w:color w:val="2D3748"/>
          <w:sz w:val="21"/>
        </w:rPr>
        <w:t>把竹篾掰断，绑出来的骨架歪歪扭扭，一点也不规整。外婆笑着摇摇头，把我拉到身边，握</w:t>
      </w:r>
    </w:p>
    <w:p>
      <w:pPr>
        <w:spacing w:before="40" w:after="40" w:line="312" w:lineRule="auto"/>
        <w:ind w:firstLine="403"/>
      </w:pPr>
      <w:r>
        <w:rPr>
          <w:rFonts w:ascii="宋体" w:hAnsi="宋体" w:eastAsia="宋体"/>
          <w:b w:val="0"/>
          <w:i w:val="0"/>
          <w:color w:val="2D3748"/>
          <w:sz w:val="21"/>
        </w:rPr>
        <w:t>卵灯笼</w:t>
      </w:r>
    </w:p>
    <w:p>
      <w:pPr>
        <w:spacing w:before="40" w:after="40" w:line="312" w:lineRule="auto"/>
        <w:ind w:firstLine="403"/>
      </w:pPr>
      <w:r>
        <w:rPr>
          <w:rFonts w:ascii="宋体" w:hAnsi="宋体" w:eastAsia="宋体"/>
          <w:b w:val="0"/>
          <w:i w:val="0"/>
          <w:color w:val="2D3748"/>
          <w:sz w:val="21"/>
        </w:rPr>
        <w:t>一一一最让我惊讶的是糊纸的过程0婆 ` 用毛笔蘸着浆郴一择刷在竹篾生《再把大红纸</w:t>
      </w:r>
    </w:p>
    <w:p>
      <w:pPr>
        <w:spacing w:before="40" w:after="40" w:line="312" w:lineRule="auto"/>
        <w:ind w:firstLine="403"/>
      </w:pPr>
      <w:r>
        <w:rPr>
          <w:rFonts w:ascii="宋体" w:hAnsi="宋体" w:eastAsia="宋体"/>
          <w:b w:val="0"/>
          <w:i w:val="0"/>
          <w:color w:val="2D3748"/>
          <w:sz w:val="21"/>
        </w:rPr>
        <w:t>点抚苹连过点褶皱都不允午有。她说，以前的灯笼 ' ' ' 每一张纸都是自己裁后每一道纹</w:t>
      </w:r>
    </w:p>
    <w:p>
      <w:pPr>
        <w:spacing w:before="40" w:after="40" w:line="312" w:lineRule="auto"/>
        <w:ind w:firstLine="403"/>
      </w:pPr>
      <w:r>
        <w:rPr>
          <w:rFonts w:ascii="宋体" w:hAnsi="宋体" w:eastAsia="宋体"/>
          <w:b w:val="0"/>
          <w:i w:val="0"/>
          <w:color w:val="2D3748"/>
          <w:sz w:val="21"/>
        </w:rPr>
        <w:t>都是亲手画的，连浆糊都是用糯米熬的，要的就是这份心意。她还教我在灯笼上画小小的兔</w:t>
      </w:r>
    </w:p>
    <w:p>
      <w:pPr>
        <w:spacing w:before="40" w:after="40" w:line="312" w:lineRule="auto"/>
        <w:ind w:firstLine="403"/>
      </w:pPr>
      <w:r>
        <w:rPr>
          <w:rFonts w:ascii="宋体" w:hAnsi="宋体" w:eastAsia="宋体"/>
          <w:b w:val="0"/>
          <w:i w:val="0"/>
          <w:color w:val="2D3748"/>
          <w:sz w:val="21"/>
        </w:rPr>
        <w:t>子和月亮，一笔一划，都透着认真。那天晚上，我们在灯笼里点上蜡烛，兔子灯的影子映在</w:t>
      </w:r>
    </w:p>
    <w:p>
      <w:pPr>
        <w:spacing w:before="40" w:after="40" w:line="312" w:lineRule="auto"/>
        <w:ind w:firstLine="403"/>
      </w:pPr>
      <w:r>
        <w:rPr>
          <w:rFonts w:ascii="宋体" w:hAnsi="宋体" w:eastAsia="宋体"/>
          <w:b w:val="0"/>
          <w:i w:val="0"/>
          <w:color w:val="2D3748"/>
          <w:sz w:val="21"/>
        </w:rPr>
        <w:t>柔柔的，暖黄的光透过红纸，把整个屋子都照得暖洋洋的。外婆告诉我，灯笼里</w:t>
      </w:r>
    </w:p>
    <w:p>
      <w:pPr>
        <w:spacing w:before="40" w:after="40" w:line="312" w:lineRule="auto"/>
        <w:ind w:firstLine="403"/>
      </w:pPr>
      <w:r>
        <w:rPr>
          <w:rFonts w:ascii="宋体" w:hAnsi="宋体" w:eastAsia="宋体"/>
          <w:b w:val="0"/>
          <w:i w:val="0"/>
          <w:color w:val="2D3748"/>
          <w:sz w:val="21"/>
        </w:rPr>
        <w:t>的烛光，照的是团圆，盼的是平安，这是老祖宗传下来的心意，是元宵节里最暖的仪式感。</w:t>
      </w:r>
    </w:p>
    <w:p>
      <w:pPr>
        <w:spacing w:before="40" w:after="40" w:line="312" w:lineRule="auto"/>
        <w:ind w:firstLine="403"/>
      </w:pPr>
      <w:r>
        <w:rPr>
          <w:rFonts w:ascii="宋体" w:hAnsi="宋体" w:eastAsia="宋体"/>
          <w:b w:val="0"/>
          <w:i w:val="0"/>
          <w:color w:val="2D3748"/>
          <w:sz w:val="21"/>
        </w:rPr>
        <w:t>藏在竹篾里的耐心，红纸里的心意，代代相传的团圆期盼，就是灯笼里的文化，它照亮</w:t>
      </w:r>
    </w:p>
    <w:p>
      <w:pPr>
        <w:spacing w:before="40" w:after="40" w:line="312" w:lineRule="auto"/>
        <w:ind w:firstLine="403"/>
      </w:pPr>
      <w:r>
        <w:rPr>
          <w:rFonts w:ascii="宋体" w:hAnsi="宋体" w:eastAsia="宋体"/>
          <w:b w:val="0"/>
          <w:i w:val="0"/>
          <w:color w:val="2D3748"/>
          <w:sz w:val="21"/>
        </w:rPr>
        <w:t>了过去的时光，也照亮了几千年的文化之路。如今，那盏兔子灯还挂在我的书桌前，每当看</w:t>
      </w:r>
    </w:p>
    <w:p>
      <w:pPr>
        <w:spacing w:before="40" w:after="40" w:line="312" w:lineRule="auto"/>
        <w:ind w:firstLine="403"/>
      </w:pPr>
      <w:r>
        <w:rPr>
          <w:rFonts w:ascii="宋体" w:hAnsi="宋体" w:eastAsia="宋体"/>
          <w:b w:val="0"/>
          <w:i w:val="0"/>
          <w:color w:val="2D3748"/>
          <w:sz w:val="21"/>
        </w:rPr>
        <w:t>到它，就想起外婆的话，想起老街上的红灯笼，想起中国人刻在骨子里的温柔与浪漫。</w:t>
      </w:r>
    </w:p>
    <w:p>
      <w:pPr>
        <w:spacing w:before="40" w:after="40" w:line="312" w:lineRule="auto"/>
        <w:ind w:firstLine="403"/>
      </w:pPr>
      <w:r>
        <w:rPr>
          <w:rFonts w:ascii="宋体" w:hAnsi="宋体" w:eastAsia="宋体"/>
          <w:b w:val="0"/>
          <w:i w:val="0"/>
          <w:color w:val="2D3748"/>
          <w:sz w:val="21"/>
        </w:rPr>
        <w:t>点评：文章以“学做灯笼”为叙事线索，从“不以为意”到“理解心意”，情感转变自</w:t>
      </w:r>
    </w:p>
    <w:p>
      <w:pPr>
        <w:spacing w:before="40" w:after="40" w:line="312" w:lineRule="auto"/>
        <w:ind w:firstLine="403"/>
      </w:pPr>
      <w:r>
        <w:rPr>
          <w:rFonts w:ascii="宋体" w:hAnsi="宋体" w:eastAsia="宋体"/>
          <w:b w:val="0"/>
          <w:i w:val="0"/>
          <w:color w:val="2D3748"/>
          <w:sz w:val="21"/>
        </w:rPr>
        <w:t>然真实。通过外婆的言行与制作灯笼的细节，层层递进地引出“团圆与传承”的文化内涵，</w:t>
      </w:r>
    </w:p>
    <w:p>
      <w:pPr>
        <w:spacing w:before="40" w:after="40" w:line="312" w:lineRule="auto"/>
        <w:ind w:firstLine="403"/>
      </w:pPr>
      <w:r>
        <w:rPr>
          <w:rFonts w:ascii="宋体" w:hAnsi="宋体" w:eastAsia="宋体"/>
          <w:b w:val="0"/>
          <w:i w:val="0"/>
          <w:color w:val="2D3748"/>
          <w:sz w:val="21"/>
        </w:rPr>
        <w:t>语言朴实细膩，情感真挚动人，符合中考作文“中心突出、情感真实、细节具体”的高分标</w:t>
      </w:r>
    </w:p>
    <w:p>
      <w:pPr>
        <w:spacing w:before="40" w:after="40" w:line="312" w:lineRule="auto"/>
        <w:ind w:firstLine="403"/>
      </w:pPr>
      <w:r>
        <w:rPr>
          <w:rFonts w:ascii="宋体" w:hAnsi="宋体" w:eastAsia="宋体"/>
          <w:b w:val="0"/>
          <w:i w:val="0"/>
          <w:color w:val="2D3748"/>
          <w:sz w:val="21"/>
        </w:rPr>
        <w:t>准。</w:t>
      </w:r>
    </w:p>
    <w:p>
      <w:pPr>
        <w:spacing w:before="200" w:after="120"/>
        <w:jc w:val="center"/>
      </w:pPr>
      <w:r>
        <w:rPr>
          <w:rFonts w:ascii="黑体" w:hAnsi="黑体" w:eastAsia="黑体"/>
          <w:b/>
          <w:i w:val="0"/>
          <w:color w:val="2C7A7B"/>
          <w:sz w:val="24"/>
        </w:rPr>
        <w:t>满分范文三（文化典籍角度）</w:t>
      </w:r>
    </w:p>
    <w:p>
      <w:pPr>
        <w:spacing w:before="40" w:after="40" w:line="312" w:lineRule="auto"/>
        <w:ind w:firstLine="403"/>
      </w:pPr>
      <w:r>
        <w:rPr>
          <w:rFonts w:ascii="宋体" w:hAnsi="宋体" w:eastAsia="宋体"/>
          <w:b w:val="0"/>
          <w:i w:val="0"/>
          <w:color w:val="2D3748"/>
          <w:sz w:val="21"/>
        </w:rPr>
        <w:t>史记里的文化</w:t>
      </w:r>
    </w:p>
    <w:p>
      <w:pPr>
        <w:spacing w:before="40" w:after="40" w:line="312" w:lineRule="auto"/>
        <w:ind w:firstLine="403"/>
      </w:pPr>
      <w:r>
        <w:rPr>
          <w:rFonts w:ascii="宋体" w:hAnsi="宋体" w:eastAsia="宋体"/>
          <w:b w:val="0"/>
          <w:i w:val="0"/>
          <w:color w:val="2D3748"/>
          <w:sz w:val="21"/>
        </w:rPr>
        <w:t>爷爷的书桌上，总摆着一本泛黄的《史记》，封面上的“史记”二字苍劲有力，书页间</w:t>
      </w:r>
    </w:p>
    <w:p>
      <w:pPr>
        <w:spacing w:before="40" w:after="40" w:line="312" w:lineRule="auto"/>
        <w:ind w:firstLine="403"/>
      </w:pPr>
      <w:r>
        <w:rPr>
          <w:rFonts w:ascii="宋体" w:hAnsi="宋体" w:eastAsia="宋体"/>
          <w:b w:val="0"/>
          <w:i w:val="0"/>
          <w:color w:val="2D3748"/>
          <w:sz w:val="21"/>
        </w:rPr>
        <w:t>夹着几片干枯的书签，那是爷爷读了几十年的珍藏。小时候，我总看见爷爷捧着这本书，时</w:t>
      </w:r>
    </w:p>
    <w:p>
      <w:pPr>
        <w:spacing w:before="40" w:after="40" w:line="312" w:lineRule="auto"/>
        <w:ind w:firstLine="403"/>
      </w:pPr>
      <w:r>
        <w:rPr>
          <w:rFonts w:ascii="宋体" w:hAnsi="宋体" w:eastAsia="宋体"/>
          <w:b w:val="0"/>
          <w:i w:val="0"/>
          <w:color w:val="2D3748"/>
          <w:sz w:val="21"/>
        </w:rPr>
        <w:t>而眉头紧锁，时而面露赞许，却从不懂这厚厚的书页里，藏着怎样的秘密，直到去年暑假，</w:t>
      </w:r>
    </w:p>
    <w:p>
      <w:pPr>
        <w:spacing w:before="40" w:after="40" w:line="312" w:lineRule="auto"/>
        <w:ind w:firstLine="403"/>
      </w:pPr>
      <w:r>
        <w:rPr>
          <w:rFonts w:ascii="宋体" w:hAnsi="宋体" w:eastAsia="宋体"/>
          <w:b w:val="0"/>
          <w:i w:val="0"/>
          <w:color w:val="2D3748"/>
          <w:sz w:val="21"/>
        </w:rPr>
        <w:t>爷爷陪着我读《史记》，我才真正读懂了这部典籍里藏着的文化风华。</w:t>
      </w:r>
    </w:p>
    <w:p>
      <w:pPr>
        <w:spacing w:before="40" w:after="40" w:line="312" w:lineRule="auto"/>
        <w:ind w:firstLine="403"/>
      </w:pPr>
      <w:r>
        <w:rPr>
          <w:rFonts w:ascii="宋体" w:hAnsi="宋体" w:eastAsia="宋体"/>
          <w:b w:val="0"/>
          <w:i w:val="0"/>
          <w:color w:val="2D3748"/>
          <w:sz w:val="21"/>
        </w:rPr>
        <w:t>一个午后，爷爷笑着翻开书页，给我讲起了《史记》里的故事：黄帝勤政爱民，大禹治</w:t>
      </w:r>
    </w:p>
    <w:p>
      <w:pPr>
        <w:spacing w:before="40" w:after="40" w:line="312" w:lineRule="auto"/>
        <w:ind w:firstLine="403"/>
      </w:pPr>
      <w:r>
        <w:rPr>
          <w:rFonts w:ascii="宋体" w:hAnsi="宋体" w:eastAsia="宋体"/>
          <w:b w:val="0"/>
          <w:i w:val="0"/>
          <w:color w:val="2D3748"/>
          <w:sz w:val="21"/>
        </w:rPr>
        <w:t>水三过家门而不入，廉颇负荆请罪彰显胸襟，张骞凿空出使西域坚守初心。他说，这部被称</w:t>
      </w:r>
    </w:p>
    <w:p>
      <w:pPr>
        <w:spacing w:before="40" w:after="40" w:line="312" w:lineRule="auto"/>
        <w:ind w:firstLine="403"/>
      </w:pPr>
      <w:r>
        <w:rPr>
          <w:rFonts w:ascii="宋体" w:hAnsi="宋体" w:eastAsia="宋体"/>
          <w:b w:val="0"/>
          <w:i w:val="0"/>
          <w:color w:val="2D3748"/>
          <w:sz w:val="21"/>
        </w:rPr>
        <w:t>为“二十四史”之首的典籍，记载了三千年的风云变幻，藏着中国人的风骨与智慧，你一定</w:t>
      </w:r>
    </w:p>
    <w:p>
      <w:pPr>
        <w:spacing w:before="40" w:after="40" w:line="312" w:lineRule="auto"/>
        <w:ind w:firstLine="403"/>
      </w:pPr>
      <w:r>
        <w:rPr>
          <w:rFonts w:ascii="宋体" w:hAnsi="宋体" w:eastAsia="宋体"/>
          <w:b w:val="0"/>
          <w:i w:val="0"/>
          <w:color w:val="2D3748"/>
          <w:sz w:val="21"/>
        </w:rPr>
        <w:t>要读的。</w:t>
      </w:r>
    </w:p>
    <w:p>
      <w:pPr>
        <w:spacing w:before="40" w:after="40" w:line="312" w:lineRule="auto"/>
        <w:ind w:firstLine="403"/>
      </w:pPr>
      <w:r>
        <w:rPr>
          <w:rFonts w:ascii="宋体" w:hAnsi="宋体" w:eastAsia="宋体"/>
          <w:b w:val="0"/>
          <w:i w:val="0"/>
          <w:color w:val="2D3748"/>
          <w:sz w:val="21"/>
        </w:rPr>
        <w:t>爷爷陪着我逐篇品读，从《廉颇蔺相如列传》到《陈涉世家》，从《五帝本纪》到《史</w:t>
      </w:r>
    </w:p>
    <w:p>
      <w:pPr>
        <w:spacing w:before="40" w:after="40" w:line="312" w:lineRule="auto"/>
        <w:ind w:firstLine="403"/>
      </w:pPr>
      <w:r>
        <w:rPr>
          <w:rFonts w:ascii="宋体" w:hAnsi="宋体" w:eastAsia="宋体"/>
          <w:b w:val="0"/>
          <w:i w:val="0"/>
          <w:color w:val="2D3748"/>
          <w:sz w:val="21"/>
        </w:rPr>
        <w:t>记·太史公自序》。他告诉我，司马迁写《史记》，历经磨难却从未放弃，忍辱负重终成千</w:t>
      </w:r>
    </w:p>
    <w:p>
      <w:pPr>
        <w:spacing w:before="40" w:after="40" w:line="312" w:lineRule="auto"/>
        <w:ind w:firstLine="403"/>
      </w:pPr>
      <w:r>
        <w:rPr>
          <w:rFonts w:ascii="宋体" w:hAnsi="宋体" w:eastAsia="宋体"/>
          <w:b w:val="0"/>
          <w:i w:val="0"/>
          <w:color w:val="2D3748"/>
          <w:sz w:val="21"/>
        </w:rPr>
        <w:t>古绝唱，这份坚守本身就是一种文化力量。我们读的不只是历史故事，更是故事背后的家国</w:t>
      </w:r>
    </w:p>
    <w:p>
      <w:pPr>
        <w:spacing w:before="40" w:after="40" w:line="312" w:lineRule="auto"/>
        <w:ind w:firstLine="403"/>
      </w:pPr>
      <w:r>
        <w:rPr>
          <w:rFonts w:ascii="宋体" w:hAnsi="宋体" w:eastAsia="宋体"/>
          <w:b w:val="0"/>
          <w:i w:val="0"/>
          <w:color w:val="2D3748"/>
          <w:sz w:val="21"/>
        </w:rPr>
        <w:t>情怀与处世之道一 ． 一一 ． 蔺相如的顾全大局，廉颇的知错能改，陈胜吴广的不屈抗争，都藏着中</w:t>
      </w:r>
    </w:p>
    <w:p>
      <w:pPr>
        <w:spacing w:before="40" w:after="40" w:line="312" w:lineRule="auto"/>
        <w:ind w:firstLine="403"/>
      </w:pPr>
      <w:r>
        <w:rPr>
          <w:rFonts w:ascii="宋体" w:hAnsi="宋体" w:eastAsia="宋体"/>
          <w:b w:val="0"/>
          <w:i w:val="0"/>
          <w:color w:val="2D3748"/>
          <w:sz w:val="21"/>
        </w:rPr>
        <w:t>国人刻在骨子里的品格。爷爷还说，《史记》就像一部“古代百科全书”，涵盖了礼乐制度、</w:t>
      </w:r>
    </w:p>
    <w:p>
      <w:pPr>
        <w:spacing w:before="40" w:after="40" w:line="312" w:lineRule="auto"/>
        <w:ind w:firstLine="403"/>
      </w:pPr>
      <w:r>
        <w:rPr>
          <w:rFonts w:ascii="宋体" w:hAnsi="宋体" w:eastAsia="宋体"/>
          <w:b w:val="0"/>
          <w:i w:val="0"/>
          <w:color w:val="2D3748"/>
          <w:sz w:val="21"/>
        </w:rPr>
        <w:t>天文律法，更记录了无数普通人的悲欢离合，是中华文化的源头活水。</w:t>
      </w:r>
    </w:p>
    <w:p>
      <w:pPr>
        <w:spacing w:before="40" w:after="40" w:line="312" w:lineRule="auto"/>
        <w:ind w:firstLine="403"/>
      </w:pPr>
      <w:r>
        <w:rPr>
          <w:rFonts w:ascii="宋体" w:hAnsi="宋体" w:eastAsia="宋体"/>
          <w:b w:val="0"/>
          <w:i w:val="0"/>
          <w:color w:val="2D3748"/>
          <w:sz w:val="21"/>
        </w:rPr>
        <w:t>渐渐地，我爱上《史记》，当然，我挑的是那些故事性强的文章读，有时候也缠着爷爷</w:t>
      </w:r>
    </w:p>
    <w:p>
      <w:pPr>
        <w:spacing w:before="40" w:after="40" w:line="312" w:lineRule="auto"/>
        <w:ind w:firstLine="403"/>
      </w:pPr>
      <w:r>
        <w:rPr>
          <w:rFonts w:ascii="宋体" w:hAnsi="宋体" w:eastAsia="宋体"/>
          <w:b w:val="0"/>
          <w:i w:val="0"/>
          <w:color w:val="2D3748"/>
          <w:sz w:val="21"/>
        </w:rPr>
        <w:t>给我讲。我会为项羽乌江自刎的悲壮而动容，会为孔子周游列国的执着而敬佩，会为司马迁</w:t>
      </w:r>
    </w:p>
    <w:p>
      <w:pPr>
        <w:spacing w:before="40" w:after="40" w:line="312" w:lineRule="auto"/>
        <w:ind w:firstLine="403"/>
      </w:pPr>
      <w:r>
        <w:rPr>
          <w:rFonts w:ascii="宋体" w:hAnsi="宋体" w:eastAsia="宋体"/>
          <w:b w:val="0"/>
          <w:i w:val="0"/>
          <w:color w:val="2D3748"/>
          <w:sz w:val="21"/>
        </w:rPr>
        <w:t>忍辱著书的坚守而震撼。渐渐地，我感受到，这部典籍里的每一个文字，都承载着千年的文</w:t>
      </w:r>
    </w:p>
    <w:p>
      <w:pPr>
        <w:spacing w:before="40" w:after="40" w:line="312" w:lineRule="auto"/>
        <w:ind w:firstLine="403"/>
      </w:pPr>
      <w:r>
        <w:rPr>
          <w:rFonts w:ascii="宋体" w:hAnsi="宋体" w:eastAsia="宋体"/>
          <w:b w:val="0"/>
          <w:i w:val="0"/>
          <w:color w:val="2D3748"/>
          <w:sz w:val="21"/>
        </w:rPr>
        <w:t>化积淀，每一个故事，都传递着中国人的精神追求。</w:t>
      </w:r>
    </w:p>
    <w:p>
      <w:pPr>
        <w:spacing w:before="40" w:after="40" w:line="312" w:lineRule="auto"/>
        <w:ind w:firstLine="403"/>
      </w:pPr>
      <w:r>
        <w:rPr>
          <w:rFonts w:ascii="宋体" w:hAnsi="宋体" w:eastAsia="宋体"/>
          <w:b w:val="0"/>
          <w:i w:val="0"/>
          <w:color w:val="2D3748"/>
          <w:sz w:val="21"/>
        </w:rPr>
        <w:t>如今，我也能捧着《史记》静静品读，每当指尖拂过泛黄的书页，就想起爷爷的话。《史</w:t>
      </w:r>
    </w:p>
    <w:p>
      <w:pPr>
        <w:spacing w:before="40" w:after="40" w:line="312" w:lineRule="auto"/>
        <w:ind w:firstLine="403"/>
      </w:pPr>
      <w:r>
        <w:rPr>
          <w:rFonts w:ascii="宋体" w:hAnsi="宋体" w:eastAsia="宋体"/>
          <w:b w:val="0"/>
          <w:i w:val="0"/>
          <w:color w:val="2D3748"/>
          <w:sz w:val="21"/>
        </w:rPr>
        <w:t>记》里的文化，是文字里的坚守，是故事里的风骨，是代代相传的家国情怀，更是中国人的</w:t>
      </w:r>
    </w:p>
    <w:p>
      <w:pPr>
        <w:spacing w:before="40" w:after="40" w:line="312" w:lineRule="auto"/>
        <w:ind w:firstLine="403"/>
      </w:pPr>
      <w:r>
        <w:rPr>
          <w:rFonts w:ascii="宋体" w:hAnsi="宋体" w:eastAsia="宋体"/>
          <w:b w:val="0"/>
          <w:i w:val="0"/>
          <w:color w:val="2D3748"/>
          <w:sz w:val="21"/>
        </w:rPr>
        <w:t>0巛过巛</w:t>
      </w:r>
    </w:p>
    <w:p>
      <w:pPr>
        <w:spacing w:before="40" w:after="40" w:line="312" w:lineRule="auto"/>
        <w:ind w:firstLine="403"/>
      </w:pPr>
      <w:r>
        <w:rPr>
          <w:rFonts w:ascii="宋体" w:hAnsi="宋体" w:eastAsia="宋体"/>
          <w:b w:val="0"/>
          <w:i w:val="0"/>
          <w:color w:val="2D3748"/>
          <w:sz w:val="21"/>
        </w:rPr>
        <w:t>处更明白自己的去处</w:t>
      </w:r>
    </w:p>
    <w:p>
      <w:pPr>
        <w:spacing w:before="40" w:after="40" w:line="312" w:lineRule="auto"/>
        <w:ind w:firstLine="403"/>
      </w:pPr>
      <w:r>
        <w:rPr>
          <w:rFonts w:ascii="宋体" w:hAnsi="宋体" w:eastAsia="宋体"/>
          <w:b w:val="0"/>
          <w:i w:val="0"/>
          <w:color w:val="2D3748"/>
          <w:sz w:val="21"/>
        </w:rPr>
        <w:t>． ·点评：，文章以“读 ` ` 《史记》、一”一、为线索，选用、享典籍题</w:t>
      </w:r>
    </w:p>
    <w:p>
      <w:pPr>
        <w:spacing w:before="40" w:after="40" w:line="312" w:lineRule="auto"/>
        <w:ind w:firstLine="403"/>
      </w:pPr>
      <w:r>
        <w:rPr>
          <w:rFonts w:ascii="宋体" w:hAnsi="宋体" w:eastAsia="宋体"/>
          <w:b w:val="0"/>
          <w:i w:val="0"/>
          <w:color w:val="2D3748"/>
          <w:sz w:val="21"/>
        </w:rPr>
        <w:t>成鲜明差异化，紧扣“文化自信”主题。从“觉得枯燥”到“爱上品读、读懂内涵”，情感</w:t>
      </w:r>
    </w:p>
    <w:p>
      <w:pPr>
        <w:spacing w:before="40" w:after="40" w:line="312" w:lineRule="auto"/>
        <w:ind w:firstLine="403"/>
      </w:pPr>
      <w:r>
        <w:rPr>
          <w:rFonts w:ascii="宋体" w:hAnsi="宋体" w:eastAsia="宋体"/>
          <w:b w:val="0"/>
          <w:i w:val="0"/>
          <w:color w:val="2D3748"/>
          <w:sz w:val="21"/>
        </w:rPr>
        <w:t>递进自然，结合《史记》中的经典故事，将典籍的文化底蕴与精神力量融入文中</w:t>
      </w:r>
    </w:p>
    <w:p>
      <w:pPr>
        <w:spacing w:before="280" w:after="120"/>
      </w:pPr>
      <w:r>
        <w:rPr>
          <w:rFonts w:ascii="黑体" w:hAnsi="黑体" w:eastAsia="黑体"/>
          <w:b/>
          <w:i w:val="0"/>
          <w:color w:val="1A365D"/>
          <w:sz w:val="26"/>
        </w:rPr>
        <w:t>四、万能模板与高分句式支架</w:t>
      </w:r>
    </w:p>
    <w:p>
      <w:pPr>
        <w:spacing w:before="40" w:after="40" w:line="300" w:lineRule="auto"/>
      </w:pPr>
      <w:r>
        <w:rPr>
          <w:rFonts w:ascii="宋体" w:hAnsi="宋体" w:eastAsia="宋体"/>
          <w:b w:val="0"/>
          <w:i w:val="0"/>
          <w:color w:val="2D3748"/>
          <w:sz w:val="20"/>
        </w:rPr>
        <w:t>开头（50字）：场景引入，点明所写传统文化事物（铁花 / 灯笼 / 史记等），用简洁语句勾勒</w:t>
      </w:r>
    </w:p>
    <w:p>
      <w:pPr>
        <w:spacing w:before="40" w:after="40" w:line="300" w:lineRule="auto"/>
      </w:pPr>
      <w:r>
        <w:rPr>
          <w:rFonts w:ascii="宋体" w:hAnsi="宋体" w:eastAsia="宋体"/>
          <w:b w:val="0"/>
          <w:i w:val="0"/>
          <w:color w:val="2D3748"/>
          <w:sz w:val="20"/>
        </w:rPr>
        <w:t>画面，表达初始印象（如“热闹”“枯燥”“普通”），奠定先抑后扬基调。</w:t>
      </w:r>
    </w:p>
    <w:p>
      <w:pPr>
        <w:spacing w:before="40" w:after="40" w:line="300" w:lineRule="auto"/>
      </w:pPr>
      <w:r>
        <w:rPr>
          <w:rFonts w:ascii="宋体" w:hAnsi="宋体" w:eastAsia="宋体"/>
          <w:b w:val="0"/>
          <w:i w:val="0"/>
          <w:color w:val="2D3748"/>
          <w:sz w:val="20"/>
        </w:rPr>
        <w:t>中间（180字）：详写经历（看 / 学 / 读），加入细节描写（动作、语言、场景），通过长辈</w:t>
      </w:r>
    </w:p>
    <w:p>
      <w:pPr>
        <w:spacing w:before="40" w:after="40" w:line="300" w:lineRule="auto"/>
      </w:pPr>
      <w:r>
        <w:rPr>
          <w:rFonts w:ascii="宋体" w:hAnsi="宋体" w:eastAsia="宋体"/>
          <w:b w:val="0"/>
          <w:i w:val="0"/>
          <w:color w:val="2D3748"/>
          <w:sz w:val="20"/>
        </w:rPr>
        <w:t>指导或自身实践，写出事物背后的技艺、故事或内涵，体现从“不懂”到“初步理解”的转</w:t>
      </w:r>
    </w:p>
    <w:p>
      <w:pPr>
        <w:spacing w:before="40" w:after="40" w:line="300" w:lineRule="auto"/>
      </w:pPr>
      <w:r>
        <w:rPr>
          <w:rFonts w:ascii="宋体" w:hAnsi="宋体" w:eastAsia="宋体"/>
          <w:b w:val="0"/>
          <w:i w:val="0"/>
          <w:color w:val="2D3748"/>
          <w:sz w:val="20"/>
        </w:rPr>
        <w:t>变，融入传统文化元素。</w:t>
      </w:r>
    </w:p>
    <w:p>
      <w:pPr>
        <w:spacing w:before="40" w:after="40" w:line="300" w:lineRule="auto"/>
      </w:pPr>
      <w:r>
        <w:rPr>
          <w:rFonts w:ascii="宋体" w:hAnsi="宋体" w:eastAsia="宋体"/>
          <w:b w:val="0"/>
          <w:i w:val="0"/>
          <w:color w:val="2D3748"/>
          <w:sz w:val="20"/>
        </w:rPr>
        <w:t>结尾（70字）：升华主题，点明事物承载的文化意义（匠心、团圆、风骨等），联系自身感</w:t>
      </w:r>
    </w:p>
    <w:p>
      <w:pPr>
        <w:spacing w:before="40" w:after="40" w:line="300" w:lineRule="auto"/>
      </w:pPr>
      <w:r>
        <w:rPr>
          <w:rFonts w:ascii="宋体" w:hAnsi="宋体" w:eastAsia="宋体"/>
          <w:b w:val="0"/>
          <w:i w:val="0"/>
          <w:color w:val="2D3748"/>
          <w:sz w:val="20"/>
        </w:rPr>
        <w:t>悟，落脚到“文化自信”“传承”，表达对传统文化的敬畏与热爱，呼应题目。</w:t>
      </w:r>
    </w:p>
    <w:p>
      <w:pPr>
        <w:spacing w:before="40" w:after="40" w:line="300" w:lineRule="auto"/>
      </w:pPr>
      <w:r>
        <w:rPr>
          <w:rFonts w:ascii="宋体" w:hAnsi="宋体" w:eastAsia="宋体"/>
          <w:b w:val="0"/>
          <w:i w:val="0"/>
          <w:color w:val="2D3748"/>
          <w:sz w:val="20"/>
        </w:rPr>
        <w:t>关键技巧：补题选具体事物，细节要真实，情感有递进，结尾必升华，紧扣“文化”核心，</w:t>
      </w:r>
    </w:p>
    <w:p>
      <w:pPr>
        <w:spacing w:before="40" w:after="40" w:line="300" w:lineRule="auto"/>
      </w:pPr>
      <w:r>
        <w:rPr>
          <w:rFonts w:ascii="宋体" w:hAnsi="宋体" w:eastAsia="宋体"/>
          <w:b w:val="0"/>
          <w:i w:val="0"/>
          <w:color w:val="2D3748"/>
          <w:sz w:val="20"/>
        </w:rPr>
        <w:t>避开空洞表述，贴合中考评分要点。</w:t>
      </w:r>
    </w:p>
    <w:p>
      <w:pPr>
        <w:spacing w:before="280" w:after="120"/>
      </w:pPr>
      <w:r>
        <w:rPr>
          <w:rFonts w:ascii="黑体" w:hAnsi="黑体" w:eastAsia="黑体"/>
          <w:b/>
          <w:i w:val="0"/>
          <w:color w:val="1A365D"/>
          <w:sz w:val="26"/>
        </w:rPr>
        <w:t>五、名篇领航及文学鉴赏</w:t>
      </w:r>
    </w:p>
    <w:p>
      <w:pPr>
        <w:spacing w:before="120" w:after="40"/>
        <w:jc w:val="center"/>
      </w:pPr>
      <w:r>
        <w:rPr>
          <w:rFonts w:ascii="黑体" w:hAnsi="黑体" w:eastAsia="黑体"/>
          <w:b/>
          <w:i w:val="0"/>
          <w:color w:val="1A365D"/>
          <w:sz w:val="24"/>
        </w:rPr>
        <w:t>《杨家埠的画儿》</w:t>
      </w:r>
    </w:p>
    <w:p>
      <w:pPr>
        <w:spacing w:before="0" w:after="120"/>
        <w:jc w:val="center"/>
      </w:pPr>
      <w:r>
        <w:rPr>
          <w:rFonts w:ascii="楷体" w:hAnsi="楷体" w:eastAsia="楷体"/>
          <w:b w:val="0"/>
          <w:i w:val="0"/>
          <w:color w:val="718096"/>
          <w:sz w:val="20"/>
        </w:rPr>
        <w:t>作者：冯骥才</w:t>
      </w:r>
    </w:p>
    <w:p>
      <w:pPr>
        <w:spacing w:before="40" w:after="40" w:line="312" w:lineRule="auto"/>
        <w:ind w:firstLine="403"/>
      </w:pPr>
      <w:r>
        <w:rPr>
          <w:rFonts w:ascii="宋体" w:hAnsi="宋体" w:eastAsia="宋体"/>
          <w:b w:val="0"/>
          <w:i w:val="0"/>
          <w:color w:val="2D3748"/>
          <w:sz w:val="21"/>
        </w:rPr>
        <w:t>由济南驱车出来，一路向东，顺顺溜溜几个小时跑到了潍坊。再拐一个弯儿，便进入了</w:t>
      </w:r>
    </w:p>
    <w:p>
      <w:pPr>
        <w:spacing w:before="40" w:after="40" w:line="312" w:lineRule="auto"/>
        <w:ind w:firstLine="403"/>
      </w:pPr>
      <w:r>
        <w:rPr>
          <w:rFonts w:ascii="宋体" w:hAnsi="宋体" w:eastAsia="宋体"/>
          <w:b w:val="0"/>
          <w:i w:val="0"/>
          <w:color w:val="2D3748"/>
          <w:sz w:val="21"/>
        </w:rPr>
        <w:t>寒亭区一个宁静和优美的小村，这就是数百年来四海闻名的画乡杨家埠。</w:t>
      </w:r>
    </w:p>
    <w:p>
      <w:pPr>
        <w:spacing w:before="40" w:after="40" w:line="312" w:lineRule="auto"/>
        <w:ind w:firstLine="403"/>
      </w:pPr>
      <w:r>
        <w:rPr>
          <w:rFonts w:ascii="宋体" w:hAnsi="宋体" w:eastAsia="宋体"/>
          <w:b w:val="0"/>
          <w:i w:val="0"/>
          <w:color w:val="2D3748"/>
          <w:sz w:val="21"/>
        </w:rPr>
        <w:t>杨家埠的男女老少，全都人勤手巧。既精于种庄稼种菜，又善于印画扎风筝。老时候这</w:t>
      </w:r>
    </w:p>
    <w:p>
      <w:pPr>
        <w:spacing w:before="40" w:after="40" w:line="312" w:lineRule="auto"/>
        <w:ind w:firstLine="403"/>
      </w:pPr>
      <w:r>
        <w:rPr>
          <w:rFonts w:ascii="宋体" w:hAnsi="宋体" w:eastAsia="宋体"/>
          <w:b w:val="0"/>
          <w:i w:val="0"/>
          <w:color w:val="2D3748"/>
          <w:sz w:val="21"/>
        </w:rPr>
        <w:t>样，今儿还是这样。他们农忙时下地，潍坊出名的萝卜就是他们种出来的；农闲时人却不闲</w:t>
      </w:r>
    </w:p>
    <w:p>
      <w:pPr>
        <w:spacing w:before="40" w:after="40" w:line="312" w:lineRule="auto"/>
        <w:ind w:firstLine="403"/>
      </w:pPr>
      <w:r>
        <w:rPr>
          <w:rFonts w:ascii="宋体" w:hAnsi="宋体" w:eastAsia="宋体"/>
          <w:b w:val="0"/>
          <w:i w:val="0"/>
          <w:color w:val="2D3748"/>
          <w:sz w:val="21"/>
        </w:rPr>
        <w:t>比方现在一一他们全都在家里忙着画画呢！杨家埠人最爱说的话是：“俺村一千号人，</w:t>
      </w:r>
    </w:p>
    <w:p>
      <w:pPr>
        <w:spacing w:before="40" w:after="40" w:line="312" w:lineRule="auto"/>
        <w:ind w:firstLine="403"/>
      </w:pPr>
      <w:r>
        <w:rPr>
          <w:rFonts w:ascii="宋体" w:hAnsi="宋体" w:eastAsia="宋体"/>
          <w:b w:val="0"/>
          <w:i w:val="0"/>
          <w:color w:val="2D3748"/>
          <w:sz w:val="21"/>
        </w:rPr>
        <w:t>五百人印年画，五百人扎风筝。”意思是说他们全是艺术家。说话时咧着笑嘴，龇着白牙，</w:t>
      </w:r>
    </w:p>
    <w:p>
      <w:pPr>
        <w:spacing w:before="40" w:after="40" w:line="312" w:lineRule="auto"/>
        <w:ind w:firstLine="403"/>
      </w:pPr>
      <w:r>
        <w:rPr>
          <w:rFonts w:ascii="宋体" w:hAnsi="宋体" w:eastAsia="宋体"/>
          <w:b w:val="0"/>
          <w:i w:val="0"/>
          <w:color w:val="2D3748"/>
          <w:sz w:val="21"/>
        </w:rPr>
        <w:t>很是自豪。</w:t>
      </w:r>
    </w:p>
    <w:p>
      <w:pPr>
        <w:spacing w:before="40" w:after="40" w:line="312" w:lineRule="auto"/>
        <w:ind w:firstLine="403"/>
      </w:pPr>
      <w:r>
        <w:rPr>
          <w:rFonts w:ascii="宋体" w:hAnsi="宋体" w:eastAsia="宋体"/>
          <w:b w:val="0"/>
          <w:i w:val="0"/>
          <w:color w:val="2D3748"/>
          <w:sz w:val="21"/>
        </w:rPr>
        <w:t>杨家埠的年画很有个性。颜色浓艳抢眼，画面满满腾腾，人物壮壮实实，胖娃娃个个都</w:t>
      </w:r>
    </w:p>
    <w:p>
      <w:pPr>
        <w:spacing w:before="40" w:after="40" w:line="312" w:lineRule="auto"/>
        <w:ind w:firstLine="403"/>
      </w:pPr>
      <w:r>
        <w:rPr>
          <w:rFonts w:ascii="宋体" w:hAnsi="宋体" w:eastAsia="宋体"/>
          <w:b w:val="0"/>
          <w:i w:val="0"/>
          <w:color w:val="2D3748"/>
          <w:sz w:val="21"/>
        </w:rPr>
        <w:t>得有二十斤重，圆头圆脑，带着憨气，傻里傻气地看着你。再看画上的姑娘们，一色的方脸</w:t>
      </w:r>
    </w:p>
    <w:p>
      <w:pPr>
        <w:spacing w:before="40" w:after="40" w:line="312" w:lineRule="auto"/>
        <w:ind w:firstLine="403"/>
      </w:pPr>
      <w:r>
        <w:rPr>
          <w:rFonts w:ascii="宋体" w:hAnsi="宋体" w:eastAsia="宋体"/>
          <w:b w:val="0"/>
          <w:i w:val="0"/>
          <w:color w:val="2D3748"/>
          <w:sz w:val="21"/>
        </w:rPr>
        <w:t>盘，粗辫子，两只大眼黑白分明，嘴巴红扑扑，好比肥城的桃儿。你再抬眼看一看印画的姑</w:t>
      </w:r>
    </w:p>
    <w:p>
      <w:pPr>
        <w:spacing w:before="40" w:after="40" w:line="312" w:lineRule="auto"/>
        <w:ind w:firstLine="403"/>
      </w:pPr>
      <w:r>
        <w:rPr>
          <w:rFonts w:ascii="宋体" w:hAnsi="宋体" w:eastAsia="宋体"/>
          <w:b w:val="0"/>
          <w:i w:val="0"/>
          <w:color w:val="2D3748"/>
          <w:sz w:val="21"/>
        </w:rPr>
        <w:t>娘，一准得笑。原来画在画儿上边的全是他们自己。</w:t>
      </w:r>
    </w:p>
    <w:p>
      <w:pPr>
        <w:spacing w:before="40" w:after="40" w:line="312" w:lineRule="auto"/>
        <w:ind w:firstLine="403"/>
      </w:pPr>
      <w:r>
        <w:rPr>
          <w:rFonts w:ascii="宋体" w:hAnsi="宋体" w:eastAsia="宋体"/>
          <w:b w:val="0"/>
          <w:i w:val="0"/>
          <w:color w:val="2D3748"/>
          <w:sz w:val="21"/>
        </w:rPr>
        <w:t>。他们不单画自己的模样；《还画自己心里头的向往。那便是家畜精壮，人财两旺，风调雨</w:t>
      </w:r>
    </w:p>
    <w:p>
      <w:pPr>
        <w:spacing w:before="40" w:after="40" w:line="312" w:lineRule="auto"/>
        <w:ind w:firstLine="403"/>
      </w:pPr>
      <w:r>
        <w:rPr>
          <w:rFonts w:ascii="宋体" w:hAnsi="宋体" w:eastAsia="宋体"/>
          <w:b w:val="0"/>
          <w:i w:val="0"/>
          <w:color w:val="2D3748"/>
          <w:sz w:val="21"/>
        </w:rPr>
        <w:t>顺，平安吉祥。所以他们最爱画送福来的财神与摇钱树，辟邪除灾的钟馗、关公和各式门神，</w:t>
      </w:r>
    </w:p>
    <w:p>
      <w:pPr>
        <w:spacing w:before="40" w:after="40" w:line="312" w:lineRule="auto"/>
        <w:ind w:firstLine="403"/>
      </w:pPr>
      <w:r>
        <w:rPr>
          <w:rFonts w:ascii="宋体" w:hAnsi="宋体" w:eastAsia="宋体"/>
          <w:b w:val="0"/>
          <w:i w:val="0"/>
          <w:color w:val="2D3748"/>
          <w:sz w:val="21"/>
        </w:rPr>
        <w:t>以及神鹰与猛虎。不过杨家埠的人“画虎不挂虎”。因为杨家埠的“杨“字谐音是“羊”一</w:t>
      </w:r>
    </w:p>
    <w:p>
      <w:pPr>
        <w:spacing w:before="40" w:after="40" w:line="312" w:lineRule="auto"/>
        <w:ind w:firstLine="403"/>
      </w:pPr>
      <w:r>
        <w:rPr>
          <w:rFonts w:ascii="宋体" w:hAnsi="宋体" w:eastAsia="宋体"/>
          <w:b w:val="0"/>
          <w:i w:val="0"/>
          <w:color w:val="2D3748"/>
          <w:sz w:val="21"/>
        </w:rPr>
        <w:t>老虎吃羊，所以他们家中从不挂猛虎的画儿。他们印虎，那是为了给别人辟邪。瞧瞧，杨家</w:t>
      </w:r>
    </w:p>
    <w:p>
      <w:pPr>
        <w:spacing w:before="40" w:after="40" w:line="312" w:lineRule="auto"/>
        <w:ind w:firstLine="403"/>
      </w:pPr>
      <w:r>
        <w:rPr>
          <w:rFonts w:ascii="宋体" w:hAnsi="宋体" w:eastAsia="宋体"/>
          <w:b w:val="0"/>
          <w:i w:val="0"/>
          <w:color w:val="2D3748"/>
          <w:sz w:val="21"/>
        </w:rPr>
        <w:t>埠的人心地多么善良！</w:t>
      </w:r>
    </w:p>
    <w:p>
      <w:pPr>
        <w:spacing w:before="40" w:after="40" w:line="312" w:lineRule="auto"/>
        <w:ind w:firstLine="403"/>
      </w:pPr>
      <w:r>
        <w:rPr>
          <w:rFonts w:ascii="宋体" w:hAnsi="宋体" w:eastAsia="宋体"/>
          <w:b w:val="0"/>
          <w:i w:val="0"/>
          <w:color w:val="2D3748"/>
          <w:sz w:val="21"/>
        </w:rPr>
        <w:t>杨家埠年画与天津的杨柳青年画特点明显不同。杨柳青年画的买主多是城里的人，城里</w:t>
      </w:r>
    </w:p>
    <w:p>
      <w:pPr>
        <w:spacing w:before="40" w:after="40" w:line="312" w:lineRule="auto"/>
        <w:ind w:firstLine="403"/>
      </w:pPr>
      <w:r>
        <w:rPr>
          <w:rFonts w:ascii="宋体" w:hAnsi="宋体" w:eastAsia="宋体"/>
          <w:b w:val="0"/>
          <w:i w:val="0"/>
          <w:color w:val="2D3748"/>
          <w:sz w:val="21"/>
        </w:rPr>
        <w:t>的人钱多，要求精细，所以杨柳青年画大都一半印刷一半手绘，画面的风格富丽堂皇，文气</w:t>
      </w:r>
    </w:p>
    <w:p>
      <w:pPr>
        <w:spacing w:before="40" w:after="40" w:line="312" w:lineRule="auto"/>
        <w:ind w:firstLine="403"/>
      </w:pPr>
      <w:r>
        <w:rPr>
          <w:rFonts w:ascii="宋体" w:hAnsi="宋体" w:eastAsia="宋体"/>
          <w:b w:val="0"/>
          <w:i w:val="0"/>
          <w:color w:val="2D3748"/>
          <w:sz w:val="21"/>
        </w:rPr>
        <w:t>雅致；杨家埠年画的需求者全是农民，农民钱少，年画便采用套版，很少手绘。这样，刻版</w:t>
      </w:r>
    </w:p>
    <w:p>
      <w:pPr>
        <w:spacing w:before="40" w:after="40" w:line="312" w:lineRule="auto"/>
        <w:ind w:firstLine="403"/>
      </w:pPr>
      <w:r>
        <w:rPr>
          <w:rFonts w:ascii="宋体" w:hAnsi="宋体" w:eastAsia="宋体"/>
          <w:b w:val="0"/>
          <w:i w:val="0"/>
          <w:color w:val="2D3748"/>
          <w:sz w:val="21"/>
        </w:rPr>
        <w:t>和套版的技术就很高。杨家埠年画一般是六套版。墨色线版之外，再套印五种颜色。红、绿、</w:t>
      </w:r>
    </w:p>
    <w:p>
      <w:pPr>
        <w:spacing w:before="40" w:after="40" w:line="312" w:lineRule="auto"/>
        <w:ind w:firstLine="403"/>
      </w:pPr>
      <w:r>
        <w:rPr>
          <w:rFonts w:ascii="宋体" w:hAnsi="宋体" w:eastAsia="宋体"/>
          <w:b w:val="0"/>
          <w:i w:val="0"/>
          <w:color w:val="2D3748"/>
          <w:sz w:val="21"/>
        </w:rPr>
        <w:t>黄、紫、粉。红与绿，黄与紫，都是对比色。年画艺人有句歌：“红配绿，一块肉；黄配紫，</w:t>
      </w:r>
    </w:p>
    <w:p>
      <w:pPr>
        <w:spacing w:before="40" w:after="40" w:line="312" w:lineRule="auto"/>
        <w:ind w:firstLine="403"/>
      </w:pPr>
      <w:r>
        <w:rPr>
          <w:rFonts w:ascii="宋体" w:hAnsi="宋体" w:eastAsia="宋体"/>
          <w:b w:val="0"/>
          <w:i w:val="0"/>
          <w:color w:val="2D3748"/>
          <w:sz w:val="21"/>
        </w:rPr>
        <w:t>不会死。”故此，杨家埠年画的色彩分外的强烈，鲜亮，爽朗，刺激，给人一种乡土艺术特</w:t>
      </w:r>
    </w:p>
    <w:p>
      <w:pPr>
        <w:spacing w:before="40" w:after="40" w:line="312" w:lineRule="auto"/>
        <w:ind w:firstLine="403"/>
      </w:pPr>
      <w:r>
        <w:rPr>
          <w:rFonts w:ascii="宋体" w:hAnsi="宋体" w:eastAsia="宋体"/>
          <w:b w:val="0"/>
          <w:i w:val="0"/>
          <w:color w:val="2D3748"/>
          <w:sz w:val="21"/>
        </w:rPr>
        <w:t>有的颜色的冲击，喜庆和兴奋。这也正是人们过年时的心理与情感的需要吧！</w:t>
      </w:r>
    </w:p>
    <w:p>
      <w:pPr>
        <w:spacing w:before="40" w:after="40" w:line="312" w:lineRule="auto"/>
        <w:ind w:firstLine="403"/>
      </w:pPr>
      <w:r>
        <w:rPr>
          <w:rFonts w:ascii="宋体" w:hAnsi="宋体" w:eastAsia="宋体"/>
          <w:b w:val="0"/>
          <w:i w:val="0"/>
          <w:color w:val="2D3748"/>
          <w:sz w:val="21"/>
        </w:rPr>
        <w:t>我这次来杨家埠，是要拜访一位老艺人，名叫杨洛书，七十多岁。听说他是杨家埠年纪</w:t>
      </w:r>
    </w:p>
    <w:p>
      <w:pPr>
        <w:spacing w:before="40" w:after="40" w:line="312" w:lineRule="auto"/>
        <w:ind w:firstLine="403"/>
      </w:pPr>
      <w:r>
        <w:rPr>
          <w:rFonts w:ascii="宋体" w:hAnsi="宋体" w:eastAsia="宋体"/>
          <w:b w:val="0"/>
          <w:i w:val="0"/>
          <w:color w:val="2D3748"/>
          <w:sz w:val="21"/>
        </w:rPr>
        <w:t>最大的年画艺人。他家经营的“同顺德画店”至少有二百年的历史。而且老人仍在刻版印</w:t>
      </w:r>
    </w:p>
    <w:p>
      <w:pPr>
        <w:spacing w:before="40" w:after="40" w:line="312" w:lineRule="auto"/>
        <w:ind w:firstLine="403"/>
      </w:pPr>
      <w:r>
        <w:rPr>
          <w:rFonts w:ascii="宋体" w:hAnsi="宋体" w:eastAsia="宋体"/>
          <w:b w:val="0"/>
          <w:i w:val="0"/>
          <w:color w:val="2D3748"/>
          <w:sz w:val="21"/>
        </w:rPr>
        <w:t>画。我想，在如今全国许多木版年画产地几乎灭绝而成为历史的大背景中，这位老艺人该是</w:t>
      </w:r>
    </w:p>
    <w:p>
      <w:pPr>
        <w:spacing w:before="40" w:after="40" w:line="312" w:lineRule="auto"/>
        <w:ind w:firstLine="403"/>
      </w:pPr>
      <w:r>
        <w:rPr>
          <w:rFonts w:ascii="宋体" w:hAnsi="宋体" w:eastAsia="宋体"/>
          <w:b w:val="0"/>
          <w:i w:val="0"/>
          <w:color w:val="2D3748"/>
          <w:sz w:val="21"/>
        </w:rPr>
        <w:t>一位罕世奇人了。而且，为什么单单杨家埠的年画古木不倒，反而生机盈盈呢？</w:t>
      </w:r>
    </w:p>
    <w:p>
      <w:pPr>
        <w:spacing w:before="40" w:after="40" w:line="312" w:lineRule="auto"/>
        <w:ind w:firstLine="403"/>
      </w:pPr>
      <w:r>
        <w:rPr>
          <w:rFonts w:ascii="宋体" w:hAnsi="宋体" w:eastAsia="宋体"/>
          <w:b w:val="0"/>
          <w:i w:val="0"/>
          <w:color w:val="2D3748"/>
          <w:sz w:val="21"/>
        </w:rPr>
        <w:t>杨洛书老人住在村中普普通通一个小院。院内堆着许多刻版用的木头。一南一北两房。</w:t>
      </w:r>
    </w:p>
    <w:p>
      <w:pPr>
        <w:spacing w:before="40" w:after="40" w:line="312" w:lineRule="auto"/>
        <w:ind w:firstLine="403"/>
      </w:pPr>
      <w:r>
        <w:rPr>
          <w:rFonts w:ascii="宋体" w:hAnsi="宋体" w:eastAsia="宋体"/>
          <w:b w:val="0"/>
          <w:i w:val="0"/>
          <w:color w:val="2D3748"/>
          <w:sz w:val="21"/>
        </w:rPr>
        <w:t>北房内外两间，外间是画店的铺面，内间是老人干活的地方；南房支案印画。店中四壁贴满</w:t>
      </w:r>
    </w:p>
    <w:p>
      <w:pPr>
        <w:spacing w:before="40" w:after="40" w:line="312" w:lineRule="auto"/>
        <w:ind w:firstLine="403"/>
      </w:pPr>
      <w:r>
        <w:rPr>
          <w:rFonts w:ascii="宋体" w:hAnsi="宋体" w:eastAsia="宋体"/>
          <w:b w:val="0"/>
          <w:i w:val="0"/>
          <w:color w:val="2D3748"/>
          <w:sz w:val="21"/>
        </w:rPr>
        <w:t>诱人的木版年画，有的是古版新印，有的是新版新印。这些新版都是杨洛书老人新刻的。刻</w:t>
      </w:r>
    </w:p>
    <w:p>
      <w:pPr>
        <w:spacing w:before="40" w:after="40" w:line="312" w:lineRule="auto"/>
        <w:ind w:firstLine="403"/>
      </w:pPr>
      <w:r>
        <w:rPr>
          <w:rFonts w:ascii="宋体" w:hAnsi="宋体" w:eastAsia="宋体"/>
          <w:b w:val="0"/>
          <w:i w:val="0"/>
          <w:color w:val="2D3748"/>
          <w:sz w:val="21"/>
        </w:rPr>
        <w:t>版不是一件容易事。印画的木版为了坚实耐用，选材都是梨木，又沉又硬，年逾七旬的老人</w:t>
      </w:r>
    </w:p>
    <w:p>
      <w:pPr>
        <w:spacing w:before="40" w:after="40" w:line="312" w:lineRule="auto"/>
        <w:ind w:firstLine="403"/>
      </w:pPr>
      <w:r>
        <w:rPr>
          <w:rFonts w:ascii="宋体" w:hAnsi="宋体" w:eastAsia="宋体"/>
          <w:b w:val="0"/>
          <w:i w:val="0"/>
          <w:color w:val="2D3748"/>
          <w:sz w:val="21"/>
        </w:rPr>
        <w:t>哪有这样大的力气？老人个子又小，也不壮，</w:t>
      </w:r>
    </w:p>
    <w:p>
      <w:pPr>
        <w:spacing w:before="40" w:after="40" w:line="312" w:lineRule="auto"/>
        <w:ind w:firstLine="403"/>
      </w:pPr>
      <w:r>
        <w:rPr>
          <w:rFonts w:ascii="宋体" w:hAnsi="宋体" w:eastAsia="宋体"/>
          <w:b w:val="0"/>
          <w:i w:val="0"/>
          <w:color w:val="2D3748"/>
          <w:sz w:val="21"/>
        </w:rPr>
        <w:t>与我站在一起，竟矮两头，不像山东人，山东</w:t>
      </w:r>
    </w:p>
    <w:p>
      <w:pPr>
        <w:spacing w:before="40" w:after="40" w:line="312" w:lineRule="auto"/>
        <w:ind w:firstLine="403"/>
      </w:pPr>
      <w:r>
        <w:rPr>
          <w:rFonts w:ascii="宋体" w:hAnsi="宋体" w:eastAsia="宋体"/>
          <w:b w:val="0"/>
          <w:i w:val="0"/>
          <w:color w:val="2D3748"/>
          <w:sz w:val="21"/>
        </w:rPr>
        <w:t>出大氵又呀！但是他伸出两只手给我看，骨节奇大，还有些变形。他说：</w:t>
      </w:r>
    </w:p>
    <w:p>
      <w:pPr>
        <w:spacing w:before="40" w:after="40" w:line="312" w:lineRule="auto"/>
        <w:ind w:firstLine="403"/>
      </w:pPr>
      <w:r>
        <w:rPr>
          <w:rFonts w:ascii="宋体" w:hAnsi="宋体" w:eastAsia="宋体"/>
          <w:b w:val="0"/>
          <w:i w:val="0"/>
          <w:color w:val="2D3748"/>
          <w:sz w:val="21"/>
        </w:rPr>
        <w:t>“这手是刻版刻的，走样了。刻版得使大力气。白天刻一天，夜里两只手疼啊。</w:t>
      </w:r>
    </w:p>
    <w:p>
      <w:pPr>
        <w:spacing w:before="40" w:after="40" w:line="312" w:lineRule="auto"/>
        <w:ind w:firstLine="403"/>
      </w:pPr>
      <w:r>
        <w:rPr>
          <w:rFonts w:ascii="宋体" w:hAnsi="宋体" w:eastAsia="宋体"/>
          <w:b w:val="0"/>
          <w:i w:val="0"/>
          <w:color w:val="2D3748"/>
          <w:sz w:val="21"/>
        </w:rPr>
        <w:t>“大爷，您得去医院看看，这怕是类风湿吧。”我说。我想他大概缺少医学常识，不懂</w:t>
      </w:r>
    </w:p>
    <w:p>
      <w:pPr>
        <w:spacing w:before="40" w:after="40" w:line="312" w:lineRule="auto"/>
        <w:ind w:firstLine="403"/>
      </w:pPr>
      <w:r>
        <w:rPr>
          <w:rFonts w:ascii="宋体" w:hAnsi="宋体" w:eastAsia="宋体"/>
          <w:b w:val="0"/>
          <w:i w:val="0"/>
          <w:color w:val="2D3748"/>
          <w:sz w:val="21"/>
        </w:rPr>
        <w:t>得自己的病。</w:t>
      </w:r>
    </w:p>
    <w:p>
      <w:pPr>
        <w:spacing w:before="40" w:after="40" w:line="312" w:lineRule="auto"/>
        <w:ind w:firstLine="403"/>
      </w:pPr>
      <w:r>
        <w:rPr>
          <w:rFonts w:ascii="宋体" w:hAnsi="宋体" w:eastAsia="宋体"/>
          <w:b w:val="0"/>
          <w:i w:val="0"/>
          <w:color w:val="2D3748"/>
          <w:sz w:val="21"/>
        </w:rPr>
        <w:t>老人说：“是刻版刻的。我一用劲，肚子上的筋全鼓成疙瘩！，</w:t>
      </w:r>
    </w:p>
    <w:p>
      <w:pPr>
        <w:spacing w:before="40" w:after="40" w:line="312" w:lineRule="auto"/>
        <w:ind w:firstLine="403"/>
      </w:pPr>
      <w:r>
        <w:rPr>
          <w:rFonts w:ascii="宋体" w:hAnsi="宋体" w:eastAsia="宋体"/>
          <w:b w:val="0"/>
          <w:i w:val="0"/>
          <w:color w:val="2D3748"/>
          <w:sz w:val="21"/>
        </w:rPr>
        <w:t>老人去年刻了《一百单八将》，一个好氵又一张画，一张画儿五六块版。一年多时间刻了</w:t>
      </w:r>
    </w:p>
    <w:p>
      <w:pPr>
        <w:spacing w:before="40" w:after="40" w:line="312" w:lineRule="auto"/>
        <w:ind w:firstLine="403"/>
      </w:pPr>
      <w:r>
        <w:rPr>
          <w:rFonts w:ascii="宋体" w:hAnsi="宋体" w:eastAsia="宋体"/>
          <w:b w:val="0"/>
          <w:i w:val="0"/>
          <w:color w:val="2D3748"/>
          <w:sz w:val="21"/>
        </w:rPr>
        <w:t>几百块版。今年开始刻《西游记》，连环画形式，八十幅一套。至少又是四百块版。他从哪</w:t>
      </w:r>
    </w:p>
    <w:p>
      <w:pPr>
        <w:spacing w:before="40" w:after="40" w:line="312" w:lineRule="auto"/>
        <w:ind w:firstLine="403"/>
      </w:pPr>
      <w:r>
        <w:rPr>
          <w:rFonts w:ascii="宋体" w:hAnsi="宋体" w:eastAsia="宋体"/>
          <w:b w:val="0"/>
          <w:i w:val="0"/>
          <w:color w:val="2D3748"/>
          <w:sz w:val="21"/>
        </w:rPr>
        <w:t>里获得这样的激情？听说，老人的老伴患病在床。那么，老人又是为谁付出这样巨大的劳动？</w:t>
      </w:r>
    </w:p>
    <w:p>
      <w:pPr>
        <w:spacing w:before="40" w:after="40" w:line="312" w:lineRule="auto"/>
        <w:ind w:firstLine="403"/>
      </w:pPr>
      <w:r>
        <w:rPr>
          <w:rFonts w:ascii="宋体" w:hAnsi="宋体" w:eastAsia="宋体"/>
          <w:b w:val="0"/>
          <w:i w:val="0"/>
          <w:color w:val="2D3748"/>
          <w:sz w:val="21"/>
        </w:rPr>
        <w:t>老人告诉我，他爹杨俊三那代人把“同顺德”经营到了顶峰。杨俊三还将画店开到俄</w:t>
      </w:r>
    </w:p>
    <w:p>
      <w:pPr>
        <w:spacing w:before="40" w:after="40" w:line="312" w:lineRule="auto"/>
        <w:ind w:firstLine="403"/>
      </w:pPr>
      <w:r>
        <w:rPr>
          <w:rFonts w:ascii="宋体" w:hAnsi="宋体" w:eastAsia="宋体"/>
          <w:b w:val="0"/>
          <w:i w:val="0"/>
          <w:color w:val="2D3748"/>
          <w:sz w:val="21"/>
        </w:rPr>
        <w:t>国的莫斯科。他拿出1917年3月13日俄国驻黑龙江铁路交涉局签给杨俊三赴俄开店的护</w:t>
      </w:r>
    </w:p>
    <w:p>
      <w:pPr>
        <w:spacing w:before="40" w:after="40" w:line="312" w:lineRule="auto"/>
        <w:ind w:firstLine="403"/>
      </w:pPr>
      <w:r>
        <w:rPr>
          <w:rFonts w:ascii="宋体" w:hAnsi="宋体" w:eastAsia="宋体"/>
          <w:b w:val="0"/>
          <w:i w:val="0"/>
          <w:color w:val="2D3748"/>
          <w:sz w:val="21"/>
        </w:rPr>
        <w:t>照。护照上将莫斯科译成“毛四各瓦”。直叫我看了半天，才弄明白。一时，与我同来的一</w:t>
      </w:r>
    </w:p>
    <w:p>
      <w:pPr>
        <w:spacing w:before="40" w:after="40" w:line="312" w:lineRule="auto"/>
        <w:ind w:firstLine="403"/>
      </w:pPr>
      <w:r>
        <w:rPr>
          <w:rFonts w:ascii="宋体" w:hAnsi="宋体" w:eastAsia="宋体"/>
          <w:b w:val="0"/>
          <w:i w:val="0"/>
          <w:color w:val="2D3748"/>
          <w:sz w:val="21"/>
        </w:rPr>
        <w:t>行人全笑了起来。</w:t>
      </w:r>
    </w:p>
    <w:p>
      <w:pPr>
        <w:spacing w:before="40" w:after="40" w:line="312" w:lineRule="auto"/>
        <w:ind w:firstLine="403"/>
      </w:pPr>
      <w:r>
        <w:rPr>
          <w:rFonts w:ascii="宋体" w:hAnsi="宋体" w:eastAsia="宋体"/>
          <w:b w:val="0"/>
          <w:i w:val="0"/>
          <w:color w:val="2D3748"/>
          <w:sz w:val="21"/>
        </w:rPr>
        <w:t>老人却没笑，脸上充满对先人成就的自豪。保住先人的业绩应是后人起码的责任。这是</w:t>
      </w:r>
    </w:p>
    <w:p>
      <w:pPr>
        <w:spacing w:before="40" w:after="40" w:line="312" w:lineRule="auto"/>
        <w:ind w:firstLine="403"/>
      </w:pPr>
      <w:r>
        <w:rPr>
          <w:rFonts w:ascii="宋体" w:hAnsi="宋体" w:eastAsia="宋体"/>
          <w:b w:val="0"/>
          <w:i w:val="0"/>
          <w:color w:val="2D3748"/>
          <w:sz w:val="21"/>
        </w:rPr>
        <w:t>不是他依然奋力劳作的动力？</w:t>
      </w:r>
    </w:p>
    <w:p>
      <w:pPr>
        <w:spacing w:before="40" w:after="40" w:line="312" w:lineRule="auto"/>
        <w:ind w:firstLine="403"/>
      </w:pPr>
      <w:r>
        <w:rPr>
          <w:rFonts w:ascii="宋体" w:hAnsi="宋体" w:eastAsia="宋体"/>
          <w:b w:val="0"/>
          <w:i w:val="0"/>
          <w:color w:val="2D3748"/>
          <w:sz w:val="21"/>
        </w:rPr>
        <w:t>现今画店的经营是非常可观的。这两年他每年用纸八十箱，今年一百箱。每箱三刀，每</w:t>
      </w:r>
    </w:p>
    <w:p>
      <w:pPr>
        <w:spacing w:before="40" w:after="40" w:line="312" w:lineRule="auto"/>
        <w:ind w:firstLine="403"/>
      </w:pPr>
      <w:r>
        <w:rPr>
          <w:rFonts w:ascii="宋体" w:hAnsi="宋体" w:eastAsia="宋体"/>
          <w:b w:val="0"/>
          <w:i w:val="0"/>
          <w:color w:val="2D3748"/>
          <w:sz w:val="21"/>
        </w:rPr>
        <w:t>刀一百张，每张印三四张画。一年单是他的“同顺德”就要卖出十万张年画。据说杨家埠</w:t>
      </w:r>
    </w:p>
    <w:p>
      <w:pPr>
        <w:spacing w:before="40" w:after="40" w:line="312" w:lineRule="auto"/>
        <w:ind w:firstLine="403"/>
      </w:pPr>
      <w:r>
        <w:rPr>
          <w:rFonts w:ascii="宋体" w:hAnsi="宋体" w:eastAsia="宋体"/>
          <w:b w:val="0"/>
          <w:i w:val="0"/>
          <w:color w:val="2D3748"/>
          <w:sz w:val="21"/>
        </w:rPr>
        <w:t>全村一年卖画高达上千万张。买主除去海内外游客、各地的年画批发商，最主要的需求者仍</w:t>
      </w:r>
    </w:p>
    <w:p>
      <w:pPr>
        <w:spacing w:before="40" w:after="40" w:line="312" w:lineRule="auto"/>
        <w:ind w:firstLine="403"/>
      </w:pPr>
      <w:r>
        <w:rPr>
          <w:rFonts w:ascii="宋体" w:hAnsi="宋体" w:eastAsia="宋体"/>
          <w:b w:val="0"/>
          <w:i w:val="0"/>
          <w:color w:val="2D3748"/>
          <w:sz w:val="21"/>
        </w:rPr>
        <w:t>是沂蒙山区里的农民。一他们所买的年画多是门神、财神、摇钱树、猛虎、花卉和带“廿四节</w:t>
      </w:r>
    </w:p>
    <w:p>
      <w:pPr>
        <w:spacing w:before="40" w:after="40" w:line="312" w:lineRule="auto"/>
        <w:ind w:firstLine="403"/>
      </w:pPr>
      <w:r>
        <w:rPr>
          <w:rFonts w:ascii="宋体" w:hAnsi="宋体" w:eastAsia="宋体"/>
          <w:b w:val="0"/>
          <w:i w:val="0"/>
          <w:color w:val="2D3748"/>
          <w:sz w:val="21"/>
        </w:rPr>
        <w:t>气表”一的灶王。我对老人说：</w:t>
      </w:r>
    </w:p>
    <w:p>
      <w:pPr>
        <w:spacing w:before="40" w:after="40" w:line="312" w:lineRule="auto"/>
        <w:ind w:firstLine="403"/>
      </w:pPr>
      <w:r>
        <w:rPr>
          <w:rFonts w:ascii="宋体" w:hAnsi="宋体" w:eastAsia="宋体"/>
          <w:b w:val="0"/>
          <w:i w:val="0"/>
          <w:color w:val="2D3748"/>
          <w:sz w:val="21"/>
        </w:rPr>
        <w:t>“他们还这么爱年画吗？”</w:t>
      </w:r>
    </w:p>
    <w:p>
      <w:pPr>
        <w:spacing w:before="40" w:after="40" w:line="312" w:lineRule="auto"/>
        <w:ind w:firstLine="403"/>
      </w:pPr>
      <w:r>
        <w:rPr>
          <w:rFonts w:ascii="宋体" w:hAnsi="宋体" w:eastAsia="宋体"/>
          <w:b w:val="0"/>
          <w:i w:val="0"/>
          <w:color w:val="2D3748"/>
          <w:sz w:val="21"/>
        </w:rPr>
        <w:t>老人忽然变得挺激动，他说：</w:t>
      </w:r>
    </w:p>
    <w:p>
      <w:pPr>
        <w:spacing w:before="40" w:after="40" w:line="312" w:lineRule="auto"/>
        <w:ind w:firstLine="403"/>
      </w:pPr>
      <w:r>
        <w:rPr>
          <w:rFonts w:ascii="宋体" w:hAnsi="宋体" w:eastAsia="宋体"/>
          <w:b w:val="0"/>
          <w:i w:val="0"/>
          <w:color w:val="2D3748"/>
          <w:sz w:val="21"/>
        </w:rPr>
        <w:t>“没有年画</w:t>
      </w:r>
    </w:p>
    <w:p>
      <w:pPr>
        <w:spacing w:before="40" w:after="40" w:line="312" w:lineRule="auto"/>
        <w:ind w:firstLine="403"/>
      </w:pPr>
      <w:r>
        <w:rPr>
          <w:rFonts w:ascii="宋体" w:hAnsi="宋体" w:eastAsia="宋体"/>
          <w:b w:val="0"/>
          <w:i w:val="0"/>
          <w:color w:val="2D3748"/>
          <w:sz w:val="21"/>
        </w:rPr>
        <w:t>他们过不去年啊！”</w:t>
      </w:r>
    </w:p>
    <w:p>
      <w:pPr>
        <w:spacing w:before="40" w:after="40" w:line="312" w:lineRule="auto"/>
        <w:ind w:firstLine="403"/>
      </w:pPr>
      <w:r>
        <w:rPr>
          <w:rFonts w:ascii="宋体" w:hAnsi="宋体" w:eastAsia="宋体"/>
          <w:b w:val="0"/>
          <w:i w:val="0"/>
          <w:color w:val="2D3748"/>
          <w:sz w:val="21"/>
        </w:rPr>
        <w:t>这句话，使我一下子懂得了年画意义。年画与年俗、与人们的生活理想早已是灿烂地融</w:t>
      </w:r>
    </w:p>
    <w:p>
      <w:pPr>
        <w:spacing w:before="40" w:after="40" w:line="312" w:lineRule="auto"/>
        <w:ind w:firstLine="403"/>
      </w:pPr>
      <w:r>
        <w:rPr>
          <w:rFonts w:ascii="宋体" w:hAnsi="宋体" w:eastAsia="宋体"/>
          <w:b w:val="0"/>
          <w:i w:val="0"/>
          <w:color w:val="2D3748"/>
          <w:sz w:val="21"/>
        </w:rPr>
        <w:t>成一体。它决非可有可无的年节的饰物，而是老百姓心灵最美好的依托。大概杨洛书老人深</w:t>
      </w:r>
    </w:p>
    <w:p>
      <w:pPr>
        <w:spacing w:before="40" w:after="40" w:line="312" w:lineRule="auto"/>
        <w:ind w:firstLine="403"/>
      </w:pPr>
      <w:r>
        <w:rPr>
          <w:rFonts w:ascii="宋体" w:hAnsi="宋体" w:eastAsia="宋体"/>
          <w:b w:val="0"/>
          <w:i w:val="0"/>
          <w:color w:val="2D3748"/>
          <w:sz w:val="21"/>
        </w:rPr>
        <w:t>深感受这一点，他才一直不肯放下手中的刻刀！</w:t>
      </w:r>
    </w:p>
    <w:p>
      <w:pPr>
        <w:spacing w:before="40" w:after="40" w:line="312" w:lineRule="auto"/>
        <w:ind w:firstLine="403"/>
      </w:pPr>
      <w:r>
        <w:rPr>
          <w:rFonts w:ascii="宋体" w:hAnsi="宋体" w:eastAsia="宋体"/>
          <w:b w:val="0"/>
          <w:i w:val="0"/>
          <w:color w:val="2D3748"/>
          <w:sz w:val="21"/>
        </w:rPr>
        <w:t>于是，我对这位老艺人肃然起敬，也对民间艺术心生敬意。</w:t>
      </w:r>
    </w:p>
    <w:p>
      <w:pPr>
        <w:spacing w:before="40" w:after="40" w:line="312" w:lineRule="auto"/>
        <w:ind w:firstLine="403"/>
      </w:pPr>
      <w:r>
        <w:rPr>
          <w:rFonts w:ascii="宋体" w:hAnsi="宋体" w:eastAsia="宋体"/>
          <w:b w:val="0"/>
          <w:i w:val="0"/>
          <w:color w:val="2D3748"/>
          <w:sz w:val="21"/>
        </w:rPr>
        <w:t>走出老人宅院，到了村口，见到几位姑娘在放风筝。这里初冬季节也放风筝吗？</w:t>
      </w:r>
    </w:p>
    <w:p>
      <w:pPr>
        <w:spacing w:before="40" w:after="40" w:line="312" w:lineRule="auto"/>
        <w:ind w:firstLine="403"/>
      </w:pPr>
      <w:r>
        <w:rPr>
          <w:rFonts w:ascii="宋体" w:hAnsi="宋体" w:eastAsia="宋体"/>
          <w:b w:val="0"/>
          <w:i w:val="0"/>
          <w:color w:val="2D3748"/>
          <w:sz w:val="21"/>
        </w:rPr>
        <w:t>原来杨家埠人扎好的风筝，全要试放一下。今日无云，碧空如洗，悬浮在高天的风筝叫阳光</w:t>
      </w:r>
    </w:p>
    <w:p>
      <w:pPr>
        <w:spacing w:before="40" w:after="40" w:line="312" w:lineRule="auto"/>
        <w:ind w:firstLine="403"/>
      </w:pPr>
      <w:r>
        <w:rPr>
          <w:rFonts w:ascii="宋体" w:hAnsi="宋体" w:eastAsia="宋体"/>
          <w:b w:val="0"/>
          <w:i w:val="0"/>
          <w:color w:val="2D3748"/>
          <w:sz w:val="21"/>
        </w:rPr>
        <w:t>一照，极是艳丽。三五只蜻蜓，一只彩堞，还有一幅方形的画儿，画上画着胖姓娃，这些不</w:t>
      </w:r>
    </w:p>
    <w:p>
      <w:pPr>
        <w:spacing w:before="40" w:after="40" w:line="312" w:lineRule="auto"/>
        <w:ind w:firstLine="403"/>
      </w:pPr>
      <w:r>
        <w:rPr>
          <w:rFonts w:ascii="宋体" w:hAnsi="宋体" w:eastAsia="宋体"/>
          <w:b w:val="0"/>
          <w:i w:val="0"/>
          <w:color w:val="2D3748"/>
          <w:sz w:val="21"/>
        </w:rPr>
        <w:t>全是年画上那些常见的形象吗？</w:t>
      </w:r>
    </w:p>
    <w:p>
      <w:pPr>
        <w:spacing w:before="40" w:after="40" w:line="312" w:lineRule="auto"/>
        <w:ind w:firstLine="403"/>
      </w:pPr>
      <w:r>
        <w:rPr>
          <w:rFonts w:ascii="宋体" w:hAnsi="宋体" w:eastAsia="宋体"/>
          <w:b w:val="0"/>
          <w:i w:val="0"/>
          <w:color w:val="2D3748"/>
          <w:sz w:val="21"/>
        </w:rPr>
        <w:t>放风筝的姑娘见我很感兴趣。叫我也放一放。我大概有四十多年没放过风筝了。待怯生</w:t>
      </w:r>
    </w:p>
    <w:p>
      <w:pPr>
        <w:spacing w:before="40" w:after="40" w:line="312" w:lineRule="auto"/>
        <w:ind w:firstLine="403"/>
      </w:pPr>
      <w:r>
        <w:rPr>
          <w:rFonts w:ascii="宋体" w:hAnsi="宋体" w:eastAsia="宋体"/>
          <w:b w:val="0"/>
          <w:i w:val="0"/>
          <w:color w:val="2D3748"/>
          <w:sz w:val="21"/>
        </w:rPr>
        <w:t>生接过风车和线绳，但觉线绳颇有韧性和弹力，透明的风已经强劲地传递到我的手上。我顺</w:t>
      </w:r>
    </w:p>
    <w:p>
      <w:pPr>
        <w:spacing w:before="40" w:after="40" w:line="312" w:lineRule="auto"/>
        <w:ind w:firstLine="403"/>
      </w:pPr>
      <w:r>
        <w:rPr>
          <w:rFonts w:ascii="宋体" w:hAnsi="宋体" w:eastAsia="宋体"/>
          <w:b w:val="0"/>
          <w:i w:val="0"/>
          <w:color w:val="2D3748"/>
          <w:sz w:val="21"/>
        </w:rPr>
        <w:t>着线绳抬头望去，只见银白的线极长极长，划着弧线，飞升而上，到了半空，便消没在蓝天</w:t>
      </w:r>
    </w:p>
    <w:p>
      <w:pPr>
        <w:spacing w:before="40" w:after="40" w:line="312" w:lineRule="auto"/>
        <w:ind w:firstLine="403"/>
      </w:pPr>
      <w:r>
        <w:rPr>
          <w:rFonts w:ascii="宋体" w:hAnsi="宋体" w:eastAsia="宋体"/>
          <w:b w:val="0"/>
          <w:i w:val="0"/>
          <w:color w:val="2D3748"/>
          <w:sz w:val="21"/>
        </w:rPr>
        <w:t>里，然后在极高的空中飞着一只大红色的蜻蜓。但是它混在其他几只风筝里，弄不清到底是</w:t>
      </w:r>
    </w:p>
    <w:p>
      <w:pPr>
        <w:spacing w:before="40" w:after="40" w:line="312" w:lineRule="auto"/>
        <w:ind w:firstLine="403"/>
      </w:pPr>
      <w:r>
        <w:rPr>
          <w:rFonts w:ascii="宋体" w:hAnsi="宋体" w:eastAsia="宋体"/>
          <w:b w:val="0"/>
          <w:i w:val="0"/>
          <w:color w:val="2D3748"/>
          <w:sz w:val="21"/>
        </w:rPr>
        <w:t>不是我的。我用手抻一抻线，高天上的大红蜻蜓与我会意地点点头；我把线向旁亻则拽一拽，</w:t>
      </w:r>
    </w:p>
    <w:p>
      <w:pPr>
        <w:spacing w:before="40" w:after="40" w:line="312" w:lineRule="auto"/>
        <w:ind w:firstLine="403"/>
      </w:pPr>
      <w:r>
        <w:rPr>
          <w:rFonts w:ascii="宋体" w:hAnsi="宋体" w:eastAsia="宋体"/>
          <w:b w:val="0"/>
          <w:i w:val="0"/>
          <w:color w:val="2D3748"/>
          <w:sz w:val="21"/>
        </w:rPr>
        <w:t>大红蜻蜓随即转了半圈。我忽然觉得，久违的儿时的快乐又回到身上。这亻吏我不觉玩了好一</w:t>
      </w:r>
    </w:p>
    <w:p>
      <w:pPr>
        <w:spacing w:before="40" w:after="40" w:line="312" w:lineRule="auto"/>
        <w:ind w:firstLine="403"/>
      </w:pPr>
      <w:r>
        <w:rPr>
          <w:rFonts w:ascii="宋体" w:hAnsi="宋体" w:eastAsia="宋体"/>
          <w:b w:val="0"/>
          <w:i w:val="0"/>
          <w:color w:val="2D3748"/>
          <w:sz w:val="21"/>
        </w:rPr>
        <w:t>待到了杨家埠年画博物馆，人们叫我题诗留念，提笔在手，立时有了两句：</w:t>
      </w:r>
    </w:p>
    <w:p>
      <w:r>
        <w:br w:type="page"/>
      </w:r>
    </w:p>
    <w:p>
      <w:pPr>
        <w:spacing w:before="240" w:after="80"/>
      </w:pPr>
      <w:r>
        <w:rPr>
          <w:rFonts w:ascii="黑体" w:hAnsi="黑体" w:eastAsia="黑体"/>
          <w:b/>
          <w:i w:val="0"/>
          <w:color w:val="1A365D"/>
          <w:sz w:val="36"/>
        </w:rPr>
        <w:t>主题五：家国情怀</w:t>
      </w:r>
    </w:p>
    <w:p>
      <w:pPr>
        <w:spacing w:before="0" w:after="240"/>
      </w:pPr>
      <w:r>
        <w:rPr>
          <w:rFonts w:ascii="黑体" w:hAnsi="黑体" w:eastAsia="黑体"/>
          <w:b/>
          <w:i w:val="0"/>
          <w:color w:val="2C7A7B"/>
          <w:sz w:val="21"/>
        </w:rPr>
        <w:t xml:space="preserve">【核心立意锚点】 </w:t>
      </w:r>
      <w:r>
        <w:rPr>
          <w:rFonts w:ascii="楷体" w:hAnsi="楷体" w:eastAsia="楷体"/>
          <w:b w:val="0"/>
          <w:i w:val="0"/>
          <w:color w:val="2D3748"/>
          <w:sz w:val="21"/>
        </w:rPr>
        <w:t>时代楷模、奉献精神、科技强国、故土深情</w:t>
      </w:r>
    </w:p>
    <w:p>
      <w:pPr>
        <w:spacing w:before="200" w:after="80"/>
      </w:pPr>
      <w:r>
        <w:rPr>
          <w:rFonts w:ascii="黑体" w:hAnsi="黑体" w:eastAsia="黑体"/>
          <w:b/>
          <w:i w:val="0"/>
          <w:color w:val="1A365D"/>
          <w:sz w:val="26"/>
        </w:rPr>
        <w:t>一、通用写作结构与布局</w:t>
      </w:r>
    </w:p>
    <w:p>
      <w:pPr>
        <w:spacing w:before="40" w:after="40" w:line="300" w:lineRule="auto"/>
      </w:pPr>
      <w:r>
        <w:rPr>
          <w:rFonts w:ascii="宋体" w:hAnsi="宋体" w:eastAsia="宋体"/>
          <w:b w:val="0"/>
          <w:i w:val="0"/>
          <w:color w:val="2D3748"/>
          <w:sz w:val="21"/>
        </w:rPr>
        <w:t>家国情怀</w:t>
      </w:r>
    </w:p>
    <w:p>
      <w:pPr>
        <w:spacing w:before="120" w:after="40"/>
      </w:pPr>
      <w:r>
        <w:rPr>
          <w:rFonts w:ascii="黑体" w:hAnsi="黑体" w:eastAsia="黑体"/>
          <w:b/>
          <w:i w:val="0"/>
          <w:color w:val="C53030"/>
          <w:sz w:val="22"/>
        </w:rPr>
        <w:t>★ 特别指引：分层具象解读</w:t>
      </w:r>
    </w:p>
    <w:p>
      <w:pPr>
        <w:spacing w:before="20" w:after="20"/>
      </w:pPr>
      <w:r>
        <w:rPr>
          <w:rFonts w:ascii="宋体" w:hAnsi="宋体" w:eastAsia="宋体"/>
          <w:b w:val="0"/>
          <w:i w:val="0"/>
          <w:color w:val="2D3748"/>
          <w:sz w:val="20"/>
        </w:rPr>
        <w:t>• 含义解读</w:t>
      </w:r>
    </w:p>
    <w:p>
      <w:pPr>
        <w:spacing w:before="20" w:after="20"/>
      </w:pPr>
      <w:r>
        <w:rPr>
          <w:rFonts w:ascii="宋体" w:hAnsi="宋体" w:eastAsia="宋体"/>
          <w:b w:val="0"/>
          <w:i w:val="0"/>
          <w:color w:val="2D3748"/>
          <w:sz w:val="20"/>
        </w:rPr>
        <w:t>• 写作角度</w:t>
      </w:r>
    </w:p>
    <w:p>
      <w:pPr>
        <w:spacing w:before="20" w:after="20"/>
      </w:pPr>
      <w:r>
        <w:rPr>
          <w:rFonts w:ascii="宋体" w:hAnsi="宋体" w:eastAsia="宋体"/>
          <w:b w:val="0"/>
          <w:i w:val="0"/>
          <w:color w:val="2D3748"/>
          <w:sz w:val="20"/>
        </w:rPr>
        <w:t>• 作文结构</w:t>
      </w:r>
    </w:p>
    <w:p>
      <w:pPr>
        <w:spacing w:before="20" w:after="20"/>
      </w:pPr>
      <w:r>
        <w:rPr>
          <w:rFonts w:ascii="宋体" w:hAnsi="宋体" w:eastAsia="宋体"/>
          <w:b w:val="0"/>
          <w:i w:val="0"/>
          <w:color w:val="2D3748"/>
          <w:sz w:val="20"/>
        </w:rPr>
        <w:t>• 家庭角度：家风传承，小家筑大国</w:t>
      </w:r>
    </w:p>
    <w:p>
      <w:pPr>
        <w:spacing w:before="20" w:after="20"/>
      </w:pPr>
      <w:r>
        <w:rPr>
          <w:rFonts w:ascii="宋体" w:hAnsi="宋体" w:eastAsia="宋体"/>
          <w:b w:val="0"/>
          <w:i w:val="0"/>
          <w:color w:val="2D3748"/>
          <w:sz w:val="20"/>
        </w:rPr>
        <w:t>• 乡土角度：眷恋家乡，见证故土发展</w:t>
      </w:r>
    </w:p>
    <w:p>
      <w:pPr>
        <w:spacing w:before="20" w:after="20"/>
      </w:pPr>
      <w:r>
        <w:rPr>
          <w:rFonts w:ascii="宋体" w:hAnsi="宋体" w:eastAsia="宋体"/>
          <w:b w:val="0"/>
          <w:i w:val="0"/>
          <w:color w:val="2D3748"/>
          <w:sz w:val="20"/>
        </w:rPr>
        <w:t>• 国家角度：热爱山河，致敬民族精神</w:t>
      </w:r>
    </w:p>
    <w:p>
      <w:pPr>
        <w:spacing w:before="20" w:after="20"/>
      </w:pPr>
      <w:r>
        <w:rPr>
          <w:rFonts w:ascii="宋体" w:hAnsi="宋体" w:eastAsia="宋体"/>
          <w:b w:val="0"/>
          <w:i w:val="0"/>
          <w:color w:val="2D3748"/>
          <w:sz w:val="20"/>
        </w:rPr>
        <w:t>• 个人角度：做好对传统、社会有益的小事</w:t>
      </w:r>
    </w:p>
    <w:p>
      <w:pPr>
        <w:spacing w:before="20" w:after="20"/>
      </w:pPr>
      <w:r>
        <w:rPr>
          <w:rFonts w:ascii="宋体" w:hAnsi="宋体" w:eastAsia="宋体"/>
          <w:b w:val="0"/>
          <w:i w:val="0"/>
          <w:color w:val="2D3748"/>
          <w:sz w:val="20"/>
        </w:rPr>
        <w:t>• 开头，引用名言，或者描述场景O</w:t>
      </w:r>
    </w:p>
    <w:p>
      <w:pPr>
        <w:spacing w:before="20" w:after="20"/>
      </w:pPr>
      <w:r>
        <w:rPr>
          <w:rFonts w:ascii="宋体" w:hAnsi="宋体" w:eastAsia="宋体"/>
          <w:b w:val="0"/>
          <w:i w:val="0"/>
          <w:color w:val="2D3748"/>
          <w:sz w:val="20"/>
        </w:rPr>
        <w:t>• 中间：分论点 + 事例 + 感悟层层递进</w:t>
      </w:r>
    </w:p>
    <w:p>
      <w:pPr>
        <w:spacing w:before="20" w:after="20"/>
      </w:pPr>
      <w:r>
        <w:rPr>
          <w:rFonts w:ascii="宋体" w:hAnsi="宋体" w:eastAsia="宋体"/>
          <w:b w:val="0"/>
          <w:i w:val="0"/>
          <w:color w:val="2D3748"/>
          <w:sz w:val="20"/>
        </w:rPr>
        <w:t>• 结尾：顺势抒发少年家国情怀</w:t>
      </w:r>
    </w:p>
    <w:p>
      <w:pPr>
        <w:spacing w:before="20" w:after="20"/>
      </w:pPr>
      <w:r>
        <w:rPr>
          <w:rFonts w:ascii="宋体" w:hAnsi="宋体" w:eastAsia="宋体"/>
          <w:b w:val="0"/>
          <w:i w:val="0"/>
          <w:color w:val="2D3748"/>
          <w:sz w:val="20"/>
        </w:rPr>
        <w:t>• 1. 于家：是温情与本分。心怀孝道，和睦家人，恪守家风，把小家的烟火安稳过成人间温暖，</w:t>
      </w:r>
    </w:p>
    <w:p>
      <w:pPr>
        <w:spacing w:before="20" w:after="20"/>
      </w:pPr>
      <w:r>
        <w:rPr>
          <w:rFonts w:ascii="宋体" w:hAnsi="宋体" w:eastAsia="宋体"/>
          <w:b w:val="0"/>
          <w:i w:val="0"/>
          <w:color w:val="2D3748"/>
          <w:sz w:val="20"/>
        </w:rPr>
        <w:t>• 2 ． 于乡：是眷恋与守护。铭记故土风物，珍视乡俗文脉，牵挂家乡兴衰，愿以微光助力故土</w:t>
      </w:r>
    </w:p>
    <w:p>
      <w:pPr>
        <w:spacing w:before="20" w:after="20"/>
      </w:pPr>
      <w:r>
        <w:rPr>
          <w:rFonts w:ascii="宋体" w:hAnsi="宋体" w:eastAsia="宋体"/>
          <w:b w:val="0"/>
          <w:i w:val="0"/>
          <w:color w:val="2D3748"/>
          <w:sz w:val="20"/>
        </w:rPr>
        <w:t>• 向好。</w:t>
      </w:r>
    </w:p>
    <w:p>
      <w:pPr>
        <w:spacing w:before="20" w:after="20"/>
      </w:pPr>
      <w:r>
        <w:rPr>
          <w:rFonts w:ascii="宋体" w:hAnsi="宋体" w:eastAsia="宋体"/>
          <w:b w:val="0"/>
          <w:i w:val="0"/>
          <w:color w:val="2D3748"/>
          <w:sz w:val="20"/>
        </w:rPr>
        <w:t>• 3 ． 于国：是认同与敬畏。敬重历史文脉，珍惜山河安定，礼敬国旗家国，心存民族底气与文</w:t>
      </w:r>
    </w:p>
    <w:p>
      <w:pPr>
        <w:spacing w:before="20" w:after="20"/>
      </w:pPr>
      <w:r>
        <w:rPr>
          <w:rFonts w:ascii="宋体" w:hAnsi="宋体" w:eastAsia="宋体"/>
          <w:b w:val="0"/>
          <w:i w:val="0"/>
          <w:color w:val="2D3748"/>
          <w:sz w:val="20"/>
        </w:rPr>
        <w:t>• 化底气。</w:t>
      </w:r>
    </w:p>
    <w:p>
      <w:pPr>
        <w:spacing w:before="20" w:after="20"/>
      </w:pPr>
      <w:r>
        <w:rPr>
          <w:rFonts w:ascii="宋体" w:hAnsi="宋体" w:eastAsia="宋体"/>
          <w:b w:val="0"/>
          <w:i w:val="0"/>
          <w:color w:val="2D3748"/>
          <w:sz w:val="20"/>
        </w:rPr>
        <w:t>• 4 ． 于己：是初心与担当。不做空谈的感慨，而做踏实的修行：少年勤学立身，成人尽职守心，</w:t>
      </w:r>
    </w:p>
    <w:p>
      <w:pPr>
        <w:spacing w:before="20" w:after="20"/>
      </w:pPr>
      <w:r>
        <w:rPr>
          <w:rFonts w:ascii="宋体" w:hAnsi="宋体" w:eastAsia="宋体"/>
          <w:b w:val="0"/>
          <w:i w:val="0"/>
          <w:color w:val="2D3748"/>
          <w:sz w:val="20"/>
        </w:rPr>
        <w:t>• 以平凡之行，成全家国安宁。</w:t>
      </w:r>
    </w:p>
    <w:p>
      <w:pPr>
        <w:spacing w:before="240" w:after="80"/>
      </w:pPr>
      <w:r>
        <w:rPr>
          <w:rFonts w:ascii="黑体" w:hAnsi="黑体" w:eastAsia="黑体"/>
          <w:b/>
          <w:i w:val="0"/>
          <w:color w:val="1A365D"/>
          <w:sz w:val="26"/>
        </w:rPr>
        <w:t>二、中考真题放送与审题指导</w:t>
      </w:r>
    </w:p>
    <w:tbl>
      <w:tblPr>
        <w:tblW w:type="auto" w:w="0"/>
        <w:jc w:val="center"/>
        <w:tblLayout w:type="fixed"/>
        <w:tblLook w:firstColumn="1" w:firstRow="1" w:lastColumn="0" w:lastRow="0" w:noHBand="0" w:noVBand="1" w:val="04A0"/>
      </w:tblPr>
      <w:tblGrid>
        <w:gridCol w:w="9360"/>
      </w:tblGrid>
      <w:tr>
        <w:tc>
          <w:tcPr>
            <w:tcW w:type="dxa" w:w="9648"/>
            <w:shd w:fill="EDF2F7"/>
            <w:tcBorders>
              <w:top w:val="none"/>
              <w:left w:val="single" w:sz="24" w:space="0" w:color="4A5568"/>
              <w:bottom w:val="none"/>
              <w:right w:val="none"/>
            </w:tcBorders>
          </w:tcPr>
          <w:p>
            <w:pPr>
              <w:spacing w:before="80" w:after="80"/>
            </w:pPr>
            <w:r>
              <w:rPr>
                <w:rFonts w:ascii="黑体" w:hAnsi="黑体" w:eastAsia="黑体"/>
                <w:b/>
                <w:i w:val="0"/>
                <w:color w:val="2C7A7B"/>
                <w:sz w:val="20"/>
              </w:rPr>
              <w:t>【历年中考真题原题材料】</w:t>
            </w:r>
          </w:p>
          <w:p>
            <w:pPr>
              <w:spacing w:before="40" w:after="40" w:line="288" w:lineRule="auto"/>
            </w:pPr>
            <w:r>
              <w:rPr>
                <w:rFonts w:ascii="楷体" w:hAnsi="楷体" w:eastAsia="楷体"/>
                <w:b w:val="0"/>
                <w:i w:val="0"/>
                <w:color w:val="2D3748"/>
                <w:sz w:val="19"/>
              </w:rPr>
              <w:t>（2024江苏苏州中考。原题）</w:t>
            </w:r>
          </w:p>
          <w:p>
            <w:pPr>
              <w:spacing w:before="40" w:after="40" w:line="288" w:lineRule="auto"/>
            </w:pPr>
            <w:r>
              <w:rPr>
                <w:rFonts w:ascii="楷体" w:hAnsi="楷体" w:eastAsia="楷体"/>
                <w:b w:val="0"/>
                <w:i w:val="0"/>
                <w:color w:val="2D3748"/>
                <w:sz w:val="19"/>
              </w:rPr>
              <w:t>题目：《这也是一种爱国》（命题作文）</w:t>
            </w:r>
          </w:p>
          <w:p>
            <w:pPr>
              <w:spacing w:before="40" w:after="40" w:line="288" w:lineRule="auto"/>
            </w:pPr>
            <w:r>
              <w:rPr>
                <w:rFonts w:ascii="楷体" w:hAnsi="楷体" w:eastAsia="楷体"/>
                <w:b w:val="0"/>
                <w:i w:val="0"/>
                <w:color w:val="2D3748"/>
                <w:sz w:val="19"/>
              </w:rPr>
              <w:t>要求：不少于600字；文体自选（诗歌除外）：文中不要出现真实姓名、校名、地名。</w:t>
            </w:r>
          </w:p>
        </w:tc>
      </w:tr>
    </w:tbl>
    <w:p>
      <w:pPr>
        <w:spacing w:before="40" w:after="80"/>
      </w:pPr>
    </w:p>
    <w:p>
      <w:pPr>
        <w:spacing w:before="120" w:after="40"/>
      </w:pPr>
      <w:r>
        <w:rPr>
          <w:rFonts w:ascii="黑体" w:hAnsi="黑体" w:eastAsia="黑体"/>
          <w:b/>
          <w:i w:val="0"/>
          <w:color w:val="2C7A7B"/>
          <w:sz w:val="22"/>
        </w:rPr>
        <w:t>▶ 审题立意与避坑要点：</w:t>
      </w:r>
    </w:p>
    <w:p>
      <w:pPr>
        <w:spacing w:before="20" w:after="20"/>
      </w:pPr>
      <w:r>
        <w:rPr>
          <w:rFonts w:ascii="宋体" w:hAnsi="宋体" w:eastAsia="宋体"/>
          <w:b w:val="0"/>
          <w:i w:val="0"/>
          <w:color w:val="2D3748"/>
          <w:sz w:val="20"/>
        </w:rPr>
        <w:t xml:space="preserve">  1. 题眼“也”：必须写平凡小事、普通人、日常举动，不能写英雄壮举、惊天大事；但小事</w:t>
      </w:r>
    </w:p>
    <w:p>
      <w:pPr>
        <w:spacing w:before="20" w:after="20"/>
      </w:pPr>
      <w:r>
        <w:rPr>
          <w:rFonts w:ascii="宋体" w:hAnsi="宋体" w:eastAsia="宋体"/>
          <w:b w:val="0"/>
          <w:i w:val="0"/>
          <w:color w:val="2D3748"/>
          <w:sz w:val="20"/>
        </w:rPr>
        <w:t xml:space="preserve">  必须扣家国情怀，不能泛泛写成“凡人微光”“温暖瞬间”</w:t>
      </w:r>
    </w:p>
    <w:p>
      <w:pPr>
        <w:spacing w:before="20" w:after="20"/>
      </w:pPr>
      <w:r>
        <w:rPr>
          <w:rFonts w:ascii="宋体" w:hAnsi="宋体" w:eastAsia="宋体"/>
          <w:b w:val="0"/>
          <w:i w:val="0"/>
          <w:color w:val="2D3748"/>
          <w:sz w:val="20"/>
        </w:rPr>
        <w:t xml:space="preserve">  2，核心“爱国”：落点要清晰一一爱家一爱乡一爱国，或守文化、尽本分、护安宁、传精神，</w:t>
      </w:r>
    </w:p>
    <w:p>
      <w:pPr>
        <w:spacing w:before="20" w:after="20"/>
      </w:pPr>
      <w:r>
        <w:rPr>
          <w:rFonts w:ascii="宋体" w:hAnsi="宋体" w:eastAsia="宋体"/>
          <w:b w:val="0"/>
          <w:i w:val="0"/>
          <w:color w:val="2D3748"/>
          <w:sz w:val="20"/>
        </w:rPr>
        <w:t xml:space="preserve">  小事里见大义。</w:t>
      </w:r>
    </w:p>
    <w:p>
      <w:pPr>
        <w:spacing w:before="20" w:after="20"/>
      </w:pPr>
      <w:r>
        <w:rPr>
          <w:rFonts w:ascii="宋体" w:hAnsi="宋体" w:eastAsia="宋体"/>
          <w:b w:val="0"/>
          <w:i w:val="0"/>
          <w:color w:val="2D3748"/>
          <w:sz w:val="20"/>
        </w:rPr>
        <w:t xml:space="preserve">  3 ． 以小见大：用一个物件、一个细节、一段日常（如外婆的青团、父亲的工具箱），最后升</w:t>
      </w:r>
    </w:p>
    <w:p>
      <w:pPr>
        <w:spacing w:before="20" w:after="20"/>
      </w:pPr>
      <w:r>
        <w:rPr>
          <w:rFonts w:ascii="宋体" w:hAnsi="宋体" w:eastAsia="宋体"/>
          <w:b w:val="0"/>
          <w:i w:val="0"/>
          <w:color w:val="2D3748"/>
          <w:sz w:val="20"/>
        </w:rPr>
        <w:t xml:space="preserve">  华到家国认同与少年担当。</w:t>
      </w:r>
    </w:p>
    <w:p>
      <w:pPr>
        <w:spacing w:before="20" w:after="20"/>
      </w:pPr>
      <w:r>
        <w:rPr>
          <w:rFonts w:ascii="宋体" w:hAnsi="宋体" w:eastAsia="宋体"/>
          <w:b w:val="0"/>
          <w:i w:val="0"/>
          <w:color w:val="2D3748"/>
          <w:sz w:val="20"/>
        </w:rPr>
        <w:t xml:space="preserve">  4，避坑：不喊空洞囗号、不堆砌名人、不模糊主题；小事必须和家国情怀强绑定。</w:t>
      </w:r>
    </w:p>
    <w:p>
      <w:pPr>
        <w:spacing w:before="280" w:after="120"/>
      </w:pPr>
      <w:r>
        <w:rPr>
          <w:rFonts w:ascii="黑体" w:hAnsi="黑体" w:eastAsia="黑体"/>
          <w:b/>
          <w:i w:val="0"/>
          <w:color w:val="1A365D"/>
          <w:sz w:val="26"/>
        </w:rPr>
        <w:t>三、中考满分标杆范文与逐段精析</w:t>
      </w:r>
    </w:p>
    <w:p>
      <w:pPr>
        <w:spacing w:before="200" w:after="120"/>
        <w:jc w:val="center"/>
      </w:pPr>
      <w:r>
        <w:rPr>
          <w:rFonts w:ascii="黑体" w:hAnsi="黑体" w:eastAsia="黑体"/>
          <w:b/>
          <w:i w:val="0"/>
          <w:color w:val="2C7A7B"/>
          <w:sz w:val="24"/>
        </w:rPr>
        <w:t>满分范文一：《这也是一种爱国》（青团文化视角·外婆）</w:t>
      </w:r>
    </w:p>
    <w:p>
      <w:pPr>
        <w:spacing w:before="40" w:after="40" w:line="312" w:lineRule="auto"/>
        <w:ind w:firstLine="403"/>
      </w:pPr>
      <w:r>
        <w:rPr>
          <w:rFonts w:ascii="宋体" w:hAnsi="宋体" w:eastAsia="宋体"/>
          <w:b w:val="0"/>
          <w:i w:val="0"/>
          <w:color w:val="2D3748"/>
          <w:sz w:val="21"/>
        </w:rPr>
        <w:t>这也是一种爱国</w:t>
      </w:r>
    </w:p>
    <w:p>
      <w:pPr>
        <w:spacing w:before="40" w:after="40" w:line="312" w:lineRule="auto"/>
        <w:ind w:firstLine="403"/>
      </w:pPr>
      <w:r>
        <w:rPr>
          <w:rFonts w:ascii="宋体" w:hAnsi="宋体" w:eastAsia="宋体"/>
          <w:b w:val="0"/>
          <w:i w:val="0"/>
          <w:color w:val="2D3748"/>
          <w:sz w:val="21"/>
        </w:rPr>
        <w:t>外婆的灶台，藏着我读懂的爱国，也藏着一段跨越千年的文化印记。</w:t>
      </w:r>
    </w:p>
    <w:p>
      <w:pPr>
        <w:spacing w:before="40" w:after="40" w:line="312" w:lineRule="auto"/>
        <w:ind w:firstLine="403"/>
      </w:pPr>
      <w:r>
        <w:rPr>
          <w:rFonts w:ascii="宋体" w:hAnsi="宋体" w:eastAsia="宋体"/>
          <w:b w:val="0"/>
          <w:i w:val="0"/>
          <w:color w:val="2D3748"/>
          <w:sz w:val="21"/>
        </w:rPr>
        <w:t>外婆是江南小镇的普通老人，一辈子守着老灶台，做了四十年青团。外婆常说，这青团</w:t>
      </w:r>
    </w:p>
    <w:p>
      <w:pPr>
        <w:spacing w:before="40" w:after="40" w:line="312" w:lineRule="auto"/>
        <w:ind w:firstLine="403"/>
      </w:pPr>
      <w:r>
        <w:rPr>
          <w:rFonts w:ascii="宋体" w:hAnsi="宋体" w:eastAsia="宋体"/>
          <w:b w:val="0"/>
          <w:i w:val="0"/>
          <w:color w:val="2D3748"/>
          <w:sz w:val="21"/>
        </w:rPr>
        <w:t>可有年头了，打春秋时候就有，最早是寒食节用来纪念介子推的，辈辈传下来，就成了咱们</w:t>
      </w:r>
    </w:p>
    <w:p>
      <w:pPr>
        <w:spacing w:before="40" w:after="40" w:line="312" w:lineRule="auto"/>
        <w:ind w:firstLine="403"/>
      </w:pPr>
      <w:r>
        <w:rPr>
          <w:rFonts w:ascii="宋体" w:hAnsi="宋体" w:eastAsia="宋体"/>
          <w:b w:val="0"/>
          <w:i w:val="0"/>
          <w:color w:val="2D3748"/>
          <w:sz w:val="21"/>
        </w:rPr>
        <w:t>江南清明的念想。它不只是个吃食，藏着咱们中国人念先祖、爱家乡的心意，是老祖宗留给</w:t>
      </w:r>
    </w:p>
    <w:p>
      <w:pPr>
        <w:spacing w:before="40" w:after="40" w:line="312" w:lineRule="auto"/>
        <w:ind w:firstLine="403"/>
      </w:pPr>
      <w:r>
        <w:rPr>
          <w:rFonts w:ascii="宋体" w:hAnsi="宋体" w:eastAsia="宋体"/>
          <w:b w:val="0"/>
          <w:i w:val="0"/>
          <w:color w:val="2D3748"/>
          <w:sz w:val="21"/>
        </w:rPr>
        <w:t>咱们的根，不能丢。</w:t>
      </w:r>
    </w:p>
    <w:p>
      <w:pPr>
        <w:spacing w:before="40" w:after="40" w:line="312" w:lineRule="auto"/>
        <w:ind w:firstLine="403"/>
      </w:pPr>
      <w:r>
        <w:rPr>
          <w:rFonts w:ascii="宋体" w:hAnsi="宋体" w:eastAsia="宋体"/>
          <w:b w:val="0"/>
          <w:i w:val="0"/>
          <w:color w:val="2D3748"/>
          <w:sz w:val="21"/>
        </w:rPr>
        <w:t>每年清明，天刚蒙蒙亮，外婆就挎着竹篮去采艾草，露水沾湿衣角，指尖被草汁染得发</w:t>
      </w:r>
    </w:p>
    <w:p>
      <w:pPr>
        <w:spacing w:before="40" w:after="40" w:line="312" w:lineRule="auto"/>
        <w:ind w:firstLine="403"/>
      </w:pPr>
      <w:r>
        <w:rPr>
          <w:rFonts w:ascii="宋体" w:hAnsi="宋体" w:eastAsia="宋体"/>
          <w:b w:val="0"/>
          <w:i w:val="0"/>
          <w:color w:val="2D3748"/>
          <w:sz w:val="21"/>
        </w:rPr>
        <w:t>绿。回家后，焯水、揉粉、包馅，动作娴熟如流水，蒸汽氤氲里，她的白发沾着细密水珠。</w:t>
      </w:r>
    </w:p>
    <w:p>
      <w:pPr>
        <w:spacing w:before="40" w:after="40" w:line="312" w:lineRule="auto"/>
        <w:ind w:firstLine="403"/>
      </w:pPr>
      <w:r>
        <w:rPr>
          <w:rFonts w:ascii="宋体" w:hAnsi="宋体" w:eastAsia="宋体"/>
          <w:b w:val="0"/>
          <w:i w:val="0"/>
          <w:color w:val="2D3748"/>
          <w:sz w:val="21"/>
        </w:rPr>
        <w:t>外婆做的青团，馅料是传统的豆沙与艾草碎，不添多余调料，保留着最本真的咪道，她说：</w:t>
      </w:r>
    </w:p>
    <w:p>
      <w:pPr>
        <w:spacing w:before="40" w:after="40" w:line="312" w:lineRule="auto"/>
        <w:ind w:firstLine="403"/>
      </w:pPr>
      <w:r>
        <w:rPr>
          <w:rFonts w:ascii="宋体" w:hAnsi="宋体" w:eastAsia="宋体"/>
          <w:b w:val="0"/>
          <w:i w:val="0"/>
          <w:color w:val="2D3748"/>
          <w:sz w:val="21"/>
        </w:rPr>
        <w:t>“这味道不能变，变了，就丢了老祖宗的念想，丢了咱们的文化根儿。</w:t>
      </w:r>
    </w:p>
    <w:p>
      <w:pPr>
        <w:spacing w:before="40" w:after="40" w:line="312" w:lineRule="auto"/>
        <w:ind w:firstLine="403"/>
      </w:pPr>
      <w:r>
        <w:rPr>
          <w:rFonts w:ascii="宋体" w:hAnsi="宋体" w:eastAsia="宋体"/>
          <w:b w:val="0"/>
          <w:i w:val="0"/>
          <w:color w:val="2D3748"/>
          <w:sz w:val="21"/>
        </w:rPr>
        <w:t>我曾不解：“外婆，不就是做个青团吗，何必这么较真？”她擦了擦额头，笑着说：“这</w:t>
      </w:r>
    </w:p>
    <w:p>
      <w:pPr>
        <w:spacing w:before="40" w:after="40" w:line="312" w:lineRule="auto"/>
        <w:ind w:firstLine="403"/>
      </w:pPr>
      <w:r>
        <w:rPr>
          <w:rFonts w:ascii="宋体" w:hAnsi="宋体" w:eastAsia="宋体"/>
          <w:b w:val="0"/>
          <w:i w:val="0"/>
          <w:color w:val="2D3748"/>
          <w:sz w:val="21"/>
        </w:rPr>
        <w:t>青团，是老祖宗传下来的味道，是咱们小镇的根，更是咱们中国人的文化印记。我好好做，</w:t>
      </w:r>
    </w:p>
    <w:p>
      <w:pPr>
        <w:spacing w:before="40" w:after="40" w:line="312" w:lineRule="auto"/>
        <w:ind w:firstLine="403"/>
      </w:pPr>
      <w:r>
        <w:rPr>
          <w:rFonts w:ascii="宋体" w:hAnsi="宋体" w:eastAsia="宋体"/>
          <w:b w:val="0"/>
          <w:i w:val="0"/>
          <w:color w:val="2D3748"/>
          <w:sz w:val="21"/>
        </w:rPr>
        <w:t>守住这味道，守住这老规矩，就是守住咱们的家，咱们的国啊。</w:t>
      </w:r>
    </w:p>
    <w:p>
      <w:pPr>
        <w:spacing w:before="40" w:after="40" w:line="312" w:lineRule="auto"/>
        <w:ind w:firstLine="403"/>
      </w:pPr>
      <w:r>
        <w:rPr>
          <w:rFonts w:ascii="宋体" w:hAnsi="宋体" w:eastAsia="宋体"/>
          <w:b w:val="0"/>
          <w:i w:val="0"/>
          <w:color w:val="2D3748"/>
          <w:sz w:val="21"/>
        </w:rPr>
        <w:t>起初我似懂非懂，直到那年清明，外地游客慕名而来，排队买外婆的青团。一位老人咬</w:t>
      </w:r>
    </w:p>
    <w:p>
      <w:pPr>
        <w:spacing w:before="40" w:after="40" w:line="312" w:lineRule="auto"/>
        <w:ind w:firstLine="403"/>
      </w:pPr>
      <w:r>
        <w:rPr>
          <w:rFonts w:ascii="宋体" w:hAnsi="宋体" w:eastAsia="宋体"/>
          <w:b w:val="0"/>
          <w:i w:val="0"/>
          <w:color w:val="2D3748"/>
          <w:sz w:val="21"/>
        </w:rPr>
        <w:t>下一口，眼眶泛红：“就是这个味道，小时候我奶奶也做，多少年没尝到了！这是咱们江南</w:t>
      </w:r>
    </w:p>
    <w:p>
      <w:pPr>
        <w:spacing w:before="40" w:after="40" w:line="312" w:lineRule="auto"/>
        <w:ind w:firstLine="403"/>
      </w:pPr>
      <w:r>
        <w:rPr>
          <w:rFonts w:ascii="宋体" w:hAnsi="宋体" w:eastAsia="宋体"/>
          <w:b w:val="0"/>
          <w:i w:val="0"/>
          <w:color w:val="2D3748"/>
          <w:sz w:val="21"/>
        </w:rPr>
        <w:t>的咪道，是咱们中国人的咪道啊。”那一刻，我忽然懂了外婆的话，也懂了青团里藏着的深</w:t>
      </w:r>
    </w:p>
    <w:p>
      <w:pPr>
        <w:spacing w:before="40" w:after="40" w:line="312" w:lineRule="auto"/>
        <w:ind w:firstLine="403"/>
      </w:pPr>
      <w:r>
        <w:rPr>
          <w:rFonts w:ascii="宋体" w:hAnsi="宋体" w:eastAsia="宋体"/>
          <w:b w:val="0"/>
          <w:i w:val="0"/>
          <w:color w:val="2D3748"/>
          <w:sz w:val="21"/>
        </w:rPr>
        <w:t>意。</w:t>
      </w:r>
    </w:p>
    <w:p>
      <w:pPr>
        <w:spacing w:before="40" w:after="40" w:line="312" w:lineRule="auto"/>
        <w:ind w:firstLine="403"/>
      </w:pPr>
      <w:r>
        <w:rPr>
          <w:rFonts w:ascii="宋体" w:hAnsi="宋体" w:eastAsia="宋体"/>
          <w:b w:val="0"/>
          <w:i w:val="0"/>
          <w:color w:val="2D3748"/>
          <w:sz w:val="21"/>
        </w:rPr>
        <w:t>小小的青团，裹着艾草的清香，藏着江南的烟火，更连着咱们中国人的根。它是老祖宗</w:t>
      </w:r>
    </w:p>
    <w:p>
      <w:pPr>
        <w:spacing w:before="40" w:after="40" w:line="312" w:lineRule="auto"/>
        <w:ind w:firstLine="403"/>
      </w:pPr>
      <w:r>
        <w:rPr>
          <w:rFonts w:ascii="宋体" w:hAnsi="宋体" w:eastAsia="宋体"/>
          <w:b w:val="0"/>
          <w:i w:val="0"/>
          <w:color w:val="2D3748"/>
          <w:sz w:val="21"/>
        </w:rPr>
        <w:t>传下来的念想，藏着对先祖的怀念、对家乡的牵挂，是咱们的老文化。外婆日复一日地揉粉、</w:t>
      </w:r>
    </w:p>
    <w:p>
      <w:pPr>
        <w:spacing w:before="40" w:after="40" w:line="312" w:lineRule="auto"/>
        <w:ind w:firstLine="403"/>
      </w:pPr>
      <w:r>
        <w:rPr>
          <w:rFonts w:ascii="宋体" w:hAnsi="宋体" w:eastAsia="宋体"/>
          <w:b w:val="0"/>
          <w:i w:val="0"/>
          <w:color w:val="2D3748"/>
          <w:sz w:val="21"/>
        </w:rPr>
        <w:t>包馅，不是什么大事，却是守住了这份老味道、这份老文化，这份平凡的坚守，何尝不是一</w:t>
      </w:r>
    </w:p>
    <w:p>
      <w:pPr>
        <w:spacing w:before="40" w:after="40" w:line="312" w:lineRule="auto"/>
        <w:ind w:firstLine="403"/>
      </w:pPr>
      <w:r>
        <w:rPr>
          <w:rFonts w:ascii="宋体" w:hAnsi="宋体" w:eastAsia="宋体"/>
          <w:b w:val="0"/>
          <w:i w:val="0"/>
          <w:color w:val="2D3748"/>
          <w:sz w:val="21"/>
        </w:rPr>
        <w:t>种爱国？这，也是一种爱国。</w:t>
      </w:r>
    </w:p>
    <w:tbl>
      <w:tblPr>
        <w:tblW w:type="auto" w:w="0"/>
        <w:jc w:val="center"/>
        <w:tblLayout w:type="fixed"/>
        <w:tblLook w:firstColumn="1" w:firstRow="1" w:lastColumn="0" w:lastRow="0" w:noHBand="0" w:noVBand="1" w:val="04A0"/>
      </w:tblPr>
      <w:tblGrid>
        <w:gridCol w:w="9360"/>
      </w:tblGrid>
      <w:tr>
        <w:tc>
          <w:tcPr>
            <w:tcW w:type="dxa" w:w="9648"/>
            <w:shd w:fill="F7FAFC"/>
            <w:tcBorders>
              <w:top w:val="none"/>
              <w:left w:val="single" w:sz="24" w:space="0" w:color="2C7A7B"/>
              <w:bottom w:val="none"/>
              <w:right w:val="none"/>
            </w:tcBorders>
          </w:tcPr>
          <w:p>
            <w:pPr>
              <w:spacing w:before="80" w:after="80"/>
            </w:pPr>
            <w:r>
              <w:rPr>
                <w:rFonts w:ascii="黑体" w:hAnsi="黑体" w:eastAsia="黑体"/>
                <w:b/>
                <w:i w:val="0"/>
                <w:color w:val="2C7A7B"/>
                <w:sz w:val="20"/>
              </w:rPr>
              <w:t>【名师评析 · 范文1亮点解析】</w:t>
            </w:r>
          </w:p>
          <w:p>
            <w:pPr>
              <w:spacing w:before="40" w:after="40" w:line="288" w:lineRule="auto"/>
            </w:pPr>
            <w:r>
              <w:rPr>
                <w:rFonts w:ascii="楷体" w:hAnsi="楷体" w:eastAsia="楷体"/>
                <w:b w:val="0"/>
                <w:i w:val="0"/>
                <w:color w:val="2D3748"/>
                <w:sz w:val="19"/>
              </w:rPr>
              <w:t>本文紧扣“也”字，以外婆做青团的日常小事切入，用贴合外婆身份的口语化表达，简</w:t>
            </w:r>
          </w:p>
          <w:p>
            <w:pPr>
              <w:spacing w:before="40" w:after="40" w:line="288" w:lineRule="auto"/>
            </w:pPr>
            <w:r>
              <w:rPr>
                <w:rFonts w:ascii="楷体" w:hAnsi="楷体" w:eastAsia="楷体"/>
                <w:b w:val="0"/>
                <w:i w:val="0"/>
                <w:color w:val="2D3748"/>
                <w:sz w:val="19"/>
              </w:rPr>
              <w:t>化了青团的历史文化内容，既保留核心根脉意义，又贴合人物形象。细节生动，情感真挚，</w:t>
            </w:r>
          </w:p>
          <w:p>
            <w:pPr>
              <w:spacing w:before="40" w:after="40" w:line="288" w:lineRule="auto"/>
            </w:pPr>
            <w:r>
              <w:rPr>
                <w:rFonts w:ascii="楷体" w:hAnsi="楷体" w:eastAsia="楷体"/>
                <w:b w:val="0"/>
                <w:i w:val="0"/>
                <w:color w:val="2D3748"/>
                <w:sz w:val="19"/>
              </w:rPr>
              <w:t>从不解到读懂的转变自然，紧扣“文化传承即爱国”核心，立意深刻，语言朴实接地气。</w:t>
            </w:r>
          </w:p>
        </w:tc>
      </w:tr>
    </w:tbl>
    <w:p>
      <w:pPr>
        <w:spacing w:before="40" w:after="80"/>
      </w:pPr>
    </w:p>
    <w:p>
      <w:pPr>
        <w:spacing w:before="200" w:after="120"/>
        <w:jc w:val="center"/>
      </w:pPr>
      <w:r>
        <w:rPr>
          <w:rFonts w:ascii="黑体" w:hAnsi="黑体" w:eastAsia="黑体"/>
          <w:b/>
          <w:i w:val="0"/>
          <w:color w:val="2C7A7B"/>
          <w:sz w:val="24"/>
        </w:rPr>
        <w:t>满分范文二：《这也是一种爱国》（维修工具箱视角·父亲）</w:t>
      </w:r>
    </w:p>
    <w:p>
      <w:pPr>
        <w:spacing w:before="40" w:after="40" w:line="312" w:lineRule="auto"/>
        <w:ind w:firstLine="403"/>
      </w:pPr>
      <w:r>
        <w:rPr>
          <w:rFonts w:ascii="宋体" w:hAnsi="宋体" w:eastAsia="宋体"/>
          <w:b w:val="0"/>
          <w:i w:val="0"/>
          <w:color w:val="2D3748"/>
          <w:sz w:val="21"/>
        </w:rPr>
        <w:t>父亲的工具箱，藏着最朴素的爱国。</w:t>
      </w:r>
    </w:p>
    <w:p>
      <w:pPr>
        <w:spacing w:before="40" w:after="40" w:line="312" w:lineRule="auto"/>
        <w:ind w:firstLine="403"/>
      </w:pPr>
      <w:r>
        <w:rPr>
          <w:rFonts w:ascii="宋体" w:hAnsi="宋体" w:eastAsia="宋体"/>
          <w:b w:val="0"/>
          <w:i w:val="0"/>
          <w:color w:val="2D3748"/>
          <w:sz w:val="21"/>
        </w:rPr>
        <w:t>父亲是小区的维修工人，皮肤黝黑，双手布满老茧，工具箱磨得发亮，里面整齐摆放着</w:t>
      </w:r>
    </w:p>
    <w:p>
      <w:pPr>
        <w:spacing w:before="40" w:after="40" w:line="312" w:lineRule="auto"/>
        <w:ind w:firstLine="403"/>
      </w:pPr>
      <w:r>
        <w:rPr>
          <w:rFonts w:ascii="宋体" w:hAnsi="宋体" w:eastAsia="宋体"/>
          <w:b w:val="0"/>
          <w:i w:val="0"/>
          <w:color w:val="2D3748"/>
          <w:sz w:val="21"/>
        </w:rPr>
        <w:t>扳手、螺丝刀、电线，每一件都擦拭得干干净净。谁家水管漏了、电路坏了、门锁卡了，随</w:t>
      </w:r>
    </w:p>
    <w:p>
      <w:pPr>
        <w:spacing w:before="40" w:after="40" w:line="312" w:lineRule="auto"/>
        <w:ind w:firstLine="403"/>
      </w:pPr>
      <w:r>
        <w:rPr>
          <w:rFonts w:ascii="宋体" w:hAnsi="宋体" w:eastAsia="宋体"/>
          <w:b w:val="0"/>
          <w:i w:val="0"/>
          <w:color w:val="2D3748"/>
          <w:sz w:val="21"/>
        </w:rPr>
        <w:t>叫随到从不推诿。</w:t>
      </w:r>
    </w:p>
    <w:p>
      <w:pPr>
        <w:spacing w:before="40" w:after="40" w:line="312" w:lineRule="auto"/>
        <w:ind w:firstLine="403"/>
      </w:pPr>
      <w:r>
        <w:rPr>
          <w:rFonts w:ascii="宋体" w:hAnsi="宋体" w:eastAsia="宋体"/>
          <w:b w:val="0"/>
          <w:i w:val="0"/>
          <w:color w:val="2D3748"/>
          <w:sz w:val="21"/>
        </w:rPr>
        <w:t>个寒冬的夜晚，</w:t>
      </w:r>
    </w:p>
    <w:p>
      <w:pPr>
        <w:spacing w:before="40" w:after="40" w:line="312" w:lineRule="auto"/>
        <w:ind w:firstLine="403"/>
      </w:pPr>
      <w:r>
        <w:rPr>
          <w:rFonts w:ascii="宋体" w:hAnsi="宋体" w:eastAsia="宋体"/>
          <w:b w:val="0"/>
          <w:i w:val="0"/>
          <w:color w:val="2D3748"/>
          <w:sz w:val="21"/>
        </w:rPr>
        <w:t>电话一话不说，</w:t>
      </w:r>
    </w:p>
    <w:p>
      <w:pPr>
        <w:spacing w:before="40" w:after="40" w:line="312" w:lineRule="auto"/>
        <w:ind w:firstLine="403"/>
      </w:pPr>
      <w:r>
        <w:rPr>
          <w:rFonts w:ascii="宋体" w:hAnsi="宋体" w:eastAsia="宋体"/>
          <w:b w:val="0"/>
          <w:i w:val="0"/>
          <w:color w:val="2D3748"/>
          <w:sz w:val="21"/>
        </w:rPr>
        <w:t>雪加邻居豕暖突然故障一一一。冫、</w:t>
      </w:r>
    </w:p>
    <w:p>
      <w:pPr>
        <w:spacing w:before="40" w:after="40" w:line="312" w:lineRule="auto"/>
        <w:ind w:firstLine="403"/>
      </w:pPr>
      <w:r>
        <w:rPr>
          <w:rFonts w:ascii="宋体" w:hAnsi="宋体" w:eastAsia="宋体"/>
          <w:b w:val="0"/>
          <w:i w:val="0"/>
          <w:color w:val="2D3748"/>
          <w:sz w:val="21"/>
        </w:rPr>
        <w:t>孩子冻得瑟瑟发 ． 父亲接到</w:t>
      </w:r>
    </w:p>
    <w:p>
      <w:pPr>
        <w:spacing w:before="40" w:after="40" w:line="312" w:lineRule="auto"/>
        <w:ind w:firstLine="403"/>
      </w:pPr>
      <w:r>
        <w:rPr>
          <w:rFonts w:ascii="宋体" w:hAnsi="宋体" w:eastAsia="宋体"/>
          <w:b w:val="0"/>
          <w:i w:val="0"/>
          <w:color w:val="2D3748"/>
          <w:sz w:val="21"/>
        </w:rPr>
        <w:t>就往外冲0冰劝他：“这么冷朋天再丢吧卩0 ' 他只说 ． 别</w:t>
      </w:r>
    </w:p>
    <w:p>
      <w:pPr>
        <w:spacing w:before="40" w:after="40" w:line="312" w:lineRule="auto"/>
        <w:ind w:firstLine="403"/>
      </w:pPr>
      <w:r>
        <w:rPr>
          <w:rFonts w:ascii="宋体" w:hAnsi="宋体" w:eastAsia="宋体"/>
          <w:b w:val="0"/>
          <w:i w:val="0"/>
          <w:color w:val="2D3748"/>
          <w:sz w:val="21"/>
        </w:rPr>
        <w:t>难处，能帮就帮；小区安稳，大家才能安心过日子。</w:t>
      </w:r>
    </w:p>
    <w:p>
      <w:pPr>
        <w:spacing w:before="40" w:after="40" w:line="312" w:lineRule="auto"/>
        <w:ind w:firstLine="403"/>
      </w:pPr>
      <w:r>
        <w:rPr>
          <w:rFonts w:ascii="宋体" w:hAnsi="宋体" w:eastAsia="宋体"/>
          <w:b w:val="0"/>
          <w:i w:val="0"/>
          <w:color w:val="2D3748"/>
          <w:sz w:val="21"/>
        </w:rPr>
        <w:t>他在寒风里忙活两个多小时，冻得手脚通红，修好时已是深夜。邻居要给钱，他摆摆手：</w:t>
      </w:r>
    </w:p>
    <w:p>
      <w:pPr>
        <w:spacing w:before="40" w:after="40" w:line="312" w:lineRule="auto"/>
        <w:ind w:firstLine="403"/>
      </w:pPr>
      <w:r>
        <w:rPr>
          <w:rFonts w:ascii="宋体" w:hAnsi="宋体" w:eastAsia="宋体"/>
          <w:b w:val="0"/>
          <w:i w:val="0"/>
          <w:color w:val="2D3748"/>
          <w:sz w:val="21"/>
        </w:rPr>
        <w:t>“都是街坊，客气啥，大家住在一起，互相帮衬是应该的，把咱们这小区守好，比啥都强。</w:t>
      </w:r>
    </w:p>
    <w:p>
      <w:pPr>
        <w:spacing w:before="40" w:after="40" w:line="312" w:lineRule="auto"/>
        <w:ind w:firstLine="403"/>
      </w:pPr>
      <w:r>
        <w:rPr>
          <w:rFonts w:ascii="宋体" w:hAnsi="宋体" w:eastAsia="宋体"/>
          <w:b w:val="0"/>
          <w:i w:val="0"/>
          <w:color w:val="2D3748"/>
          <w:sz w:val="21"/>
        </w:rPr>
        <w:t>回家路上，父亲一边搓着冻得僵硬的双手，一边念叨：“咱们这小区，住的都是一家人，谁</w:t>
      </w:r>
    </w:p>
    <w:p>
      <w:pPr>
        <w:spacing w:before="40" w:after="40" w:line="312" w:lineRule="auto"/>
        <w:ind w:firstLine="403"/>
      </w:pPr>
      <w:r>
        <w:rPr>
          <w:rFonts w:ascii="宋体" w:hAnsi="宋体" w:eastAsia="宋体"/>
          <w:b w:val="0"/>
          <w:i w:val="0"/>
          <w:color w:val="2D3748"/>
          <w:sz w:val="21"/>
        </w:rPr>
        <w:t>家没个难处，能帮一把是一把。”回家路上，寒风还在刮，我们正好经过小区的宣传栏，昏</w:t>
      </w:r>
    </w:p>
    <w:p>
      <w:pPr>
        <w:spacing w:before="40" w:after="40" w:line="312" w:lineRule="auto"/>
        <w:ind w:firstLine="403"/>
      </w:pPr>
      <w:r>
        <w:rPr>
          <w:rFonts w:ascii="宋体" w:hAnsi="宋体" w:eastAsia="宋体"/>
          <w:b w:val="0"/>
          <w:i w:val="0"/>
          <w:color w:val="2D3748"/>
          <w:sz w:val="21"/>
        </w:rPr>
        <w:t>黄的路灯下，“爱岗敬业守初心，爱国奉献担使命”几个大字格外醒目。我听着他的话，看</w:t>
      </w:r>
    </w:p>
    <w:p>
      <w:pPr>
        <w:spacing w:before="40" w:after="40" w:line="312" w:lineRule="auto"/>
        <w:ind w:firstLine="403"/>
      </w:pPr>
      <w:r>
        <w:rPr>
          <w:rFonts w:ascii="宋体" w:hAnsi="宋体" w:eastAsia="宋体"/>
          <w:b w:val="0"/>
          <w:i w:val="0"/>
          <w:color w:val="2D3748"/>
          <w:sz w:val="21"/>
        </w:rPr>
        <w:t>着他冻得发红的脸颊，随口问道：“爸，你这样帮来帮去，算不算爱国呀？”他愣了一下，</w:t>
      </w:r>
    </w:p>
    <w:p>
      <w:pPr>
        <w:spacing w:before="40" w:after="40" w:line="312" w:lineRule="auto"/>
        <w:ind w:firstLine="403"/>
      </w:pPr>
      <w:r>
        <w:rPr>
          <w:rFonts w:ascii="宋体" w:hAnsi="宋体" w:eastAsia="宋体"/>
          <w:b w:val="0"/>
          <w:i w:val="0"/>
          <w:color w:val="2D3748"/>
          <w:sz w:val="21"/>
        </w:rPr>
        <w:t>笑着说：“我不懂啥大道理，把活干好，把小区守好，让大家过得踏实，就是爱国吧。</w:t>
      </w:r>
    </w:p>
    <w:p>
      <w:pPr>
        <w:spacing w:before="40" w:after="40" w:line="312" w:lineRule="auto"/>
        <w:ind w:firstLine="403"/>
      </w:pPr>
      <w:r>
        <w:rPr>
          <w:rFonts w:ascii="宋体" w:hAnsi="宋体" w:eastAsia="宋体"/>
          <w:b w:val="0"/>
          <w:i w:val="0"/>
          <w:color w:val="2D3748"/>
          <w:sz w:val="21"/>
        </w:rPr>
        <w:t>是啊！父亲的工具箱，装的不是冰冷的工具，是责任、是担当，是对邻里的守护、对家</w:t>
      </w:r>
    </w:p>
    <w:p>
      <w:pPr>
        <w:spacing w:before="40" w:after="40" w:line="312" w:lineRule="auto"/>
        <w:ind w:firstLine="403"/>
      </w:pPr>
      <w:r>
        <w:rPr>
          <w:rFonts w:ascii="宋体" w:hAnsi="宋体" w:eastAsia="宋体"/>
          <w:b w:val="0"/>
          <w:i w:val="0"/>
          <w:color w:val="2D3748"/>
          <w:sz w:val="21"/>
        </w:rPr>
        <w:t>园的热爱。他日复一日默默付出，维护着小区的安宁，也守护着一方烟火的安稳。</w:t>
      </w:r>
    </w:p>
    <w:p>
      <w:pPr>
        <w:spacing w:before="40" w:after="40" w:line="312" w:lineRule="auto"/>
        <w:ind w:firstLine="403"/>
      </w:pPr>
      <w:r>
        <w:rPr>
          <w:rFonts w:ascii="宋体" w:hAnsi="宋体" w:eastAsia="宋体"/>
          <w:b w:val="0"/>
          <w:i w:val="0"/>
          <w:color w:val="2D3748"/>
          <w:sz w:val="21"/>
        </w:rPr>
        <w:t>爱国，是军人戍边的坚守，是科学家报国的钻研，也是普通人尽本分、守安宁、护小家</w:t>
      </w:r>
    </w:p>
    <w:p>
      <w:pPr>
        <w:spacing w:before="40" w:after="40" w:line="312" w:lineRule="auto"/>
        <w:ind w:firstLine="403"/>
      </w:pPr>
      <w:r>
        <w:rPr>
          <w:rFonts w:ascii="宋体" w:hAnsi="宋体" w:eastAsia="宋体"/>
          <w:b w:val="0"/>
          <w:i w:val="0"/>
          <w:color w:val="2D3748"/>
          <w:sz w:val="21"/>
        </w:rPr>
        <w:t>的平凡担当。像父亲那样把岗位守好、把责任尽到、把日子过稳，就是对家国最实在的热爱。</w:t>
      </w:r>
    </w:p>
    <w:p>
      <w:pPr>
        <w:spacing w:before="40" w:after="40" w:line="312" w:lineRule="auto"/>
        <w:ind w:firstLine="403"/>
      </w:pPr>
      <w:r>
        <w:rPr>
          <w:rFonts w:ascii="宋体" w:hAnsi="宋体" w:eastAsia="宋体"/>
          <w:b w:val="0"/>
          <w:i w:val="0"/>
          <w:color w:val="2D3748"/>
          <w:sz w:val="21"/>
        </w:rPr>
        <w:t>以平凡之力，筑家国之安。这，也是一种爱国。</w:t>
      </w:r>
    </w:p>
    <w:tbl>
      <w:tblPr>
        <w:tblW w:type="auto" w:w="0"/>
        <w:jc w:val="center"/>
        <w:tblLayout w:type="fixed"/>
        <w:tblLook w:firstColumn="1" w:firstRow="1" w:lastColumn="0" w:lastRow="0" w:noHBand="0" w:noVBand="1" w:val="04A0"/>
      </w:tblPr>
      <w:tblGrid>
        <w:gridCol w:w="9360"/>
      </w:tblGrid>
      <w:tr>
        <w:tc>
          <w:tcPr>
            <w:tcW w:type="dxa" w:w="9648"/>
            <w:shd w:fill="F7FAFC"/>
            <w:tcBorders>
              <w:top w:val="none"/>
              <w:left w:val="single" w:sz="24" w:space="0" w:color="2C7A7B"/>
              <w:bottom w:val="none"/>
              <w:right w:val="none"/>
            </w:tcBorders>
          </w:tcPr>
          <w:p>
            <w:pPr>
              <w:spacing w:before="80" w:after="80"/>
            </w:pPr>
            <w:r>
              <w:rPr>
                <w:rFonts w:ascii="黑体" w:hAnsi="黑体" w:eastAsia="黑体"/>
                <w:b/>
                <w:i w:val="0"/>
                <w:color w:val="2C7A7B"/>
                <w:sz w:val="20"/>
              </w:rPr>
              <w:t>【名师评析 · 范文2亮点解析】</w:t>
            </w:r>
          </w:p>
          <w:p>
            <w:pPr>
              <w:spacing w:before="40" w:after="40" w:line="288" w:lineRule="auto"/>
            </w:pPr>
            <w:r>
              <w:rPr>
                <w:rFonts w:ascii="楷体" w:hAnsi="楷体" w:eastAsia="楷体"/>
                <w:b w:val="0"/>
                <w:i w:val="0"/>
                <w:color w:val="2D3748"/>
                <w:sz w:val="19"/>
              </w:rPr>
              <w:t>本文以父亲的维修工具箱为线索，选取寒冬深夜修暖气的小事，紧扣“也”字，以小见</w:t>
            </w:r>
          </w:p>
          <w:p>
            <w:pPr>
              <w:spacing w:before="40" w:after="40" w:line="288" w:lineRule="auto"/>
            </w:pPr>
            <w:r>
              <w:rPr>
                <w:rFonts w:ascii="楷体" w:hAnsi="楷体" w:eastAsia="楷体"/>
                <w:b w:val="0"/>
                <w:i w:val="0"/>
                <w:color w:val="2D3748"/>
                <w:sz w:val="19"/>
              </w:rPr>
              <w:t>大，不模糊主题。语言朴实真挚，细节真实可感，从父亲的本分与担当自然升华到普通人的</w:t>
            </w:r>
          </w:p>
          <w:p>
            <w:pPr>
              <w:spacing w:before="40" w:after="40" w:line="288" w:lineRule="auto"/>
            </w:pPr>
            <w:r>
              <w:rPr>
                <w:rFonts w:ascii="楷体" w:hAnsi="楷体" w:eastAsia="楷体"/>
                <w:b w:val="0"/>
                <w:i w:val="0"/>
                <w:color w:val="2D3748"/>
                <w:sz w:val="19"/>
              </w:rPr>
              <w:t>家国情怀，立意鲜明，情感内敛深沉，符合中考一类文要求。</w:t>
            </w:r>
          </w:p>
        </w:tc>
      </w:tr>
    </w:tbl>
    <w:p>
      <w:pPr>
        <w:spacing w:before="40" w:after="80"/>
      </w:pPr>
    </w:p>
    <w:p>
      <w:pPr>
        <w:spacing w:before="200" w:after="120"/>
        <w:jc w:val="center"/>
      </w:pPr>
      <w:r>
        <w:rPr>
          <w:rFonts w:ascii="黑体" w:hAnsi="黑体" w:eastAsia="黑体"/>
          <w:b/>
          <w:i w:val="0"/>
          <w:color w:val="2C7A7B"/>
          <w:sz w:val="24"/>
        </w:rPr>
        <w:t>满分范文三：《这也是一种爱国》（护林员守青山视角·爷爷）</w:t>
      </w:r>
    </w:p>
    <w:p>
      <w:pPr>
        <w:spacing w:before="40" w:after="40" w:line="312" w:lineRule="auto"/>
        <w:ind w:firstLine="403"/>
      </w:pPr>
      <w:r>
        <w:rPr>
          <w:rFonts w:ascii="宋体" w:hAnsi="宋体" w:eastAsia="宋体"/>
          <w:b w:val="0"/>
          <w:i w:val="0"/>
          <w:color w:val="2D3748"/>
          <w:sz w:val="21"/>
        </w:rPr>
        <w:t>我的爷爷是村口的驴林员，一辈子与青山为伴，守着村里的一片山林，一守就是三十年。</w:t>
      </w:r>
    </w:p>
    <w:p>
      <w:pPr>
        <w:spacing w:before="40" w:after="40" w:line="312" w:lineRule="auto"/>
        <w:ind w:firstLine="403"/>
      </w:pPr>
      <w:r>
        <w:rPr>
          <w:rFonts w:ascii="宋体" w:hAnsi="宋体" w:eastAsia="宋体"/>
          <w:b w:val="0"/>
          <w:i w:val="0"/>
          <w:color w:val="2D3748"/>
          <w:sz w:val="21"/>
        </w:rPr>
        <w:t>他没有惊天动地的壮举，没有耀眼的光环，只有一把磨得发亮的砍刀、一顶褪色的草帽，还</w:t>
      </w:r>
    </w:p>
    <w:p>
      <w:pPr>
        <w:spacing w:before="40" w:after="40" w:line="312" w:lineRule="auto"/>
        <w:ind w:firstLine="403"/>
      </w:pPr>
      <w:r>
        <w:rPr>
          <w:rFonts w:ascii="宋体" w:hAnsi="宋体" w:eastAsia="宋体"/>
          <w:b w:val="0"/>
          <w:i w:val="0"/>
          <w:color w:val="2D3748"/>
          <w:sz w:val="21"/>
        </w:rPr>
        <w:t>有一颗守护山林的赤诚之心。</w:t>
      </w:r>
    </w:p>
    <w:p>
      <w:pPr>
        <w:spacing w:before="40" w:after="40" w:line="312" w:lineRule="auto"/>
        <w:ind w:firstLine="403"/>
      </w:pPr>
      <w:r>
        <w:rPr>
          <w:rFonts w:ascii="宋体" w:hAnsi="宋体" w:eastAsia="宋体"/>
          <w:b w:val="0"/>
          <w:i w:val="0"/>
          <w:color w:val="2D3748"/>
          <w:sz w:val="21"/>
        </w:rPr>
        <w:t>小时候，我总爱跟着爷爷上山巡林。天刚蒙蒙亮，他就背着水壶、扛着砍刀出发，脚步</w:t>
      </w:r>
    </w:p>
    <w:p>
      <w:pPr>
        <w:spacing w:before="40" w:after="40" w:line="312" w:lineRule="auto"/>
        <w:ind w:firstLine="403"/>
      </w:pPr>
      <w:r>
        <w:rPr>
          <w:rFonts w:ascii="宋体" w:hAnsi="宋体" w:eastAsia="宋体"/>
          <w:b w:val="0"/>
          <w:i w:val="0"/>
          <w:color w:val="2D3748"/>
          <w:sz w:val="21"/>
        </w:rPr>
        <w:t>踏过山间的每一条小径，目光扫过每一棵树木。遇到枯萎的枝条，他就小心翼翼地修剪；发</w:t>
      </w:r>
    </w:p>
    <w:p>
      <w:pPr>
        <w:spacing w:before="40" w:after="40" w:line="312" w:lineRule="auto"/>
        <w:ind w:firstLine="403"/>
      </w:pPr>
      <w:r>
        <w:rPr>
          <w:rFonts w:ascii="宋体" w:hAnsi="宋体" w:eastAsia="宋体"/>
          <w:b w:val="0"/>
          <w:i w:val="0"/>
          <w:color w:val="2D3748"/>
          <w:sz w:val="21"/>
        </w:rPr>
        <w:t>现有人偷偷砍树，他就耐心劝说，从不与人争执，只轻声说：“这林子是咱们村的根，是咱</w:t>
      </w:r>
    </w:p>
    <w:p>
      <w:pPr>
        <w:spacing w:before="40" w:after="40" w:line="312" w:lineRule="auto"/>
        <w:ind w:firstLine="403"/>
      </w:pPr>
      <w:r>
        <w:rPr>
          <w:rFonts w:ascii="宋体" w:hAnsi="宋体" w:eastAsia="宋体"/>
          <w:b w:val="0"/>
          <w:i w:val="0"/>
          <w:color w:val="2D3748"/>
          <w:sz w:val="21"/>
        </w:rPr>
        <w:t>们的家园，砍了树，山就荒了，咱们的日子也没了依托。</w:t>
      </w:r>
    </w:p>
    <w:p>
      <w:pPr>
        <w:spacing w:before="40" w:after="40" w:line="312" w:lineRule="auto"/>
        <w:ind w:firstLine="403"/>
      </w:pPr>
      <w:r>
        <w:rPr>
          <w:rFonts w:ascii="宋体" w:hAnsi="宋体" w:eastAsia="宋体"/>
          <w:b w:val="0"/>
          <w:i w:val="0"/>
          <w:color w:val="2D3748"/>
          <w:sz w:val="21"/>
        </w:rPr>
        <w:t>有一年夏天，暴雨连绵，山洪暴发，山间的小路被冲毁，几棵大树被狂风刮倒，挡住了</w:t>
      </w:r>
    </w:p>
    <w:p>
      <w:pPr>
        <w:spacing w:before="40" w:after="40" w:line="312" w:lineRule="auto"/>
        <w:ind w:firstLine="403"/>
      </w:pPr>
      <w:r>
        <w:rPr>
          <w:rFonts w:ascii="宋体" w:hAnsi="宋体" w:eastAsia="宋体"/>
          <w:b w:val="0"/>
          <w:i w:val="0"/>
          <w:color w:val="2D3748"/>
          <w:sz w:val="21"/>
        </w:rPr>
        <w:t>进村的路，还压坏了山下的农田。爷爷急得团团转，不顾雨水打湿衣衫，带着村里的人，扛</w:t>
      </w:r>
    </w:p>
    <w:p>
      <w:pPr>
        <w:spacing w:before="40" w:after="40" w:line="312" w:lineRule="auto"/>
        <w:ind w:firstLine="403"/>
      </w:pPr>
      <w:r>
        <w:rPr>
          <w:rFonts w:ascii="宋体" w:hAnsi="宋体" w:eastAsia="宋体"/>
          <w:b w:val="0"/>
          <w:i w:val="0"/>
          <w:color w:val="2D3748"/>
          <w:sz w:val="21"/>
        </w:rPr>
        <w:t>着铁锹、拿着绳索，一点点清理倒木、修补山路。他的衣服湿透了，紧紧贴在身上，手上磨</w:t>
      </w:r>
    </w:p>
    <w:p>
      <w:pPr>
        <w:spacing w:before="40" w:after="40" w:line="312" w:lineRule="auto"/>
        <w:ind w:firstLine="403"/>
      </w:pPr>
      <w:r>
        <w:rPr>
          <w:rFonts w:ascii="宋体" w:hAnsi="宋体" w:eastAsia="宋体"/>
          <w:b w:val="0"/>
          <w:i w:val="0"/>
          <w:color w:val="2D3748"/>
          <w:sz w:val="21"/>
        </w:rPr>
        <w:t>出了水泡，却一刻也不停歇，嘴里还念叨着：“得赶紧修好，不然村民出行不方便，山林也</w:t>
      </w:r>
    </w:p>
    <w:p>
      <w:pPr>
        <w:spacing w:before="40" w:after="40" w:line="312" w:lineRule="auto"/>
        <w:ind w:firstLine="403"/>
      </w:pPr>
      <w:r>
        <w:rPr>
          <w:rFonts w:ascii="宋体" w:hAnsi="宋体" w:eastAsia="宋体"/>
          <w:b w:val="0"/>
          <w:i w:val="0"/>
          <w:color w:val="2D3748"/>
          <w:sz w:val="21"/>
        </w:rPr>
        <w:t>容易被山洪冲坏。</w:t>
      </w:r>
    </w:p>
    <w:p>
      <w:pPr>
        <w:spacing w:before="40" w:after="40" w:line="312" w:lineRule="auto"/>
        <w:ind w:firstLine="403"/>
      </w:pPr>
      <w:r>
        <w:rPr>
          <w:rFonts w:ascii="宋体" w:hAnsi="宋体" w:eastAsia="宋体"/>
          <w:b w:val="0"/>
          <w:i w:val="0"/>
          <w:color w:val="2D3748"/>
          <w:sz w:val="21"/>
        </w:rPr>
        <w:t>就这样，爷爷和村民们忙活了整整一天，终于清理完倒木，修好了被冲毁的小路。夕阳</w:t>
      </w:r>
    </w:p>
    <w:p>
      <w:pPr>
        <w:spacing w:before="40" w:after="40" w:line="312" w:lineRule="auto"/>
        <w:ind w:firstLine="403"/>
      </w:pPr>
      <w:r>
        <w:rPr>
          <w:rFonts w:ascii="宋体" w:hAnsi="宋体" w:eastAsia="宋体"/>
          <w:b w:val="0"/>
          <w:i w:val="0"/>
          <w:color w:val="2D3748"/>
          <w:sz w:val="21"/>
        </w:rPr>
        <w:t>西下，余晖洒在青山上，也洒在爷爷布满汗水和泥土的脸上。我们沿着修好的山路往回走，</w:t>
      </w:r>
    </w:p>
    <w:p>
      <w:pPr>
        <w:spacing w:before="40" w:after="40" w:line="312" w:lineRule="auto"/>
        <w:ind w:firstLine="403"/>
      </w:pPr>
      <w:r>
        <w:rPr>
          <w:rFonts w:ascii="宋体" w:hAnsi="宋体" w:eastAsia="宋体"/>
          <w:b w:val="0"/>
          <w:i w:val="0"/>
          <w:color w:val="2D3748"/>
          <w:sz w:val="21"/>
        </w:rPr>
        <w:t>远远望见村口的石碑，上面“守护青山，共建家园”几个字被夕阳照得格外清晰。爷爷抬手</w:t>
      </w:r>
    </w:p>
    <w:p>
      <w:pPr>
        <w:spacing w:before="40" w:after="40" w:line="312" w:lineRule="auto"/>
        <w:ind w:firstLine="403"/>
      </w:pPr>
      <w:r>
        <w:rPr>
          <w:rFonts w:ascii="宋体" w:hAnsi="宋体" w:eastAsia="宋体"/>
          <w:b w:val="0"/>
          <w:i w:val="0"/>
          <w:color w:val="2D3748"/>
          <w:sz w:val="21"/>
        </w:rPr>
        <w:t>擦了擦脸上的汗水，望着郁郁葱葱的山林，轻声念叨：“守了这三十年，看着这林子一年比</w:t>
      </w:r>
    </w:p>
    <w:p>
      <w:pPr>
        <w:spacing w:before="40" w:after="40" w:line="312" w:lineRule="auto"/>
        <w:ind w:firstLine="403"/>
      </w:pPr>
      <w:r>
        <w:rPr>
          <w:rFonts w:ascii="宋体" w:hAnsi="宋体" w:eastAsia="宋体"/>
          <w:b w:val="0"/>
          <w:i w:val="0"/>
          <w:color w:val="2D3748"/>
          <w:sz w:val="21"/>
        </w:rPr>
        <w:t>一年旺，心里就敞亮。”我听着他的话，看着这片被他守护得好好的青山，想起平时老师跟</w:t>
      </w:r>
    </w:p>
    <w:p>
      <w:pPr>
        <w:spacing w:before="40" w:after="40" w:line="312" w:lineRule="auto"/>
        <w:ind w:firstLine="403"/>
      </w:pPr>
      <w:r>
        <w:rPr>
          <w:rFonts w:ascii="宋体" w:hAnsi="宋体" w:eastAsia="宋体"/>
          <w:b w:val="0"/>
          <w:i w:val="0"/>
          <w:color w:val="2D3748"/>
          <w:sz w:val="21"/>
        </w:rPr>
        <w:t>我们讲的“爱家就是爱国”《便说道：一， ' 爷爷，你天天守着这林子，《把咱们的家园护得这么</w:t>
      </w:r>
    </w:p>
    <w:p>
      <w:pPr>
        <w:spacing w:before="40" w:after="40" w:line="312" w:lineRule="auto"/>
        <w:ind w:firstLine="403"/>
      </w:pPr>
      <w:r>
        <w:rPr>
          <w:rFonts w:ascii="宋体" w:hAnsi="宋体" w:eastAsia="宋体"/>
          <w:b w:val="0"/>
          <w:i w:val="0"/>
          <w:color w:val="2D3748"/>
          <w:sz w:val="21"/>
        </w:rPr>
        <w:t>好，这就是爱国吧？”他愣叾一下，伸手摸了摸我的头，语气憨厚又实在：“爷爷守好这林</w:t>
      </w:r>
    </w:p>
    <w:p>
      <w:pPr>
        <w:spacing w:before="40" w:after="40" w:line="312" w:lineRule="auto"/>
        <w:ind w:firstLine="403"/>
      </w:pPr>
      <w:r>
        <w:rPr>
          <w:rFonts w:ascii="宋体" w:hAnsi="宋体" w:eastAsia="宋体"/>
          <w:b w:val="0"/>
          <w:i w:val="0"/>
          <w:color w:val="2D3748"/>
          <w:sz w:val="21"/>
        </w:rPr>
        <w:t>子，一护好咱们的家，让村里人世世代代有山有水、安安稳稳过日子，这就是我能做的爱国事</w:t>
      </w:r>
    </w:p>
    <w:p>
      <w:pPr>
        <w:spacing w:before="40" w:after="40" w:line="312" w:lineRule="auto"/>
        <w:ind w:firstLine="403"/>
      </w:pPr>
      <w:r>
        <w:rPr>
          <w:rFonts w:ascii="宋体" w:hAnsi="宋体" w:eastAsia="宋体"/>
          <w:b w:val="0"/>
          <w:i w:val="0"/>
          <w:color w:val="2D3748"/>
          <w:sz w:val="21"/>
        </w:rPr>
        <w:t>儿，你长大了也要做对乡亲和国家有利的事。</w:t>
      </w:r>
    </w:p>
    <w:p>
      <w:pPr>
        <w:spacing w:before="40" w:after="40" w:line="312" w:lineRule="auto"/>
        <w:ind w:firstLine="403"/>
      </w:pPr>
      <w:r>
        <w:rPr>
          <w:rFonts w:ascii="宋体" w:hAnsi="宋体" w:eastAsia="宋体"/>
          <w:b w:val="0"/>
          <w:i w:val="0"/>
          <w:color w:val="2D3748"/>
          <w:sz w:val="21"/>
        </w:rPr>
        <w:t>爷爷的话没有华丽的辞藻，却字字朴实真切，他的爱国，没有惊天动地的誓言，没有轰</w:t>
      </w:r>
    </w:p>
    <w:p>
      <w:pPr>
        <w:spacing w:before="40" w:after="40" w:line="312" w:lineRule="auto"/>
        <w:ind w:firstLine="403"/>
      </w:pPr>
      <w:r>
        <w:rPr>
          <w:rFonts w:ascii="宋体" w:hAnsi="宋体" w:eastAsia="宋体"/>
          <w:b w:val="0"/>
          <w:i w:val="0"/>
          <w:color w:val="2D3748"/>
          <w:sz w:val="21"/>
        </w:rPr>
        <w:t>轰烈烈的举动，藏在三十年如一日的巡林里，藏在守护青山的执着里，藏在希望家园安宁的</w:t>
      </w:r>
    </w:p>
    <w:p>
      <w:pPr>
        <w:spacing w:before="40" w:after="40" w:line="312" w:lineRule="auto"/>
        <w:ind w:firstLine="403"/>
      </w:pPr>
      <w:r>
        <w:rPr>
          <w:rFonts w:ascii="宋体" w:hAnsi="宋体" w:eastAsia="宋体"/>
          <w:b w:val="0"/>
          <w:i w:val="0"/>
          <w:color w:val="2D3748"/>
          <w:sz w:val="21"/>
        </w:rPr>
        <w:t>心愿里。这，也是一种爱国。</w:t>
      </w:r>
    </w:p>
    <w:tbl>
      <w:tblPr>
        <w:tblW w:type="auto" w:w="0"/>
        <w:jc w:val="center"/>
        <w:tblLayout w:type="fixed"/>
        <w:tblLook w:firstColumn="1" w:firstRow="1" w:lastColumn="0" w:lastRow="0" w:noHBand="0" w:noVBand="1" w:val="04A0"/>
      </w:tblPr>
      <w:tblGrid>
        <w:gridCol w:w="9360"/>
      </w:tblGrid>
      <w:tr>
        <w:tc>
          <w:tcPr>
            <w:tcW w:type="dxa" w:w="9648"/>
            <w:shd w:fill="F7FAFC"/>
            <w:tcBorders>
              <w:top w:val="none"/>
              <w:left w:val="single" w:sz="24" w:space="0" w:color="2C7A7B"/>
              <w:bottom w:val="none"/>
              <w:right w:val="none"/>
            </w:tcBorders>
          </w:tcPr>
          <w:p>
            <w:pPr>
              <w:spacing w:before="80" w:after="80"/>
            </w:pPr>
            <w:r>
              <w:rPr>
                <w:rFonts w:ascii="黑体" w:hAnsi="黑体" w:eastAsia="黑体"/>
                <w:b/>
                <w:i w:val="0"/>
                <w:color w:val="2C7A7B"/>
                <w:sz w:val="20"/>
              </w:rPr>
              <w:t>【名师评析 · 范文3亮点解析】</w:t>
            </w:r>
          </w:p>
          <w:p>
            <w:pPr>
              <w:spacing w:before="40" w:after="40" w:line="288" w:lineRule="auto"/>
            </w:pPr>
            <w:r>
              <w:rPr>
                <w:rFonts w:ascii="楷体" w:hAnsi="楷体" w:eastAsia="楷体"/>
                <w:b w:val="0"/>
                <w:i w:val="0"/>
                <w:color w:val="2D3748"/>
                <w:sz w:val="19"/>
              </w:rPr>
              <w:t>本文以爷爷守护山林的日常为切入点，紧扣“也”字，以小见大，将守护山林与爱国情</w:t>
            </w:r>
          </w:p>
          <w:p>
            <w:pPr>
              <w:spacing w:before="40" w:after="40" w:line="288" w:lineRule="auto"/>
            </w:pPr>
            <w:r>
              <w:rPr>
                <w:rFonts w:ascii="楷体" w:hAnsi="楷体" w:eastAsia="楷体"/>
                <w:b w:val="0"/>
                <w:i w:val="0"/>
                <w:color w:val="2D3748"/>
                <w:sz w:val="19"/>
              </w:rPr>
              <w:t>怀自然衔接，无突兀提问。细节真实可感，语言朴实接地气，贴合护林员爷爷的人物形象，</w:t>
            </w:r>
          </w:p>
          <w:p>
            <w:pPr>
              <w:spacing w:before="40" w:after="40" w:line="288" w:lineRule="auto"/>
            </w:pPr>
            <w:r>
              <w:rPr>
                <w:rFonts w:ascii="楷体" w:hAnsi="楷体" w:eastAsia="楷体"/>
                <w:b w:val="0"/>
                <w:i w:val="0"/>
                <w:color w:val="2D3748"/>
                <w:sz w:val="19"/>
              </w:rPr>
              <w:t>情感真挚，立意鲜明，清晰体现“守护家园即爱国”的核心，符合中考一类文标准，适配初</w:t>
            </w:r>
          </w:p>
          <w:p>
            <w:pPr>
              <w:spacing w:before="40" w:after="40" w:line="288" w:lineRule="auto"/>
            </w:pPr>
            <w:r>
              <w:rPr>
                <w:rFonts w:ascii="楷体" w:hAnsi="楷体" w:eastAsia="楷体"/>
                <w:b w:val="0"/>
                <w:i w:val="0"/>
                <w:color w:val="2D3748"/>
                <w:sz w:val="19"/>
              </w:rPr>
              <w:t>中生写作视角。</w:t>
            </w:r>
          </w:p>
        </w:tc>
      </w:tr>
    </w:tbl>
    <w:p>
      <w:pPr>
        <w:spacing w:before="40" w:after="80"/>
      </w:pPr>
    </w:p>
    <w:p>
      <w:pPr>
        <w:spacing w:before="280" w:after="120"/>
      </w:pPr>
      <w:r>
        <w:rPr>
          <w:rFonts w:ascii="黑体" w:hAnsi="黑体" w:eastAsia="黑体"/>
          <w:b/>
          <w:i w:val="0"/>
          <w:color w:val="1A365D"/>
          <w:sz w:val="26"/>
        </w:rPr>
        <w:t>四、万能模板与高分句式支架</w:t>
      </w:r>
    </w:p>
    <w:p>
      <w:pPr>
        <w:spacing w:before="40" w:after="40" w:line="300" w:lineRule="auto"/>
      </w:pPr>
      <w:r>
        <w:rPr>
          <w:rFonts w:ascii="宋体" w:hAnsi="宋体" w:eastAsia="宋体"/>
          <w:b w:val="0"/>
          <w:i w:val="0"/>
          <w:color w:val="2D3748"/>
          <w:sz w:val="20"/>
        </w:rPr>
        <w:t>1. 开头（点题 + 铺垫）：我的</w:t>
      </w:r>
    </w:p>
    <w:p>
      <w:pPr>
        <w:spacing w:before="40" w:after="40" w:line="300" w:lineRule="auto"/>
      </w:pPr>
      <w:r>
        <w:rPr>
          <w:rFonts w:ascii="黑体" w:hAnsi="黑体" w:eastAsia="黑体"/>
          <w:b/>
          <w:i w:val="0"/>
          <w:color w:val="2C7A7B"/>
          <w:sz w:val="21"/>
        </w:rPr>
        <w:t>（亲人 / 身边人，如外婆、父亲、爷爷）是一位平凡人，</w:t>
      </w:r>
    </w:p>
    <w:p>
      <w:pPr>
        <w:spacing w:before="40" w:after="40" w:line="300" w:lineRule="auto"/>
      </w:pPr>
      <w:r>
        <w:rPr>
          <w:rFonts w:ascii="宋体" w:hAnsi="宋体" w:eastAsia="宋体"/>
          <w:b w:val="0"/>
          <w:i w:val="0"/>
          <w:color w:val="2D3748"/>
          <w:sz w:val="20"/>
        </w:rPr>
        <w:t>没有惊天壮举，只是日复一日做着</w:t>
      </w:r>
    </w:p>
    <w:p>
      <w:pPr>
        <w:spacing w:before="40" w:after="40" w:line="300" w:lineRule="auto"/>
      </w:pPr>
      <w:r>
        <w:rPr>
          <w:rFonts w:ascii="黑体" w:hAnsi="黑体" w:eastAsia="黑体"/>
          <w:b/>
          <w:i w:val="0"/>
          <w:color w:val="2C7A7B"/>
          <w:sz w:val="21"/>
        </w:rPr>
        <w:t>（具体小事，如做传统吃食、坚守岗位、守护家园），</w:t>
      </w:r>
    </w:p>
    <w:p>
      <w:pPr>
        <w:spacing w:before="40" w:after="40" w:line="300" w:lineRule="auto"/>
      </w:pPr>
      <w:r>
        <w:rPr>
          <w:rFonts w:ascii="宋体" w:hAnsi="宋体" w:eastAsia="宋体"/>
          <w:b w:val="0"/>
          <w:i w:val="0"/>
          <w:color w:val="2D3748"/>
          <w:sz w:val="20"/>
        </w:rPr>
        <w:t>用朴素的行动，温暖着身边的人。</w:t>
      </w:r>
    </w:p>
    <w:p>
      <w:pPr>
        <w:spacing w:before="40" w:after="40" w:line="300" w:lineRule="auto"/>
      </w:pPr>
      <w:r>
        <w:rPr>
          <w:rFonts w:ascii="宋体" w:hAnsi="宋体" w:eastAsia="宋体"/>
          <w:b w:val="0"/>
          <w:i w:val="0"/>
          <w:color w:val="2D3748"/>
          <w:sz w:val="20"/>
        </w:rPr>
        <w:t>2，中间（细节 + 过渡）：选取一个典型场景（如特定时节、突发小事），细致描写他 / 她的动</w:t>
      </w:r>
    </w:p>
    <w:p>
      <w:pPr>
        <w:spacing w:before="40" w:after="40" w:line="300" w:lineRule="auto"/>
      </w:pPr>
      <w:r>
        <w:rPr>
          <w:rFonts w:ascii="宋体" w:hAnsi="宋体" w:eastAsia="宋体"/>
          <w:b w:val="0"/>
          <w:i w:val="0"/>
          <w:color w:val="2D3748"/>
          <w:sz w:val="20"/>
        </w:rPr>
        <w:t>亻乍1口，</w:t>
      </w:r>
    </w:p>
    <w:p>
      <w:pPr>
        <w:spacing w:before="40" w:after="40" w:line="300" w:lineRule="auto"/>
      </w:pPr>
      <w:r>
        <w:rPr>
          <w:rFonts w:ascii="宋体" w:hAnsi="宋体" w:eastAsia="宋体"/>
          <w:b w:val="0"/>
          <w:i w:val="0"/>
          <w:color w:val="2D3748"/>
          <w:sz w:val="20"/>
        </w:rPr>
        <w:t>、、五宀加入自然细节（如环境、物件、话语），引出对“爱国”的思考一一不刻意提问，</w:t>
      </w:r>
    </w:p>
    <w:p>
      <w:pPr>
        <w:spacing w:before="40" w:after="40" w:line="300" w:lineRule="auto"/>
      </w:pPr>
      <w:r>
        <w:rPr>
          <w:rFonts w:ascii="宋体" w:hAnsi="宋体" w:eastAsia="宋体"/>
          <w:b w:val="0"/>
          <w:i w:val="0"/>
          <w:color w:val="2D3748"/>
          <w:sz w:val="20"/>
        </w:rPr>
        <w:t>而是结合场景自然流露感悟。</w:t>
      </w:r>
    </w:p>
    <w:p>
      <w:pPr>
        <w:spacing w:before="40" w:after="40" w:line="300" w:lineRule="auto"/>
      </w:pPr>
      <w:r>
        <w:rPr>
          <w:rFonts w:ascii="宋体" w:hAnsi="宋体" w:eastAsia="宋体"/>
          <w:b w:val="0"/>
          <w:i w:val="0"/>
          <w:color w:val="2D3748"/>
          <w:sz w:val="20"/>
        </w:rPr>
        <w:t>3 ． 结尾（升华 + 扣题）：他 / 她的举动看似平凡，却藏着最朴素的爱国心。爱国从不是遥不可</w:t>
      </w:r>
    </w:p>
    <w:p>
      <w:pPr>
        <w:spacing w:before="40" w:after="40" w:line="300" w:lineRule="auto"/>
      </w:pPr>
      <w:r>
        <w:rPr>
          <w:rFonts w:ascii="宋体" w:hAnsi="宋体" w:eastAsia="宋体"/>
          <w:b w:val="0"/>
          <w:i w:val="0"/>
          <w:color w:val="2D3748"/>
          <w:sz w:val="20"/>
        </w:rPr>
        <w:t>及的口号，也不是大人物的专属，而是藏在日常的坚守里、付出里。平凡人做好本职、守护</w:t>
      </w:r>
    </w:p>
    <w:p>
      <w:pPr>
        <w:spacing w:before="40" w:after="40" w:line="300" w:lineRule="auto"/>
      </w:pPr>
      <w:r>
        <w:rPr>
          <w:rFonts w:ascii="宋体" w:hAnsi="宋体" w:eastAsia="宋体"/>
          <w:b w:val="0"/>
          <w:i w:val="0"/>
          <w:color w:val="2D3748"/>
          <w:sz w:val="20"/>
        </w:rPr>
        <w:t>身边、传承美好，便是对家国最真挚的热爱。</w:t>
      </w:r>
    </w:p>
    <w:p>
      <w:pPr>
        <w:spacing w:before="280" w:after="120"/>
      </w:pPr>
      <w:r>
        <w:rPr>
          <w:rFonts w:ascii="黑体" w:hAnsi="黑体" w:eastAsia="黑体"/>
          <w:b/>
          <w:i w:val="0"/>
          <w:color w:val="1A365D"/>
          <w:sz w:val="26"/>
        </w:rPr>
        <w:t>五、名篇领航及文学鉴赏</w:t>
      </w:r>
    </w:p>
    <w:p>
      <w:pPr>
        <w:spacing w:before="120" w:after="40"/>
        <w:jc w:val="center"/>
      </w:pPr>
      <w:r>
        <w:rPr>
          <w:rFonts w:ascii="黑体" w:hAnsi="黑体" w:eastAsia="黑体"/>
          <w:b/>
          <w:i w:val="0"/>
          <w:color w:val="1A365D"/>
          <w:sz w:val="24"/>
        </w:rPr>
        <w:t>《到橘子林去（有删改）》</w:t>
      </w:r>
    </w:p>
    <w:p>
      <w:pPr>
        <w:spacing w:before="0" w:after="120"/>
        <w:jc w:val="center"/>
      </w:pPr>
      <w:r>
        <w:rPr>
          <w:rFonts w:ascii="楷体" w:hAnsi="楷体" w:eastAsia="楷体"/>
          <w:b w:val="0"/>
          <w:i w:val="0"/>
          <w:color w:val="718096"/>
          <w:sz w:val="20"/>
        </w:rPr>
        <w:t>作者：李广田</w:t>
      </w:r>
    </w:p>
    <w:p>
      <w:pPr>
        <w:spacing w:before="40" w:after="40" w:line="312" w:lineRule="auto"/>
        <w:ind w:firstLine="403"/>
      </w:pPr>
      <w:r>
        <w:rPr>
          <w:rFonts w:ascii="宋体" w:hAnsi="宋体" w:eastAsia="宋体"/>
          <w:b w:val="0"/>
          <w:i w:val="0"/>
          <w:color w:val="2D3748"/>
          <w:sz w:val="21"/>
        </w:rPr>
        <w:t>小孩子的记忆力真是特别好，尤其是关于她特别有兴趣的事情，她总会牢牢地记着，到</w:t>
      </w:r>
    </w:p>
    <w:p>
      <w:pPr>
        <w:spacing w:before="40" w:after="40" w:line="312" w:lineRule="auto"/>
        <w:ind w:firstLine="403"/>
      </w:pPr>
      <w:r>
        <w:rPr>
          <w:rFonts w:ascii="宋体" w:hAnsi="宋体" w:eastAsia="宋体"/>
          <w:b w:val="0"/>
          <w:i w:val="0"/>
          <w:color w:val="2D3748"/>
          <w:sz w:val="21"/>
        </w:rPr>
        <w:t>了适当的机会她就会把过去的事来问你，一提醒你，，虽然你当时确是说过了，。但是随便说说的，</w:t>
      </w:r>
    </w:p>
    <w:p>
      <w:pPr>
        <w:spacing w:before="40" w:after="40" w:line="312" w:lineRule="auto"/>
        <w:ind w:firstLine="403"/>
      </w:pPr>
      <w:r>
        <w:rPr>
          <w:rFonts w:ascii="宋体" w:hAnsi="宋体" w:eastAsia="宋体"/>
          <w:b w:val="0"/>
          <w:i w:val="0"/>
          <w:color w:val="2D3748"/>
          <w:sz w:val="21"/>
        </w:rPr>
        <w:t>而且早已经忘怀了。</w:t>
      </w:r>
    </w:p>
    <w:p>
      <w:pPr>
        <w:spacing w:before="40" w:after="40" w:line="312" w:lineRule="auto"/>
        <w:ind w:firstLine="403"/>
      </w:pPr>
      <w:r>
        <w:rPr>
          <w:rFonts w:ascii="宋体" w:hAnsi="宋体" w:eastAsia="宋体"/>
          <w:b w:val="0"/>
          <w:i w:val="0"/>
          <w:color w:val="2D3748"/>
          <w:sz w:val="21"/>
        </w:rPr>
        <w:t>“爸爸，《你领我去看橘子林吧，橘子熟了，满树上是金黄的橘子。</w:t>
      </w:r>
    </w:p>
    <w:p>
      <w:pPr>
        <w:spacing w:before="40" w:after="40" w:line="312" w:lineRule="auto"/>
        <w:ind w:firstLine="403"/>
      </w:pPr>
      <w:r>
        <w:rPr>
          <w:rFonts w:ascii="宋体" w:hAnsi="宋体" w:eastAsia="宋体"/>
          <w:b w:val="0"/>
          <w:i w:val="0"/>
          <w:color w:val="2D3748"/>
          <w:sz w:val="21"/>
        </w:rPr>
        <w:t>今天，小岫忽然向我这样说，我稍稍迟疑了一会，还不等问她，她就又抢着说了：</w:t>
      </w:r>
    </w:p>
    <w:p>
      <w:pPr>
        <w:spacing w:before="40" w:after="40" w:line="312" w:lineRule="auto"/>
        <w:ind w:firstLine="403"/>
      </w:pPr>
      <w:r>
        <w:rPr>
          <w:rFonts w:ascii="宋体" w:hAnsi="宋体" w:eastAsia="宋体"/>
          <w:b w:val="0"/>
          <w:i w:val="0"/>
          <w:color w:val="2D3748"/>
          <w:sz w:val="21"/>
        </w:rPr>
        <w:t>“你看，今天是晴天，橘子一定都熟了，爸爸说过领我去看的。</w:t>
      </w:r>
    </w:p>
    <w:p>
      <w:pPr>
        <w:spacing w:before="40" w:after="40" w:line="312" w:lineRule="auto"/>
        <w:ind w:firstLine="403"/>
      </w:pPr>
      <w:r>
        <w:rPr>
          <w:rFonts w:ascii="宋体" w:hAnsi="宋体" w:eastAsia="宋体"/>
          <w:b w:val="0"/>
          <w:i w:val="0"/>
          <w:color w:val="2D3748"/>
          <w:sz w:val="21"/>
        </w:rPr>
        <w:t>我这才想起来了，那是很多天以前的事情，我曾领她到西郊去。那里满坑满谷都是橘子，</w:t>
      </w:r>
    </w:p>
    <w:p>
      <w:pPr>
        <w:spacing w:before="40" w:after="40" w:line="312" w:lineRule="auto"/>
        <w:ind w:firstLine="403"/>
      </w:pPr>
      <w:r>
        <w:rPr>
          <w:rFonts w:ascii="宋体" w:hAnsi="宋体" w:eastAsia="宋体"/>
          <w:b w:val="0"/>
          <w:i w:val="0"/>
          <w:color w:val="2D3748"/>
          <w:sz w:val="21"/>
        </w:rPr>
        <w:t>但那时橘子还是绿的，藏在绿叶中间，简直看不出来。因此我费了很多力气才能指点给她看，</w:t>
      </w:r>
    </w:p>
    <w:p>
      <w:pPr>
        <w:spacing w:before="40" w:after="40" w:line="312" w:lineRule="auto"/>
        <w:ind w:firstLine="403"/>
      </w:pPr>
      <w:r>
        <w:rPr>
          <w:rFonts w:ascii="宋体" w:hAnsi="宋体" w:eastAsia="宋体"/>
          <w:b w:val="0"/>
          <w:i w:val="0"/>
          <w:color w:val="2D3748"/>
          <w:sz w:val="21"/>
        </w:rPr>
        <w:t>并说：“你看，那不是一个，两个，吓，多得很，圆圆的，还不熟，和叶子一样颜色，不容</w:t>
      </w:r>
    </w:p>
    <w:p>
      <w:pPr>
        <w:spacing w:before="40" w:after="40" w:line="312" w:lineRule="auto"/>
        <w:ind w:firstLine="403"/>
      </w:pPr>
      <w:r>
        <w:rPr>
          <w:rFonts w:ascii="宋体" w:hAnsi="宋体" w:eastAsia="宋体"/>
          <w:b w:val="0"/>
          <w:i w:val="0"/>
          <w:color w:val="2D3748"/>
          <w:sz w:val="21"/>
        </w:rPr>
        <w:t>易看清呢。”她自然也看见了，但她并不觉得好玩，只是说：“这些橘子几时才能熟呢？”</w:t>
      </w:r>
    </w:p>
    <w:p>
      <w:pPr>
        <w:spacing w:before="40" w:after="40" w:line="312" w:lineRule="auto"/>
        <w:ind w:firstLine="403"/>
      </w:pPr>
      <w:r>
        <w:rPr>
          <w:rFonts w:ascii="宋体" w:hAnsi="宋体" w:eastAsia="宋体"/>
          <w:b w:val="0"/>
          <w:i w:val="0"/>
          <w:color w:val="2D3748"/>
          <w:sz w:val="21"/>
        </w:rPr>
        <w:t>于是我告诉她再过多少天就熟了，而且顺口编一个小故事，说一个小孩做一个梦，他在月光</w:t>
      </w:r>
    </w:p>
    <w:p>
      <w:pPr>
        <w:spacing w:before="40" w:after="40" w:line="312" w:lineRule="auto"/>
        <w:ind w:firstLine="403"/>
      </w:pPr>
      <w:r>
        <w:rPr>
          <w:rFonts w:ascii="宋体" w:hAnsi="宋体" w:eastAsia="宋体"/>
          <w:b w:val="0"/>
          <w:i w:val="0"/>
          <w:color w:val="2D3748"/>
          <w:sz w:val="21"/>
        </w:rPr>
        <w:t>中出来玩耍，不知道橘子是橘子，却认为是一树树的星，一树树的灯了。他大胆地攀到树上</w:t>
      </w:r>
    </w:p>
    <w:p>
      <w:pPr>
        <w:spacing w:before="40" w:after="40" w:line="312" w:lineRule="auto"/>
        <w:ind w:firstLine="403"/>
      </w:pPr>
      <w:r>
        <w:rPr>
          <w:rFonts w:ascii="宋体" w:hAnsi="宋体" w:eastAsia="宋体"/>
          <w:b w:val="0"/>
          <w:i w:val="0"/>
          <w:color w:val="2D3748"/>
          <w:sz w:val="21"/>
        </w:rPr>
        <w:t>摘下一个星来，或是摘下一盏灯来，吓，奇怪呀，却是蜜甜蜜甜的，怪好吃。最后，我说：</w:t>
      </w:r>
    </w:p>
    <w:p>
      <w:pPr>
        <w:spacing w:before="40" w:after="40" w:line="312" w:lineRule="auto"/>
        <w:ind w:firstLine="403"/>
      </w:pPr>
      <w:r>
        <w:rPr>
          <w:rFonts w:ascii="宋体" w:hAnsi="宋体" w:eastAsia="宋体"/>
          <w:b w:val="0"/>
          <w:i w:val="0"/>
          <w:color w:val="2D3748"/>
          <w:sz w:val="21"/>
        </w:rPr>
        <w:t>“等着吧，等橘子熟了，等一个晴天的日子，我就领你来看看了。”这地方阴雨的日子真是</w:t>
      </w:r>
    </w:p>
    <w:p>
      <w:pPr>
        <w:spacing w:before="40" w:after="40" w:line="312" w:lineRule="auto"/>
        <w:ind w:firstLine="403"/>
      </w:pPr>
      <w:r>
        <w:rPr>
          <w:rFonts w:ascii="宋体" w:hAnsi="宋体" w:eastAsia="宋体"/>
          <w:b w:val="0"/>
          <w:i w:val="0"/>
          <w:color w:val="2D3748"/>
          <w:sz w:val="21"/>
        </w:rPr>
        <w:t>太多，偶然有一次晴天，就令人觉得非常稀罕，简直觉得这一日不能随便放过。小孩子对于</w:t>
      </w:r>
    </w:p>
    <w:p>
      <w:pPr>
        <w:spacing w:before="40" w:after="40" w:line="312" w:lineRule="auto"/>
        <w:ind w:firstLine="403"/>
      </w:pPr>
      <w:r>
        <w:rPr>
          <w:rFonts w:ascii="宋体" w:hAnsi="宋体" w:eastAsia="宋体"/>
          <w:b w:val="0"/>
          <w:i w:val="0"/>
          <w:color w:val="2D3748"/>
          <w:sz w:val="21"/>
        </w:rPr>
        <w:t>这一点也该是敏感的，于是她就这样问我了。去吗，那当然是要去。并不是为了那一言的然</w:t>
      </w:r>
    </w:p>
    <w:p>
      <w:pPr>
        <w:spacing w:before="40" w:after="40" w:line="312" w:lineRule="auto"/>
        <w:ind w:firstLine="403"/>
      </w:pPr>
      <w:r>
        <w:rPr>
          <w:rFonts w:ascii="宋体" w:hAnsi="宋体" w:eastAsia="宋体"/>
          <w:b w:val="0"/>
          <w:i w:val="0"/>
          <w:color w:val="2D3748"/>
          <w:sz w:val="21"/>
        </w:rPr>
        <w:t>诺，却是为了这一股子好兴致。</w:t>
      </w:r>
    </w:p>
    <w:p>
      <w:pPr>
        <w:spacing w:before="40" w:after="40" w:line="312" w:lineRule="auto"/>
        <w:ind w:firstLine="403"/>
      </w:pPr>
      <w:r>
        <w:rPr>
          <w:rFonts w:ascii="宋体" w:hAnsi="宋体" w:eastAsia="宋体"/>
          <w:b w:val="0"/>
          <w:i w:val="0"/>
          <w:color w:val="2D3748"/>
          <w:sz w:val="21"/>
        </w:rPr>
        <w:t>我们走到了大街上。今天，真是一切都明亮了起来，活跃了起来。石头道上的水洼子被</w:t>
      </w:r>
    </w:p>
    <w:p>
      <w:pPr>
        <w:spacing w:before="40" w:after="40" w:line="312" w:lineRule="auto"/>
        <w:ind w:firstLine="403"/>
      </w:pPr>
      <w:r>
        <w:rPr>
          <w:rFonts w:ascii="宋体" w:hAnsi="宋体" w:eastAsia="宋体"/>
          <w:b w:val="0"/>
          <w:i w:val="0"/>
          <w:color w:val="2D3748"/>
          <w:sz w:val="21"/>
        </w:rPr>
        <w:t>阳光照着，像一面面的镜子；女人头上的金属饰物随着她们的脚步一明一灭；挑煤炭的出了</w:t>
      </w:r>
    </w:p>
    <w:p>
      <w:pPr>
        <w:spacing w:before="40" w:after="40" w:line="312" w:lineRule="auto"/>
        <w:ind w:firstLine="403"/>
      </w:pPr>
      <w:r>
        <w:rPr>
          <w:rFonts w:ascii="宋体" w:hAnsi="宋体" w:eastAsia="宋体"/>
          <w:b w:val="0"/>
          <w:i w:val="0"/>
          <w:color w:val="2D3748"/>
          <w:sz w:val="21"/>
        </w:rPr>
        <w:t>满头大汗，汗水被阳光照得一闪一闪的。小岫自然是更高兴的，可是她并没有像我一样关心</w:t>
      </w:r>
    </w:p>
    <w:p>
      <w:pPr>
        <w:spacing w:before="40" w:after="40" w:line="312" w:lineRule="auto"/>
        <w:ind w:firstLine="403"/>
      </w:pPr>
      <w:r>
        <w:rPr>
          <w:rFonts w:ascii="宋体" w:hAnsi="宋体" w:eastAsia="宋体"/>
          <w:b w:val="0"/>
          <w:i w:val="0"/>
          <w:color w:val="2D3748"/>
          <w:sz w:val="21"/>
        </w:rPr>
        <w:t>到这些街头的景象。她毫无驻足而稍事徘徊的意思，她的小手一直拉着我向前走，她心里一</w:t>
      </w:r>
    </w:p>
    <w:p>
      <w:pPr>
        <w:spacing w:before="40" w:after="40" w:line="312" w:lineRule="auto"/>
        <w:ind w:firstLine="403"/>
      </w:pPr>
      <w:r>
        <w:rPr>
          <w:rFonts w:ascii="宋体" w:hAnsi="宋体" w:eastAsia="宋体"/>
          <w:b w:val="0"/>
          <w:i w:val="0"/>
          <w:color w:val="2D3748"/>
          <w:sz w:val="21"/>
        </w:rPr>
        <w:t>定是只想着到橘子林去。</w:t>
      </w:r>
    </w:p>
    <w:p>
      <w:pPr>
        <w:spacing w:before="40" w:after="40" w:line="312" w:lineRule="auto"/>
        <w:ind w:firstLine="403"/>
      </w:pPr>
      <w:r>
        <w:rPr>
          <w:rFonts w:ascii="宋体" w:hAnsi="宋体" w:eastAsia="宋体"/>
          <w:b w:val="0"/>
          <w:i w:val="0"/>
          <w:color w:val="2D3748"/>
          <w:sz w:val="21"/>
        </w:rPr>
        <w:t>走出城，人家稀少了，景象也就更宽阔了，也听到好多地方的流水声了，看不到洗衣人，</w:t>
      </w:r>
    </w:p>
    <w:p>
      <w:pPr>
        <w:spacing w:before="40" w:after="40" w:line="312" w:lineRule="auto"/>
        <w:ind w:firstLine="403"/>
      </w:pPr>
      <w:r>
        <w:rPr>
          <w:rFonts w:ascii="宋体" w:hAnsi="宋体" w:eastAsia="宋体"/>
          <w:b w:val="0"/>
          <w:i w:val="0"/>
          <w:color w:val="2D3748"/>
          <w:sz w:val="21"/>
        </w:rPr>
        <w:t>却听到洗衣人的杵击声，而那一片山，那一带橘子林，虽然还看不见，却好像已经在眼前了。</w:t>
      </w:r>
    </w:p>
    <w:p>
      <w:pPr>
        <w:spacing w:before="40" w:after="40" w:line="312" w:lineRule="auto"/>
        <w:ind w:firstLine="403"/>
      </w:pPr>
      <w:r>
        <w:rPr>
          <w:rFonts w:ascii="宋体" w:hAnsi="宋体" w:eastAsia="宋体"/>
          <w:b w:val="0"/>
          <w:i w:val="0"/>
          <w:color w:val="2D3748"/>
          <w:sz w:val="21"/>
        </w:rPr>
        <w:t>我们正走着，正沿着一条有树的路走着，前面有一个骡车店，我们就顺路走了进去。骡</w:t>
      </w:r>
    </w:p>
    <w:p>
      <w:pPr>
        <w:spacing w:before="40" w:after="40" w:line="312" w:lineRule="auto"/>
        <w:ind w:firstLine="403"/>
      </w:pPr>
      <w:r>
        <w:rPr>
          <w:rFonts w:ascii="宋体" w:hAnsi="宋体" w:eastAsia="宋体"/>
          <w:b w:val="0"/>
          <w:i w:val="0"/>
          <w:color w:val="2D3748"/>
          <w:sz w:val="21"/>
        </w:rPr>
        <w:t>车店里有好几匹马，有的拴在柱子上，有的却卧在地上。一个马夫正在给一匹马钉掌，他把</w:t>
      </w:r>
    </w:p>
    <w:p>
      <w:pPr>
        <w:spacing w:before="40" w:after="40" w:line="312" w:lineRule="auto"/>
        <w:ind w:firstLine="403"/>
      </w:pPr>
      <w:r>
        <w:rPr>
          <w:rFonts w:ascii="宋体" w:hAnsi="宋体" w:eastAsia="宋体"/>
          <w:b w:val="0"/>
          <w:i w:val="0"/>
          <w:color w:val="2D3748"/>
          <w:sz w:val="21"/>
        </w:rPr>
        <w:t>马的一条后腿提起，夹在他的两腿之间，他的脸几乎贴在马蹄上，他的锤子一下一下地打着，</w:t>
      </w:r>
    </w:p>
    <w:p>
      <w:pPr>
        <w:spacing w:before="40" w:after="40" w:line="312" w:lineRule="auto"/>
        <w:ind w:firstLine="403"/>
      </w:pPr>
      <w:r>
        <w:rPr>
          <w:rFonts w:ascii="宋体" w:hAnsi="宋体" w:eastAsia="宋体"/>
          <w:b w:val="0"/>
          <w:i w:val="0"/>
          <w:color w:val="2D3748"/>
          <w:sz w:val="21"/>
        </w:rPr>
        <w:t>钉子敲进去，马蹄上冒着火星。那匹马很驯服，一点也不挣扎，它的眼晴很温和，有时还回</w:t>
      </w:r>
    </w:p>
    <w:p>
      <w:pPr>
        <w:spacing w:before="40" w:after="40" w:line="312" w:lineRule="auto"/>
        <w:ind w:firstLine="403"/>
      </w:pPr>
      <w:r>
        <w:rPr>
          <w:rFonts w:ascii="宋体" w:hAnsi="宋体" w:eastAsia="宋体"/>
          <w:b w:val="0"/>
          <w:i w:val="0"/>
          <w:color w:val="2D3748"/>
          <w:sz w:val="21"/>
        </w:rPr>
        <w:t>过头来看看它的主人。</w:t>
      </w:r>
    </w:p>
    <w:p>
      <w:pPr>
        <w:spacing w:before="40" w:after="40" w:line="312" w:lineRule="auto"/>
        <w:ind w:firstLine="403"/>
      </w:pPr>
      <w:r>
        <w:rPr>
          <w:rFonts w:ascii="宋体" w:hAnsi="宋体" w:eastAsia="宋体"/>
          <w:b w:val="0"/>
          <w:i w:val="0"/>
          <w:color w:val="2D3748"/>
          <w:sz w:val="21"/>
        </w:rPr>
        <w:t>小岫站住了，她看得很入神，她的小手紧紧地握着我的手，她的眼晴睁得大大的，一眨</w:t>
      </w:r>
    </w:p>
    <w:p>
      <w:pPr>
        <w:spacing w:before="40" w:after="40" w:line="312" w:lineRule="auto"/>
        <w:ind w:firstLine="403"/>
      </w:pPr>
      <w:r>
        <w:rPr>
          <w:rFonts w:ascii="宋体" w:hAnsi="宋体" w:eastAsia="宋体"/>
          <w:b w:val="0"/>
          <w:i w:val="0"/>
          <w:color w:val="2D3748"/>
          <w:sz w:val="21"/>
        </w:rPr>
        <w:t>也不眨。我也站住了，我看着那个马夫，看着他那结实的胳膊，看着他那黑红的脸，看着他</w:t>
      </w:r>
    </w:p>
    <w:p>
      <w:pPr>
        <w:spacing w:before="40" w:after="40" w:line="312" w:lineRule="auto"/>
        <w:ind w:firstLine="403"/>
      </w:pPr>
      <w:r>
        <w:rPr>
          <w:rFonts w:ascii="宋体" w:hAnsi="宋体" w:eastAsia="宋体"/>
          <w:b w:val="0"/>
          <w:i w:val="0"/>
          <w:color w:val="2D3748"/>
          <w:sz w:val="21"/>
        </w:rPr>
        <w:t>那认真的样子，我心里有一种说不出的感动。我想，这就是劳动者，这就是力量，这就是生</w:t>
      </w:r>
    </w:p>
    <w:p>
      <w:pPr>
        <w:spacing w:before="40" w:after="40" w:line="312" w:lineRule="auto"/>
        <w:ind w:firstLine="403"/>
      </w:pPr>
      <w:r>
        <w:rPr>
          <w:rFonts w:ascii="宋体" w:hAnsi="宋体" w:eastAsia="宋体"/>
          <w:b w:val="0"/>
          <w:i w:val="0"/>
          <w:color w:val="2D3748"/>
          <w:sz w:val="21"/>
        </w:rPr>
        <w:t>活的本色。</w:t>
      </w:r>
    </w:p>
    <w:p>
      <w:pPr>
        <w:spacing w:before="40" w:after="40" w:line="312" w:lineRule="auto"/>
        <w:ind w:firstLine="403"/>
      </w:pPr>
      <w:r>
        <w:rPr>
          <w:rFonts w:ascii="宋体" w:hAnsi="宋体" w:eastAsia="宋体"/>
          <w:b w:val="0"/>
          <w:i w:val="0"/>
          <w:color w:val="2D3748"/>
          <w:sz w:val="21"/>
        </w:rPr>
        <w:t>我们看了很久，直到马夫把马蹄钉好，把马放开，我们才又继续往前走。可是，走了不</w:t>
      </w:r>
    </w:p>
    <w:p>
      <w:pPr>
        <w:spacing w:before="40" w:after="40" w:line="312" w:lineRule="auto"/>
        <w:ind w:firstLine="403"/>
      </w:pPr>
      <w:r>
        <w:rPr>
          <w:rFonts w:ascii="宋体" w:hAnsi="宋体" w:eastAsia="宋体"/>
          <w:b w:val="0"/>
          <w:i w:val="0"/>
          <w:color w:val="2D3748"/>
          <w:sz w:val="21"/>
        </w:rPr>
        <w:t>多远，小岫忽然说：“爸爸，我们不去橘子林了吧。</w:t>
      </w:r>
    </w:p>
    <w:p>
      <w:pPr>
        <w:spacing w:before="40" w:after="40" w:line="312" w:lineRule="auto"/>
        <w:ind w:firstLine="403"/>
      </w:pPr>
      <w:r>
        <w:rPr>
          <w:rFonts w:ascii="宋体" w:hAnsi="宋体" w:eastAsia="宋体"/>
          <w:b w:val="0"/>
          <w:i w:val="0"/>
          <w:color w:val="2D3748"/>
          <w:sz w:val="21"/>
        </w:rPr>
        <w:t>我很奇怪，问她：“为什么不去了呢？你不是一直想去吗？”</w:t>
      </w:r>
    </w:p>
    <w:p>
      <w:pPr>
        <w:spacing w:before="40" w:after="40" w:line="312" w:lineRule="auto"/>
        <w:ind w:firstLine="403"/>
      </w:pPr>
      <w:r>
        <w:rPr>
          <w:rFonts w:ascii="宋体" w:hAnsi="宋体" w:eastAsia="宋体"/>
          <w:b w:val="0"/>
          <w:i w:val="0"/>
          <w:color w:val="2D3748"/>
          <w:sz w:val="21"/>
        </w:rPr>
        <w:t>她低着头，慢慢地说：“我觉得，看那个马夫钉掌，比看橘子林还好呢。</w:t>
      </w:r>
    </w:p>
    <w:p>
      <w:pPr>
        <w:spacing w:before="40" w:after="40" w:line="312" w:lineRule="auto"/>
        <w:ind w:firstLine="403"/>
      </w:pPr>
      <w:r>
        <w:rPr>
          <w:rFonts w:ascii="宋体" w:hAnsi="宋体" w:eastAsia="宋体"/>
          <w:b w:val="0"/>
          <w:i w:val="0"/>
          <w:color w:val="2D3748"/>
          <w:sz w:val="21"/>
        </w:rPr>
        <w:t>我听了，心里一动，我把她抱了起来，亲了亲她的小脸，我说：“好，我们不去橘子林</w:t>
      </w:r>
    </w:p>
    <w:p>
      <w:pPr>
        <w:spacing w:before="40" w:after="40" w:line="312" w:lineRule="auto"/>
        <w:ind w:firstLine="403"/>
      </w:pPr>
      <w:r>
        <w:rPr>
          <w:rFonts w:ascii="宋体" w:hAnsi="宋体" w:eastAsia="宋体"/>
          <w:b w:val="0"/>
          <w:i w:val="0"/>
          <w:color w:val="2D3748"/>
          <w:sz w:val="21"/>
        </w:rPr>
        <w:t>了。我们回家吧。</w:t>
      </w:r>
    </w:p>
    <w:p>
      <w:pPr>
        <w:spacing w:before="40" w:after="40" w:line="312" w:lineRule="auto"/>
        <w:ind w:firstLine="403"/>
      </w:pPr>
      <w:r>
        <w:rPr>
          <w:rFonts w:ascii="宋体" w:hAnsi="宋体" w:eastAsia="宋体"/>
          <w:b w:val="0"/>
          <w:i w:val="0"/>
          <w:color w:val="2D3748"/>
          <w:sz w:val="21"/>
        </w:rPr>
        <w:t>太阳已经偏西了，阳光把我们的影子拉得很长很长。我们往回走，一路上，小岫都很安</w:t>
      </w:r>
    </w:p>
    <w:p>
      <w:pPr>
        <w:spacing w:before="40" w:after="40" w:line="312" w:lineRule="auto"/>
        <w:ind w:firstLine="403"/>
      </w:pPr>
      <w:r>
        <w:rPr>
          <w:rFonts w:ascii="宋体" w:hAnsi="宋体" w:eastAsia="宋体"/>
          <w:b w:val="0"/>
          <w:i w:val="0"/>
          <w:color w:val="2D3748"/>
          <w:sz w:val="21"/>
        </w:rPr>
        <w:t>静，她靠在我的怀里，一眼晴看着远方，好像在想着什么。我也没有说话，我心里想着那个马</w:t>
      </w:r>
    </w:p>
    <w:p>
      <w:pPr>
        <w:spacing w:before="40" w:after="40" w:line="312" w:lineRule="auto"/>
        <w:ind w:firstLine="403"/>
      </w:pPr>
      <w:r>
        <w:rPr>
          <w:rFonts w:ascii="宋体" w:hAnsi="宋体" w:eastAsia="宋体"/>
          <w:b w:val="0"/>
          <w:i w:val="0"/>
          <w:color w:val="2D3748"/>
          <w:sz w:val="21"/>
        </w:rPr>
        <w:t>夫是想着他那结实的胳膊，《想着他那黑红的脸，想着他那认真的样子。这乱世之中，家国不</w:t>
      </w:r>
    </w:p>
    <w:p>
      <w:pPr>
        <w:spacing w:before="40" w:after="40" w:line="312" w:lineRule="auto"/>
        <w:ind w:firstLine="403"/>
      </w:pPr>
      <w:r>
        <w:rPr>
          <w:rFonts w:ascii="宋体" w:hAnsi="宋体" w:eastAsia="宋体"/>
          <w:b w:val="0"/>
          <w:i w:val="0"/>
          <w:color w:val="2D3748"/>
          <w:sz w:val="21"/>
        </w:rPr>
        <w:t>是遥远的口号，是无数个像马夫这样的普通人 ． 一一他们在自己的方寸之地，认真劳作、坚韧</w:t>
      </w:r>
    </w:p>
    <w:p>
      <w:pPr>
        <w:spacing w:before="40" w:after="40" w:line="312" w:lineRule="auto"/>
        <w:ind w:firstLine="403"/>
      </w:pPr>
      <w:r>
        <w:rPr>
          <w:rFonts w:ascii="宋体" w:hAnsi="宋体" w:eastAsia="宋体"/>
          <w:b w:val="0"/>
          <w:i w:val="0"/>
          <w:color w:val="2D3748"/>
          <w:sz w:val="21"/>
        </w:rPr>
        <w:t>坚守，不怨天尤人，不轻易退缩，用一双手撑起生计，用一份执着守护烟火。</w:t>
      </w:r>
    </w:p>
    <w:p>
      <w:pPr>
        <w:spacing w:before="40" w:after="40" w:line="312" w:lineRule="auto"/>
        <w:ind w:firstLine="403"/>
      </w:pPr>
      <w:r>
        <w:rPr>
          <w:rFonts w:ascii="宋体" w:hAnsi="宋体" w:eastAsia="宋体"/>
          <w:b w:val="0"/>
          <w:i w:val="0"/>
          <w:color w:val="2D3748"/>
          <w:sz w:val="21"/>
        </w:rPr>
        <w:t>这满坡的橘子林，终会挂满金黄的果实；这世间的每一份坚守，终会汇聚成守护家国的</w:t>
      </w:r>
    </w:p>
    <w:p>
      <w:pPr>
        <w:spacing w:before="40" w:after="40" w:line="312" w:lineRule="auto"/>
        <w:ind w:firstLine="403"/>
      </w:pPr>
      <w:r>
        <w:rPr>
          <w:rFonts w:ascii="宋体" w:hAnsi="宋体" w:eastAsia="宋体"/>
          <w:b w:val="0"/>
          <w:i w:val="0"/>
          <w:color w:val="2D3748"/>
          <w:sz w:val="21"/>
        </w:rPr>
        <w:t>力量。</w:t>
      </w:r>
    </w:p>
    <w:tbl>
      <w:tblPr>
        <w:tblW w:type="auto" w:w="0"/>
        <w:jc w:val="center"/>
        <w:tblLayout w:type="fixed"/>
        <w:tblLook w:firstColumn="1" w:firstRow="1" w:lastColumn="0" w:lastRow="0" w:noHBand="0" w:noVBand="1" w:val="04A0"/>
      </w:tblPr>
      <w:tblGrid>
        <w:gridCol w:w="9360"/>
      </w:tblGrid>
      <w:tr>
        <w:tc>
          <w:tcPr>
            <w:tcW w:type="dxa" w:w="9648"/>
            <w:shd w:fill="FFFDF5"/>
            <w:tcBorders>
              <w:top w:val="none"/>
              <w:left w:val="single" w:sz="24" w:space="0" w:color="D69E2E"/>
              <w:bottom w:val="none"/>
              <w:right w:val="none"/>
            </w:tcBorders>
          </w:tcPr>
          <w:p>
            <w:pPr>
              <w:spacing w:before="80" w:after="80"/>
            </w:pPr>
            <w:r>
              <w:rPr>
                <w:rFonts w:ascii="黑体" w:hAnsi="黑体" w:eastAsia="黑体"/>
                <w:b/>
                <w:i w:val="0"/>
                <w:color w:val="2C7A7B"/>
                <w:sz w:val="20"/>
              </w:rPr>
              <w:t>【名家散文鉴赏与中考借鉴指导】</w:t>
            </w:r>
          </w:p>
          <w:p>
            <w:pPr>
              <w:spacing w:before="40" w:after="40" w:line="288" w:lineRule="auto"/>
            </w:pPr>
            <w:r>
              <w:rPr>
                <w:rFonts w:ascii="楷体" w:hAnsi="楷体" w:eastAsia="楷体"/>
                <w:b w:val="0"/>
                <w:i w:val="0"/>
                <w:color w:val="2D3748"/>
                <w:sz w:val="19"/>
              </w:rPr>
              <w:t>本文以“看橘子林”为线索，借马夫钉掌的平凡场景，以小见大诠释家国情怀。作者</w:t>
            </w:r>
          </w:p>
          <w:p>
            <w:pPr>
              <w:spacing w:before="40" w:after="40" w:line="288" w:lineRule="auto"/>
            </w:pPr>
            <w:r>
              <w:rPr>
                <w:rFonts w:ascii="楷体" w:hAnsi="楷体" w:eastAsia="楷体"/>
                <w:b w:val="0"/>
                <w:i w:val="0"/>
                <w:color w:val="2D3748"/>
                <w:sz w:val="19"/>
              </w:rPr>
              <w:t>避开空洞抒情，聚焦乱世中劳动者的坚韧坚守，将普通人的认真劳作与家国希望相连，既保</w:t>
            </w:r>
          </w:p>
          <w:p>
            <w:pPr>
              <w:spacing w:before="40" w:after="40" w:line="288" w:lineRule="auto"/>
            </w:pPr>
            <w:r>
              <w:rPr>
                <w:rFonts w:ascii="楷体" w:hAnsi="楷体" w:eastAsia="楷体"/>
                <w:b w:val="0"/>
                <w:i w:val="0"/>
                <w:color w:val="2D3748"/>
                <w:sz w:val="19"/>
              </w:rPr>
              <w:t>留原文质朴文风，又自然升华主题，语言平实却有力量。</w:t>
            </w:r>
          </w:p>
        </w:tc>
      </w:tr>
    </w:tbl>
    <w:p>
      <w:pPr>
        <w:spacing w:before="40" w:after="80"/>
      </w:pPr>
    </w:p>
    <w:p>
      <w:r>
        <w:br w:type="page"/>
      </w:r>
    </w:p>
    <w:p>
      <w:pPr>
        <w:spacing w:before="240" w:after="80"/>
      </w:pPr>
      <w:r>
        <w:rPr>
          <w:rFonts w:ascii="黑体" w:hAnsi="黑体" w:eastAsia="黑体"/>
          <w:b/>
          <w:i w:val="0"/>
          <w:color w:val="1A365D"/>
          <w:sz w:val="36"/>
        </w:rPr>
        <w:t>主题六：社会热点思辨</w:t>
      </w:r>
    </w:p>
    <w:p>
      <w:pPr>
        <w:spacing w:before="0" w:after="240"/>
      </w:pPr>
      <w:r>
        <w:rPr>
          <w:rFonts w:ascii="黑体" w:hAnsi="黑体" w:eastAsia="黑体"/>
          <w:b/>
          <w:i w:val="0"/>
          <w:color w:val="2C7A7B"/>
          <w:sz w:val="21"/>
        </w:rPr>
        <w:t xml:space="preserve">【核心立意锚点】 </w:t>
      </w:r>
      <w:r>
        <w:rPr>
          <w:rFonts w:ascii="楷体" w:hAnsi="楷体" w:eastAsia="楷体"/>
          <w:b w:val="0"/>
          <w:i w:val="0"/>
          <w:color w:val="2D3748"/>
          <w:sz w:val="21"/>
        </w:rPr>
        <w:t>快慢辩证、科技向善、网络空间、生态文明</w:t>
      </w:r>
    </w:p>
    <w:p>
      <w:pPr>
        <w:spacing w:before="200" w:after="80"/>
      </w:pPr>
      <w:r>
        <w:rPr>
          <w:rFonts w:ascii="黑体" w:hAnsi="黑体" w:eastAsia="黑体"/>
          <w:b/>
          <w:i w:val="0"/>
          <w:color w:val="1A365D"/>
          <w:sz w:val="26"/>
        </w:rPr>
        <w:t>一、通用写作结构与布局</w:t>
      </w:r>
    </w:p>
    <w:p>
      <w:pPr>
        <w:spacing w:before="40" w:after="40" w:line="300" w:lineRule="auto"/>
      </w:pPr>
      <w:r>
        <w:rPr>
          <w:rFonts w:ascii="宋体" w:hAnsi="宋体" w:eastAsia="宋体"/>
          <w:b w:val="0"/>
          <w:i w:val="0"/>
          <w:color w:val="2D3748"/>
          <w:sz w:val="21"/>
        </w:rPr>
        <w:t>社会热点</w:t>
      </w:r>
    </w:p>
    <w:p>
      <w:pPr>
        <w:spacing w:before="240" w:after="80"/>
      </w:pPr>
      <w:r>
        <w:rPr>
          <w:rFonts w:ascii="黑体" w:hAnsi="黑体" w:eastAsia="黑体"/>
          <w:b/>
          <w:i w:val="0"/>
          <w:color w:val="1A365D"/>
          <w:sz w:val="26"/>
        </w:rPr>
        <w:t>二、中考真题放送与审题指导</w:t>
      </w:r>
    </w:p>
    <w:tbl>
      <w:tblPr>
        <w:tblW w:type="auto" w:w="0"/>
        <w:jc w:val="center"/>
        <w:tblLayout w:type="fixed"/>
        <w:tblLook w:firstColumn="1" w:firstRow="1" w:lastColumn="0" w:lastRow="0" w:noHBand="0" w:noVBand="1" w:val="04A0"/>
      </w:tblPr>
      <w:tblGrid>
        <w:gridCol w:w="9360"/>
      </w:tblGrid>
      <w:tr>
        <w:tc>
          <w:tcPr>
            <w:tcW w:type="dxa" w:w="9648"/>
            <w:shd w:fill="EDF2F7"/>
            <w:tcBorders>
              <w:top w:val="none"/>
              <w:left w:val="single" w:sz="24" w:space="0" w:color="4A5568"/>
              <w:bottom w:val="none"/>
              <w:right w:val="none"/>
            </w:tcBorders>
          </w:tcPr>
          <w:p>
            <w:pPr>
              <w:spacing w:before="80" w:after="80"/>
            </w:pPr>
            <w:r>
              <w:rPr>
                <w:rFonts w:ascii="黑体" w:hAnsi="黑体" w:eastAsia="黑体"/>
                <w:b/>
                <w:i w:val="0"/>
                <w:color w:val="2C7A7B"/>
                <w:sz w:val="20"/>
              </w:rPr>
              <w:t>【历年中考真题原题材料】</w:t>
            </w:r>
          </w:p>
          <w:p>
            <w:pPr>
              <w:spacing w:before="40" w:after="40" w:line="288" w:lineRule="auto"/>
            </w:pPr>
            <w:r>
              <w:rPr>
                <w:rFonts w:ascii="楷体" w:hAnsi="楷体" w:eastAsia="楷体"/>
                <w:b w:val="0"/>
                <w:i w:val="0"/>
                <w:color w:val="2D3748"/>
                <w:sz w:val="19"/>
              </w:rPr>
              <w:t>社会热点话题举例</w:t>
            </w:r>
          </w:p>
          <w:p>
            <w:pPr>
              <w:spacing w:before="40" w:after="40" w:line="288" w:lineRule="auto"/>
            </w:pPr>
            <w:r>
              <w:rPr>
                <w:rFonts w:ascii="楷体" w:hAnsi="楷体" w:eastAsia="楷体"/>
                <w:b w:val="0"/>
                <w:i w:val="0"/>
                <w:color w:val="2D3748"/>
                <w:sz w:val="19"/>
              </w:rPr>
              <w:t>万能思辨立意</w:t>
            </w:r>
          </w:p>
          <w:p>
            <w:pPr>
              <w:spacing w:before="40" w:after="40" w:line="288" w:lineRule="auto"/>
            </w:pPr>
            <w:r>
              <w:rPr>
                <w:rFonts w:ascii="楷体" w:hAnsi="楷体" w:eastAsia="楷体"/>
                <w:b w:val="0"/>
                <w:i w:val="0"/>
                <w:color w:val="2D3748"/>
                <w:sz w:val="19"/>
              </w:rPr>
              <w:t>行文结构</w:t>
            </w:r>
          </w:p>
          <w:p>
            <w:pPr>
              <w:spacing w:before="40" w:after="40" w:line="288" w:lineRule="auto"/>
            </w:pPr>
            <w:r>
              <w:rPr>
                <w:rFonts w:ascii="楷体" w:hAnsi="楷体" w:eastAsia="楷体"/>
                <w:b w:val="0"/>
                <w:i w:val="0"/>
                <w:color w:val="2D3748"/>
                <w:sz w:val="19"/>
              </w:rPr>
              <w:t>短视频与手机管理</w:t>
            </w:r>
          </w:p>
          <w:p>
            <w:pPr>
              <w:spacing w:before="40" w:after="40" w:line="288" w:lineRule="auto"/>
            </w:pPr>
            <w:r>
              <w:rPr>
                <w:rFonts w:ascii="楷体" w:hAnsi="楷体" w:eastAsia="楷体"/>
                <w:b w:val="0"/>
                <w:i w:val="0"/>
                <w:color w:val="2D3748"/>
                <w:sz w:val="19"/>
              </w:rPr>
              <w:t>网红打卡与真正旅游</w:t>
            </w:r>
          </w:p>
          <w:p>
            <w:pPr>
              <w:spacing w:before="40" w:after="40" w:line="288" w:lineRule="auto"/>
            </w:pPr>
            <w:r>
              <w:rPr>
                <w:rFonts w:ascii="楷体" w:hAnsi="楷体" w:eastAsia="楷体"/>
                <w:b w:val="0"/>
                <w:i w:val="0"/>
                <w:color w:val="2D3748"/>
                <w:sz w:val="19"/>
              </w:rPr>
              <w:t>校园内卷与适度努力</w:t>
            </w:r>
          </w:p>
          <w:p>
            <w:pPr>
              <w:spacing w:before="40" w:after="40" w:line="288" w:lineRule="auto"/>
            </w:pPr>
            <w:r>
              <w:rPr>
                <w:rFonts w:ascii="楷体" w:hAnsi="楷体" w:eastAsia="楷体"/>
                <w:b w:val="0"/>
                <w:i w:val="0"/>
                <w:color w:val="2D3748"/>
                <w:sz w:val="19"/>
              </w:rPr>
              <w:t>兴趣速成与坚持深耕</w:t>
            </w:r>
          </w:p>
          <w:p>
            <w:pPr>
              <w:spacing w:before="40" w:after="40" w:line="288" w:lineRule="auto"/>
            </w:pPr>
            <w:r>
              <w:rPr>
                <w:rFonts w:ascii="楷体" w:hAnsi="楷体" w:eastAsia="楷体"/>
                <w:b w:val="0"/>
                <w:i w:val="0"/>
                <w:color w:val="2D3748"/>
                <w:sz w:val="19"/>
              </w:rPr>
              <w:t>科技是工具，亻故事是根本</w:t>
            </w:r>
          </w:p>
          <w:p>
            <w:pPr>
              <w:spacing w:before="40" w:after="40" w:line="288" w:lineRule="auto"/>
            </w:pPr>
            <w:r>
              <w:rPr>
                <w:rFonts w:ascii="楷体" w:hAnsi="楷体" w:eastAsia="楷体"/>
                <w:b w:val="0"/>
                <w:i w:val="0"/>
                <w:color w:val="2D3748"/>
                <w:sz w:val="19"/>
              </w:rPr>
              <w:t>理性看待，拒绝盲从</w:t>
            </w:r>
          </w:p>
          <w:p>
            <w:pPr>
              <w:spacing w:before="40" w:after="40" w:line="288" w:lineRule="auto"/>
            </w:pPr>
            <w:r>
              <w:rPr>
                <w:rFonts w:ascii="楷体" w:hAnsi="楷体" w:eastAsia="楷体"/>
                <w:b w:val="0"/>
                <w:i w:val="0"/>
                <w:color w:val="2D3748"/>
                <w:sz w:val="19"/>
              </w:rPr>
              <w:t>凡事有度，过犹不及</w:t>
            </w:r>
          </w:p>
          <w:p>
            <w:pPr>
              <w:spacing w:before="40" w:after="40" w:line="288" w:lineRule="auto"/>
            </w:pPr>
            <w:r>
              <w:rPr>
                <w:rFonts w:ascii="楷体" w:hAnsi="楷体" w:eastAsia="楷体"/>
                <w:b w:val="0"/>
                <w:i w:val="0"/>
                <w:color w:val="2D3748"/>
                <w:sz w:val="19"/>
              </w:rPr>
              <w:t>坚守本心，不随波逐流</w:t>
            </w:r>
          </w:p>
          <w:p>
            <w:pPr>
              <w:spacing w:before="40" w:after="40" w:line="288" w:lineRule="auto"/>
            </w:pPr>
            <w:r>
              <w:rPr>
                <w:rFonts w:ascii="楷体" w:hAnsi="楷体" w:eastAsia="楷体"/>
                <w:b w:val="0"/>
                <w:i w:val="0"/>
                <w:color w:val="2D3748"/>
                <w:sz w:val="19"/>
              </w:rPr>
              <w:t>开头：引出生活热点现象</w:t>
            </w:r>
          </w:p>
          <w:p>
            <w:pPr>
              <w:spacing w:before="40" w:after="40" w:line="288" w:lineRule="auto"/>
            </w:pPr>
            <w:r>
              <w:rPr>
                <w:rFonts w:ascii="楷体" w:hAnsi="楷体" w:eastAsia="楷体"/>
                <w:b w:val="0"/>
                <w:i w:val="0"/>
                <w:color w:val="2D3748"/>
                <w:sz w:val="19"/>
              </w:rPr>
              <w:t>中间：记叙亲历或亲见之事</w:t>
            </w:r>
          </w:p>
          <w:p>
            <w:pPr>
              <w:spacing w:before="40" w:after="40" w:line="288" w:lineRule="auto"/>
            </w:pPr>
            <w:r>
              <w:rPr>
                <w:rFonts w:ascii="楷体" w:hAnsi="楷体" w:eastAsia="楷体"/>
                <w:b w:val="0"/>
                <w:i w:val="0"/>
                <w:color w:val="2D3748"/>
                <w:sz w:val="19"/>
              </w:rPr>
              <w:t>转折：出现两种不同做法</w:t>
            </w:r>
          </w:p>
          <w:p>
            <w:pPr>
              <w:spacing w:before="40" w:after="40" w:line="288" w:lineRule="auto"/>
            </w:pPr>
            <w:r>
              <w:rPr>
                <w:rFonts w:ascii="楷体" w:hAnsi="楷体" w:eastAsia="楷体"/>
                <w:b w:val="0"/>
                <w:i w:val="0"/>
                <w:color w:val="2D3748"/>
                <w:sz w:val="19"/>
              </w:rPr>
              <w:t>结尾：辩证思考 + 成长升华</w:t>
            </w:r>
          </w:p>
          <w:p>
            <w:pPr>
              <w:spacing w:before="40" w:after="40" w:line="288" w:lineRule="auto"/>
            </w:pPr>
            <w:r>
              <w:rPr>
                <w:rFonts w:ascii="楷体" w:hAnsi="楷体" w:eastAsia="楷体"/>
                <w:b w:val="0"/>
                <w:i w:val="0"/>
                <w:color w:val="2D3748"/>
                <w:sz w:val="19"/>
              </w:rPr>
              <w:t>2021年浙江省宁波市中考作文</w:t>
            </w:r>
          </w:p>
          <w:p>
            <w:pPr>
              <w:spacing w:before="40" w:after="40" w:line="288" w:lineRule="auto"/>
            </w:pPr>
            <w:r>
              <w:rPr>
                <w:rFonts w:ascii="楷体" w:hAnsi="楷体" w:eastAsia="楷体"/>
                <w:b w:val="0"/>
                <w:i w:val="0"/>
                <w:color w:val="2D3748"/>
                <w:sz w:val="19"/>
              </w:rPr>
              <w:t>阅读下面文字，按要求作文。很多时候，我们习惯了</w:t>
            </w:r>
          </w:p>
          <w:p>
            <w:pPr>
              <w:spacing w:before="40" w:after="40" w:line="288" w:lineRule="auto"/>
            </w:pPr>
            <w:r>
              <w:rPr>
                <w:rFonts w:ascii="楷体" w:hAnsi="楷体" w:eastAsia="楷体"/>
                <w:b w:val="0"/>
                <w:i w:val="0"/>
                <w:color w:val="2D3748"/>
                <w:sz w:val="19"/>
              </w:rPr>
              <w:t>“快”：学习要速成，打卡要立刻，</w:t>
            </w:r>
          </w:p>
          <w:p>
            <w:pPr>
              <w:spacing w:before="40" w:after="40" w:line="288" w:lineRule="auto"/>
            </w:pPr>
            <w:r>
              <w:rPr>
                <w:rFonts w:ascii="楷体" w:hAnsi="楷体" w:eastAsia="楷体"/>
                <w:b w:val="0"/>
                <w:i w:val="0"/>
                <w:color w:val="2D3748"/>
                <w:sz w:val="19"/>
              </w:rPr>
              <w:t>网红要马上火，一“也有人说，“慢”下来，才能看见真实的生活，沉淀成长的力量。以上材</w:t>
            </w:r>
          </w:p>
          <w:p>
            <w:pPr>
              <w:spacing w:before="40" w:after="40" w:line="288" w:lineRule="auto"/>
            </w:pPr>
            <w:r>
              <w:rPr>
                <w:rFonts w:ascii="楷体" w:hAnsi="楷体" w:eastAsia="楷体"/>
                <w:b w:val="0"/>
                <w:i w:val="0"/>
                <w:color w:val="2D3748"/>
                <w:sz w:val="19"/>
              </w:rPr>
              <w:t>料引发了你怎样的思考？请自拟题目，写一篇文章。要求： ． 文体自选（诗歌除外）；2不</w:t>
            </w:r>
          </w:p>
          <w:p>
            <w:pPr>
              <w:spacing w:before="40" w:after="40" w:line="288" w:lineRule="auto"/>
            </w:pPr>
            <w:r>
              <w:rPr>
                <w:rFonts w:ascii="楷体" w:hAnsi="楷体" w:eastAsia="楷体"/>
                <w:b w:val="0"/>
                <w:i w:val="0"/>
                <w:color w:val="2D3748"/>
                <w:sz w:val="19"/>
              </w:rPr>
              <w:t>少于800字；O不得出现真实校名、人名。</w:t>
            </w:r>
          </w:p>
        </w:tc>
      </w:tr>
    </w:tbl>
    <w:p>
      <w:pPr>
        <w:spacing w:before="40" w:after="80"/>
      </w:pPr>
    </w:p>
    <w:p>
      <w:pPr>
        <w:spacing w:before="120" w:after="40"/>
      </w:pPr>
      <w:r>
        <w:rPr>
          <w:rFonts w:ascii="黑体" w:hAnsi="黑体" w:eastAsia="黑体"/>
          <w:b/>
          <w:i w:val="0"/>
          <w:color w:val="2C7A7B"/>
          <w:sz w:val="22"/>
        </w:rPr>
        <w:t>▶ 审题立意与避坑要点：</w:t>
      </w:r>
    </w:p>
    <w:p>
      <w:pPr>
        <w:spacing w:before="20" w:after="20"/>
      </w:pPr>
      <w:r>
        <w:rPr>
          <w:rFonts w:ascii="宋体" w:hAnsi="宋体" w:eastAsia="宋体"/>
          <w:b w:val="0"/>
          <w:i w:val="0"/>
          <w:color w:val="2D3748"/>
          <w:sz w:val="20"/>
        </w:rPr>
        <w:t xml:space="preserve">  1. 核心矛盾：快（速成、浮躁、功利）vs慢（沉淀、踏实、深耕）。</w:t>
      </w:r>
    </w:p>
    <w:p>
      <w:pPr>
        <w:spacing w:before="20" w:after="20"/>
      </w:pPr>
      <w:r>
        <w:rPr>
          <w:rFonts w:ascii="宋体" w:hAnsi="宋体" w:eastAsia="宋体"/>
          <w:b w:val="0"/>
          <w:i w:val="0"/>
          <w:color w:val="2D3748"/>
          <w:sz w:val="20"/>
        </w:rPr>
        <w:t xml:space="preserve">  2 ． 必须辩证：不能只写“快好”或“慢好”，要写“该快则快，该慢则慢”“快是效率，慢</w:t>
      </w:r>
    </w:p>
    <w:p>
      <w:pPr>
        <w:spacing w:before="20" w:after="20"/>
      </w:pPr>
      <w:r>
        <w:rPr>
          <w:rFonts w:ascii="宋体" w:hAnsi="宋体" w:eastAsia="宋体"/>
          <w:b w:val="0"/>
          <w:i w:val="0"/>
          <w:color w:val="2D3748"/>
          <w:sz w:val="20"/>
        </w:rPr>
        <w:t xml:space="preserve">  是根基”</w:t>
      </w:r>
    </w:p>
    <w:p>
      <w:pPr>
        <w:spacing w:before="20" w:after="20"/>
      </w:pPr>
      <w:r>
        <w:rPr>
          <w:rFonts w:ascii="宋体" w:hAnsi="宋体" w:eastAsia="宋体"/>
          <w:b w:val="0"/>
          <w:i w:val="0"/>
          <w:color w:val="2D3748"/>
          <w:sz w:val="20"/>
        </w:rPr>
        <w:t xml:space="preserve">  3，必须结合亲身经历：记叙文优先，落点成长感悟、理性取舍、拒绝浮躁。</w:t>
      </w:r>
    </w:p>
    <w:p>
      <w:pPr>
        <w:spacing w:before="20" w:after="20"/>
      </w:pPr>
      <w:r>
        <w:rPr>
          <w:rFonts w:ascii="宋体" w:hAnsi="宋体" w:eastAsia="宋体"/>
          <w:b w:val="0"/>
          <w:i w:val="0"/>
          <w:color w:val="2D3748"/>
          <w:sz w:val="20"/>
        </w:rPr>
        <w:t xml:space="preserve">  避坑：别全盘否定“快”（如合理的高效学习），也别盲目吹捧“慢”（如拖延）。</w:t>
      </w:r>
    </w:p>
    <w:p>
      <w:pPr>
        <w:spacing w:before="280" w:after="120"/>
      </w:pPr>
      <w:r>
        <w:rPr>
          <w:rFonts w:ascii="黑体" w:hAnsi="黑体" w:eastAsia="黑体"/>
          <w:b/>
          <w:i w:val="0"/>
          <w:color w:val="1A365D"/>
          <w:sz w:val="26"/>
        </w:rPr>
        <w:t>三、中考满分标杆范文与逐段精析</w:t>
      </w:r>
    </w:p>
    <w:p>
      <w:pPr>
        <w:spacing w:before="200" w:after="120"/>
        <w:jc w:val="center"/>
      </w:pPr>
      <w:r>
        <w:rPr>
          <w:rFonts w:ascii="黑体" w:hAnsi="黑体" w:eastAsia="黑体"/>
          <w:b/>
          <w:i w:val="0"/>
          <w:color w:val="2C7A7B"/>
          <w:sz w:val="24"/>
        </w:rPr>
        <w:t>满分范文一：《快有疾风，慢有沉香》</w:t>
      </w:r>
    </w:p>
    <w:p>
      <w:pPr>
        <w:spacing w:before="40" w:after="40" w:line="312" w:lineRule="auto"/>
        <w:ind w:firstLine="403"/>
      </w:pPr>
      <w:r>
        <w:rPr>
          <w:rFonts w:ascii="宋体" w:hAnsi="宋体" w:eastAsia="宋体"/>
          <w:b w:val="0"/>
          <w:i w:val="0"/>
          <w:color w:val="2D3748"/>
          <w:sz w:val="21"/>
        </w:rPr>
        <w:t>时代脚步匆匆，“快”成了每个人的口头禅：作业要快写完，成绩要快提升，视频要快</w:t>
      </w:r>
    </w:p>
    <w:p>
      <w:pPr>
        <w:spacing w:before="40" w:after="40" w:line="312" w:lineRule="auto"/>
        <w:ind w:firstLine="403"/>
      </w:pPr>
      <w:r>
        <w:rPr>
          <w:rFonts w:ascii="宋体" w:hAnsi="宋体" w:eastAsia="宋体"/>
          <w:b w:val="0"/>
          <w:i w:val="0"/>
          <w:color w:val="2D3748"/>
          <w:sz w:val="21"/>
        </w:rPr>
        <w:t>刷完，连成长都想“一步到位”。可当我们被“快”裹挟着一路狂奔，常常身心俱疲、一无</w:t>
      </w:r>
    </w:p>
    <w:p>
      <w:pPr>
        <w:spacing w:before="40" w:after="40" w:line="312" w:lineRule="auto"/>
        <w:ind w:firstLine="403"/>
      </w:pPr>
      <w:r>
        <w:rPr>
          <w:rFonts w:ascii="宋体" w:hAnsi="宋体" w:eastAsia="宋体"/>
          <w:b w:val="0"/>
          <w:i w:val="0"/>
          <w:color w:val="2D3748"/>
          <w:sz w:val="21"/>
        </w:rPr>
        <w:t>所获，反而错过了沿途的风景与成长的真谛。其实，快是生存的效率，慢是成长的沉淀；快</w:t>
      </w:r>
    </w:p>
    <w:p>
      <w:pPr>
        <w:spacing w:before="40" w:after="40" w:line="312" w:lineRule="auto"/>
        <w:ind w:firstLine="403"/>
      </w:pPr>
      <w:r>
        <w:rPr>
          <w:rFonts w:ascii="宋体" w:hAnsi="宋体" w:eastAsia="宋体"/>
          <w:b w:val="0"/>
          <w:i w:val="0"/>
          <w:color w:val="2D3748"/>
          <w:sz w:val="21"/>
        </w:rPr>
        <w:t>有疾风劲草的利落，慢有岁月沉香的醇厚。唯有快慢相宜，方能在成长路上行稳致远。</w:t>
      </w:r>
    </w:p>
    <w:p>
      <w:pPr>
        <w:spacing w:before="40" w:after="40" w:line="312" w:lineRule="auto"/>
        <w:ind w:firstLine="403"/>
      </w:pPr>
      <w:r>
        <w:rPr>
          <w:rFonts w:ascii="宋体" w:hAnsi="宋体" w:eastAsia="宋体"/>
          <w:b w:val="0"/>
          <w:i w:val="0"/>
          <w:color w:val="2D3748"/>
          <w:sz w:val="21"/>
        </w:rPr>
        <w:t>胄些何时，我是，决《的忠实信徒以为“越快越好。》事肀追求“10分钟搞定 "</w:t>
      </w:r>
    </w:p>
    <w:p>
      <w:pPr>
        <w:spacing w:before="40" w:after="40" w:line="312" w:lineRule="auto"/>
        <w:ind w:firstLine="403"/>
      </w:pPr>
      <w:r>
        <w:rPr>
          <w:rFonts w:ascii="宋体" w:hAnsi="宋体" w:eastAsia="宋体"/>
          <w:b w:val="0"/>
          <w:i w:val="0"/>
          <w:color w:val="2D3748"/>
          <w:sz w:val="21"/>
        </w:rPr>
        <w:t>二周变好看潦草厘亻寸毫无长进学画画盼、早亥刂一晟</w:t>
      </w:r>
    </w:p>
    <w:p>
      <w:pPr>
        <w:spacing w:before="40" w:after="40" w:line="312" w:lineRule="auto"/>
        <w:ind w:firstLine="403"/>
      </w:pPr>
      <w:r>
        <w:rPr>
          <w:rFonts w:ascii="宋体" w:hAnsi="宋体" w:eastAsia="宋体"/>
          <w:b w:val="0"/>
          <w:i w:val="0"/>
          <w:color w:val="2D3748"/>
          <w:sz w:val="21"/>
        </w:rPr>
        <w:t>囫囵吞枣、</w:t>
      </w:r>
    </w:p>
    <w:p>
      <w:pPr>
        <w:spacing w:before="40" w:after="40" w:line="312" w:lineRule="auto"/>
        <w:ind w:firstLine="403"/>
      </w:pPr>
      <w:r>
        <w:rPr>
          <w:rFonts w:ascii="宋体" w:hAnsi="宋体" w:eastAsia="宋体"/>
          <w:b w:val="0"/>
          <w:i w:val="0"/>
          <w:color w:val="2D3748"/>
          <w:sz w:val="21"/>
        </w:rPr>
        <w:t>了我的想法。爷爷说：</w:t>
      </w:r>
    </w:p>
    <w:p>
      <w:pPr>
        <w:spacing w:before="40" w:after="40" w:line="312" w:lineRule="auto"/>
        <w:ind w:firstLine="403"/>
      </w:pPr>
      <w:r>
        <w:rPr>
          <w:rFonts w:ascii="宋体" w:hAnsi="宋体" w:eastAsia="宋体"/>
          <w:b w:val="0"/>
          <w:i w:val="0"/>
          <w:color w:val="2D3748"/>
          <w:sz w:val="21"/>
        </w:rPr>
        <w:t>“泡茶急不得，水要慢慢温，茶要慢慢醒，味才慢慢出。”我耐着性</w:t>
      </w:r>
    </w:p>
    <w:p>
      <w:pPr>
        <w:spacing w:before="40" w:after="40" w:line="312" w:lineRule="auto"/>
        <w:ind w:firstLine="403"/>
      </w:pPr>
      <w:r>
        <w:rPr>
          <w:rFonts w:ascii="宋体" w:hAnsi="宋体" w:eastAsia="宋体"/>
          <w:b w:val="0"/>
          <w:i w:val="0"/>
          <w:color w:val="2D3748"/>
          <w:sz w:val="21"/>
        </w:rPr>
        <w:t>子，洗茶、注水、静置，看着茶叶在水中缓缓舒展，茶香一点点弥漫开来，我忽然懂得：速</w:t>
      </w:r>
    </w:p>
    <w:p>
      <w:pPr>
        <w:spacing w:before="40" w:after="40" w:line="312" w:lineRule="auto"/>
        <w:ind w:firstLine="403"/>
      </w:pPr>
      <w:r>
        <w:rPr>
          <w:rFonts w:ascii="宋体" w:hAnsi="宋体" w:eastAsia="宋体"/>
          <w:b w:val="0"/>
          <w:i w:val="0"/>
          <w:color w:val="2D3748"/>
          <w:sz w:val="21"/>
        </w:rPr>
        <w:t>成的，往往浅薄；沉淀的，方能醇厚。</w:t>
      </w:r>
    </w:p>
    <w:p>
      <w:pPr>
        <w:spacing w:before="40" w:after="40" w:line="312" w:lineRule="auto"/>
        <w:ind w:firstLine="403"/>
      </w:pPr>
      <w:r>
        <w:rPr>
          <w:rFonts w:ascii="宋体" w:hAnsi="宋体" w:eastAsia="宋体"/>
          <w:b w:val="0"/>
          <w:i w:val="0"/>
          <w:color w:val="2D3748"/>
          <w:sz w:val="21"/>
        </w:rPr>
        <w:t>从此，我学会了“慢”的智慧，也懂得了快慢平衡的道理。读书不再赶进度，而是逐字</w:t>
      </w:r>
    </w:p>
    <w:p>
      <w:pPr>
        <w:spacing w:before="40" w:after="40" w:line="312" w:lineRule="auto"/>
        <w:ind w:firstLine="403"/>
      </w:pPr>
      <w:r>
        <w:rPr>
          <w:rFonts w:ascii="宋体" w:hAnsi="宋体" w:eastAsia="宋体"/>
          <w:b w:val="0"/>
          <w:i w:val="0"/>
          <w:color w:val="2D3748"/>
          <w:sz w:val="21"/>
        </w:rPr>
        <w:t>品读、摘抄感悟，慢慢积累，语文成绩稳步提升；跑步不再求速度，而是调整呼吸、感受节</w:t>
      </w:r>
    </w:p>
    <w:p>
      <w:pPr>
        <w:spacing w:before="40" w:after="40" w:line="312" w:lineRule="auto"/>
        <w:ind w:firstLine="403"/>
      </w:pPr>
      <w:r>
        <w:rPr>
          <w:rFonts w:ascii="宋体" w:hAnsi="宋体" w:eastAsia="宋体"/>
          <w:b w:val="0"/>
          <w:i w:val="0"/>
          <w:color w:val="2D3748"/>
          <w:sz w:val="21"/>
        </w:rPr>
        <w:t>奏，慢慢坚持，体能越来越好；和家人相处不再敷衍，而是放下手机、静心亻顷听，慢慢陪伴，</w:t>
      </w:r>
    </w:p>
    <w:p>
      <w:pPr>
        <w:spacing w:before="40" w:after="40" w:line="312" w:lineRule="auto"/>
        <w:ind w:firstLine="403"/>
      </w:pPr>
      <w:r>
        <w:rPr>
          <w:rFonts w:ascii="宋体" w:hAnsi="宋体" w:eastAsia="宋体"/>
          <w:b w:val="0"/>
          <w:i w:val="0"/>
          <w:color w:val="2D3748"/>
          <w:sz w:val="21"/>
        </w:rPr>
        <w:t>亲情愈发温暖。当然，我并非一味求慢：课堂笔记要快记，紧跟老师节奏；紧急任务要快做，</w:t>
      </w:r>
    </w:p>
    <w:p>
      <w:pPr>
        <w:spacing w:before="40" w:after="40" w:line="312" w:lineRule="auto"/>
        <w:ind w:firstLine="403"/>
      </w:pPr>
      <w:r>
        <w:rPr>
          <w:rFonts w:ascii="宋体" w:hAnsi="宋体" w:eastAsia="宋体"/>
          <w:b w:val="0"/>
          <w:i w:val="0"/>
          <w:color w:val="2D3748"/>
          <w:sz w:val="21"/>
        </w:rPr>
        <w:t>不拖延、不推诿。合理的“，决”是效率，是自律；从容的“慢”是沉淀，是成长。</w:t>
      </w:r>
    </w:p>
    <w:p>
      <w:pPr>
        <w:spacing w:before="40" w:after="40" w:line="312" w:lineRule="auto"/>
        <w:ind w:firstLine="403"/>
      </w:pPr>
      <w:r>
        <w:rPr>
          <w:rFonts w:ascii="宋体" w:hAnsi="宋体" w:eastAsia="宋体"/>
          <w:b w:val="0"/>
          <w:i w:val="0"/>
          <w:color w:val="2D3748"/>
          <w:sz w:val="21"/>
        </w:rPr>
        <w:t>快与慢，从不是对立的两端，而是成长的两面。快时不浮躁，慢时不拖延；快是为了更</w:t>
      </w:r>
    </w:p>
    <w:p>
      <w:pPr>
        <w:spacing w:before="40" w:after="40" w:line="312" w:lineRule="auto"/>
        <w:ind w:firstLine="403"/>
      </w:pPr>
      <w:r>
        <w:rPr>
          <w:rFonts w:ascii="宋体" w:hAnsi="宋体" w:eastAsia="宋体"/>
          <w:b w:val="0"/>
          <w:i w:val="0"/>
          <w:color w:val="2D3748"/>
          <w:sz w:val="21"/>
        </w:rPr>
        <w:t>好地前行，慢是为了沉淀前行的力量。愿我们都能把握快慢的平衡，既追得上疾风，也守得</w:t>
      </w:r>
    </w:p>
    <w:p>
      <w:pPr>
        <w:spacing w:before="40" w:after="40" w:line="312" w:lineRule="auto"/>
        <w:ind w:firstLine="403"/>
      </w:pPr>
      <w:r>
        <w:rPr>
          <w:rFonts w:ascii="宋体" w:hAnsi="宋体" w:eastAsia="宋体"/>
          <w:b w:val="0"/>
          <w:i w:val="0"/>
          <w:color w:val="2D3748"/>
          <w:sz w:val="21"/>
        </w:rPr>
        <w:t>住沉香，在从容与踏实中，活出属于自己的成长模样。</w:t>
      </w:r>
    </w:p>
    <w:tbl>
      <w:tblPr>
        <w:tblW w:type="auto" w:w="0"/>
        <w:jc w:val="center"/>
        <w:tblLayout w:type="fixed"/>
        <w:tblLook w:firstColumn="1" w:firstRow="1" w:lastColumn="0" w:lastRow="0" w:noHBand="0" w:noVBand="1" w:val="04A0"/>
      </w:tblPr>
      <w:tblGrid>
        <w:gridCol w:w="9360"/>
      </w:tblGrid>
      <w:tr>
        <w:tc>
          <w:tcPr>
            <w:tcW w:type="dxa" w:w="9648"/>
            <w:shd w:fill="F7FAFC"/>
            <w:tcBorders>
              <w:top w:val="none"/>
              <w:left w:val="single" w:sz="24" w:space="0" w:color="2C7A7B"/>
              <w:bottom w:val="none"/>
              <w:right w:val="none"/>
            </w:tcBorders>
          </w:tcPr>
          <w:p>
            <w:pPr>
              <w:spacing w:before="80" w:after="80"/>
            </w:pPr>
            <w:r>
              <w:rPr>
                <w:rFonts w:ascii="黑体" w:hAnsi="黑体" w:eastAsia="黑体"/>
                <w:b/>
                <w:i w:val="0"/>
                <w:color w:val="2C7A7B"/>
                <w:sz w:val="20"/>
              </w:rPr>
              <w:t>【名师评析 · 范文1亮点解析】</w:t>
            </w:r>
          </w:p>
          <w:p>
            <w:pPr>
              <w:spacing w:before="40" w:after="40" w:line="288" w:lineRule="auto"/>
            </w:pPr>
            <w:r>
              <w:rPr>
                <w:rFonts w:ascii="楷体" w:hAnsi="楷体" w:eastAsia="楷体"/>
                <w:b w:val="0"/>
                <w:i w:val="0"/>
                <w:color w:val="2D3748"/>
                <w:sz w:val="19"/>
              </w:rPr>
              <w:t>开篇辩证破题，紧扣“快与慢”的核心矛盾，以“学泡茶”为转折，亲身经历真实可感，</w:t>
            </w:r>
          </w:p>
          <w:p>
            <w:pPr>
              <w:spacing w:before="40" w:after="40" w:line="288" w:lineRule="auto"/>
            </w:pPr>
            <w:r>
              <w:rPr>
                <w:rFonts w:ascii="楷体" w:hAnsi="楷体" w:eastAsia="楷体"/>
                <w:b w:val="0"/>
                <w:i w:val="0"/>
                <w:color w:val="2D3748"/>
                <w:sz w:val="19"/>
              </w:rPr>
              <w:t>贴合初中生生活。文中“快的效率、慢的沉淀”立意深刻，快慢结合的事例具体，语言典雅</w:t>
            </w:r>
          </w:p>
          <w:p>
            <w:pPr>
              <w:spacing w:before="40" w:after="40" w:line="288" w:lineRule="auto"/>
            </w:pPr>
            <w:r>
              <w:rPr>
                <w:rFonts w:ascii="楷体" w:hAnsi="楷体" w:eastAsia="楷体"/>
                <w:b w:val="0"/>
                <w:i w:val="0"/>
                <w:color w:val="2D3748"/>
                <w:sz w:val="19"/>
              </w:rPr>
              <w:t>流畅，思辨性强，结尾升华自然，完全符合中考记叙文满分标准，既体现了思辨思维，又突</w:t>
            </w:r>
          </w:p>
          <w:p>
            <w:pPr>
              <w:spacing w:before="40" w:after="40" w:line="288" w:lineRule="auto"/>
            </w:pPr>
            <w:r>
              <w:rPr>
                <w:rFonts w:ascii="楷体" w:hAnsi="楷体" w:eastAsia="楷体"/>
                <w:b w:val="0"/>
                <w:i w:val="0"/>
                <w:color w:val="2D3748"/>
                <w:sz w:val="19"/>
              </w:rPr>
              <w:t>出了成长感悟。</w:t>
            </w:r>
          </w:p>
        </w:tc>
      </w:tr>
    </w:tbl>
    <w:p>
      <w:pPr>
        <w:spacing w:before="40" w:after="80"/>
      </w:pPr>
    </w:p>
    <w:p>
      <w:pPr>
        <w:spacing w:before="200" w:after="120"/>
        <w:jc w:val="center"/>
      </w:pPr>
      <w:r>
        <w:rPr>
          <w:rFonts w:ascii="黑体" w:hAnsi="黑体" w:eastAsia="黑体"/>
          <w:b/>
          <w:i w:val="0"/>
          <w:color w:val="2C7A7B"/>
          <w:sz w:val="24"/>
        </w:rPr>
        <w:t>满分范文二：《于快慢之间，寻成长之道》</w:t>
      </w:r>
    </w:p>
    <w:p>
      <w:pPr>
        <w:spacing w:before="40" w:after="40" w:line="312" w:lineRule="auto"/>
        <w:ind w:firstLine="403"/>
      </w:pPr>
      <w:r>
        <w:rPr>
          <w:rFonts w:ascii="宋体" w:hAnsi="宋体" w:eastAsia="宋体"/>
          <w:b w:val="0"/>
          <w:i w:val="0"/>
          <w:color w:val="2D3748"/>
          <w:sz w:val="21"/>
        </w:rPr>
        <w:t>当下社会，“快”字当道：快餐、快递、快节奏学习、快速成名，人人步履匆匆，生怕</w:t>
      </w:r>
    </w:p>
    <w:p>
      <w:pPr>
        <w:spacing w:before="40" w:after="40" w:line="312" w:lineRule="auto"/>
        <w:ind w:firstLine="403"/>
      </w:pPr>
      <w:r>
        <w:rPr>
          <w:rFonts w:ascii="宋体" w:hAnsi="宋体" w:eastAsia="宋体"/>
          <w:b w:val="0"/>
          <w:i w:val="0"/>
          <w:color w:val="2D3748"/>
          <w:sz w:val="21"/>
        </w:rPr>
        <w:t>落后于人。我们总在追逐“快”，以为这样就能抢占先机、收获成功，可喧嚣过后，往往只</w:t>
      </w:r>
    </w:p>
    <w:p>
      <w:pPr>
        <w:spacing w:before="40" w:after="40" w:line="312" w:lineRule="auto"/>
        <w:ind w:firstLine="403"/>
      </w:pPr>
      <w:r>
        <w:rPr>
          <w:rFonts w:ascii="宋体" w:hAnsi="宋体" w:eastAsia="宋体"/>
          <w:b w:val="0"/>
          <w:i w:val="0"/>
          <w:color w:val="2D3748"/>
          <w:sz w:val="21"/>
        </w:rPr>
        <w:t>剩疲惫与迷茫。其实，太快，容易迷失方向；太慢，容易错失机遇。成长的智慧，正在于把</w:t>
      </w:r>
    </w:p>
    <w:p>
      <w:pPr>
        <w:spacing w:before="40" w:after="40" w:line="312" w:lineRule="auto"/>
        <w:ind w:firstLine="403"/>
      </w:pPr>
      <w:r>
        <w:rPr>
          <w:rFonts w:ascii="宋体" w:hAnsi="宋体" w:eastAsia="宋体"/>
          <w:b w:val="0"/>
          <w:i w:val="0"/>
          <w:color w:val="2D3748"/>
          <w:sz w:val="21"/>
        </w:rPr>
        <w:t>握快慢的平衡，在快与慢之间，走出属于自己的成长之路。</w:t>
      </w:r>
    </w:p>
    <w:p>
      <w:pPr>
        <w:spacing w:before="40" w:after="40" w:line="312" w:lineRule="auto"/>
        <w:ind w:firstLine="403"/>
      </w:pPr>
      <w:r>
        <w:rPr>
          <w:rFonts w:ascii="宋体" w:hAnsi="宋体" w:eastAsia="宋体"/>
          <w:b w:val="0"/>
          <w:i w:val="0"/>
          <w:color w:val="2D3748"/>
          <w:sz w:val="21"/>
        </w:rPr>
        <w:t>快，是时代的要求，是成长的助力。课堂上，我们快速思考、积极发言，紧跟老师节奏，</w:t>
      </w:r>
    </w:p>
    <w:p>
      <w:pPr>
        <w:spacing w:before="40" w:after="40" w:line="312" w:lineRule="auto"/>
        <w:ind w:firstLine="403"/>
      </w:pPr>
      <w:r>
        <w:rPr>
          <w:rFonts w:ascii="宋体" w:hAnsi="宋体" w:eastAsia="宋体"/>
          <w:b w:val="0"/>
          <w:i w:val="0"/>
          <w:color w:val="2D3748"/>
          <w:sz w:val="21"/>
        </w:rPr>
        <w:t>高效吸收知识；运动场上，我们快速奔跑、奋力拼搏，挑战极限、超越自我。 ' 决，让我们抓</w:t>
      </w:r>
    </w:p>
    <w:p>
      <w:pPr>
        <w:spacing w:before="40" w:after="40" w:line="312" w:lineRule="auto"/>
        <w:ind w:firstLine="403"/>
      </w:pPr>
      <w:r>
        <w:rPr>
          <w:rFonts w:ascii="宋体" w:hAnsi="宋体" w:eastAsia="宋体"/>
          <w:b w:val="0"/>
          <w:i w:val="0"/>
          <w:color w:val="2D3748"/>
          <w:sz w:val="21"/>
        </w:rPr>
        <w:t>住机遇、提升效率，在竟争中赢得主动，是成长路上不可或缺的力量。但快，绝非盲目求快、</w:t>
      </w:r>
    </w:p>
    <w:p>
      <w:pPr>
        <w:spacing w:before="40" w:after="40" w:line="312" w:lineRule="auto"/>
        <w:ind w:firstLine="403"/>
      </w:pPr>
      <w:r>
        <w:rPr>
          <w:rFonts w:ascii="宋体" w:hAnsi="宋体" w:eastAsia="宋体"/>
          <w:b w:val="0"/>
          <w:i w:val="0"/>
          <w:color w:val="2D3748"/>
          <w:sz w:val="21"/>
        </w:rPr>
        <w:t>急于求成，否则只会适得其反。</w:t>
      </w:r>
    </w:p>
    <w:p>
      <w:pPr>
        <w:spacing w:before="40" w:after="40" w:line="312" w:lineRule="auto"/>
        <w:ind w:firstLine="403"/>
      </w:pPr>
      <w:r>
        <w:rPr>
          <w:rFonts w:ascii="宋体" w:hAnsi="宋体" w:eastAsia="宋体"/>
          <w:b w:val="0"/>
          <w:i w:val="0"/>
          <w:color w:val="2D3748"/>
          <w:sz w:val="21"/>
        </w:rPr>
        <w:t>慢，是心灵的沉淀，是成长的根基。我曾为了快速提高数学成绩，把桌面堆得满满都是</w:t>
      </w:r>
    </w:p>
    <w:p>
      <w:pPr>
        <w:spacing w:before="40" w:after="40" w:line="312" w:lineRule="auto"/>
        <w:ind w:firstLine="403"/>
      </w:pPr>
      <w:r>
        <w:rPr>
          <w:rFonts w:ascii="宋体" w:hAnsi="宋体" w:eastAsia="宋体"/>
          <w:b w:val="0"/>
          <w:i w:val="0"/>
          <w:color w:val="2D3748"/>
          <w:sz w:val="21"/>
        </w:rPr>
        <w:t>习题册，笔尖在纸上飞快滑动，眉头紧锁却眼神浮躁，连题目都没看清就匆匆下笔。每次试</w:t>
      </w:r>
    </w:p>
    <w:p>
      <w:pPr>
        <w:spacing w:before="40" w:after="40" w:line="312" w:lineRule="auto"/>
        <w:ind w:firstLine="403"/>
      </w:pPr>
      <w:r>
        <w:rPr>
          <w:rFonts w:ascii="宋体" w:hAnsi="宋体" w:eastAsia="宋体"/>
          <w:b w:val="0"/>
          <w:i w:val="0"/>
          <w:color w:val="2D3748"/>
          <w:sz w:val="21"/>
        </w:rPr>
        <w:t>卷发下来，红叉密密麻麻，我急得直跺脚，把试卷揉成一团又用力展开，眼眶通红地嘟囔：</w:t>
      </w:r>
    </w:p>
    <w:p>
      <w:pPr>
        <w:spacing w:before="40" w:after="40" w:line="312" w:lineRule="auto"/>
        <w:ind w:firstLine="403"/>
      </w:pPr>
      <w:r>
        <w:rPr>
          <w:rFonts w:ascii="宋体" w:hAnsi="宋体" w:eastAsia="宋体"/>
          <w:b w:val="0"/>
          <w:i w:val="0"/>
          <w:color w:val="2D3748"/>
          <w:sz w:val="21"/>
        </w:rPr>
        <w:t>“为什么我刷了这么多题，成绩还是上不去？”数学老师看出了我的焦虑，轻轻走到我身边，</w:t>
      </w:r>
    </w:p>
    <w:p>
      <w:pPr>
        <w:spacing w:before="40" w:after="40" w:line="312" w:lineRule="auto"/>
        <w:ind w:firstLine="403"/>
      </w:pPr>
      <w:r>
        <w:rPr>
          <w:rFonts w:ascii="宋体" w:hAnsi="宋体" w:eastAsia="宋体"/>
          <w:b w:val="0"/>
          <w:i w:val="0"/>
          <w:color w:val="2D3748"/>
          <w:sz w:val="21"/>
        </w:rPr>
        <w:t>弯腰拿起我的试卷，指尖点着错题，语气温和却坚定：“孩子，刷题不在于快，在于精。你</w:t>
      </w:r>
    </w:p>
    <w:p>
      <w:pPr>
        <w:spacing w:before="40" w:after="40" w:line="312" w:lineRule="auto"/>
        <w:ind w:firstLine="403"/>
      </w:pPr>
      <w:r>
        <w:rPr>
          <w:rFonts w:ascii="宋体" w:hAnsi="宋体" w:eastAsia="宋体"/>
          <w:b w:val="0"/>
          <w:i w:val="0"/>
          <w:color w:val="2D3748"/>
          <w:sz w:val="21"/>
        </w:rPr>
        <w:t>看这道题，你连题干的关键条件都没圈画，只顾着赶速度，怎么能做对？”说着，老师拿起</w:t>
      </w:r>
    </w:p>
    <w:p>
      <w:pPr>
        <w:spacing w:before="40" w:after="40" w:line="312" w:lineRule="auto"/>
        <w:ind w:firstLine="403"/>
      </w:pPr>
      <w:r>
        <w:rPr>
          <w:rFonts w:ascii="宋体" w:hAnsi="宋体" w:eastAsia="宋体"/>
          <w:b w:val="0"/>
          <w:i w:val="0"/>
          <w:color w:val="2D3748"/>
          <w:sz w:val="21"/>
        </w:rPr>
        <w:t>笔，握着我的手，慢慢圈画重点，一步步梳理思路，眼神里满是耐心。我看着老师认真的模</w:t>
      </w:r>
    </w:p>
    <w:p>
      <w:pPr>
        <w:spacing w:before="40" w:after="40" w:line="312" w:lineRule="auto"/>
        <w:ind w:firstLine="403"/>
      </w:pPr>
      <w:r>
        <w:rPr>
          <w:rFonts w:ascii="宋体" w:hAnsi="宋体" w:eastAsia="宋体"/>
          <w:b w:val="0"/>
          <w:i w:val="0"/>
          <w:color w:val="2D3748"/>
          <w:sz w:val="21"/>
        </w:rPr>
        <w:t>样，听着她细致的讲解，心慢慢静了下来。后来，我放慢脚步，不再追求刷题数量，而是坐</w:t>
      </w:r>
    </w:p>
    <w:p>
      <w:pPr>
        <w:spacing w:before="40" w:after="40" w:line="312" w:lineRule="auto"/>
        <w:ind w:firstLine="403"/>
      </w:pPr>
      <w:r>
        <w:rPr>
          <w:rFonts w:ascii="宋体" w:hAnsi="宋体" w:eastAsia="宋体"/>
          <w:b w:val="0"/>
          <w:i w:val="0"/>
          <w:color w:val="2D3748"/>
          <w:sz w:val="21"/>
        </w:rPr>
        <w:t>在书桌前，眉头舒展，逐寻研读错题用红笔仔细标注错误原因，慢慢钻研结方法</w:t>
      </w:r>
    </w:p>
    <w:p>
      <w:pPr>
        <w:spacing w:before="40" w:after="40" w:line="312" w:lineRule="auto"/>
        <w:ind w:firstLine="403"/>
      </w:pPr>
      <w:r>
        <w:rPr>
          <w:rFonts w:ascii="宋体" w:hAnsi="宋体" w:eastAsia="宋体"/>
          <w:b w:val="0"/>
          <w:i w:val="0"/>
          <w:color w:val="2D3748"/>
          <w:sz w:val="21"/>
        </w:rPr>
        <w:t>于明印：0没有捷径“能夯实姒““0@0．．后</w:t>
      </w:r>
    </w:p>
    <w:p>
      <w:pPr>
        <w:spacing w:before="40" w:after="40" w:line="312" w:lineRule="auto"/>
        <w:ind w:firstLine="403"/>
      </w:pPr>
      <w:r>
        <w:rPr>
          <w:rFonts w:ascii="宋体" w:hAnsi="宋体" w:eastAsia="宋体"/>
          <w:b w:val="0"/>
          <w:i w:val="0"/>
          <w:color w:val="2D3748"/>
          <w:sz w:val="21"/>
        </w:rPr>
        <w:t>能</w:t>
      </w:r>
    </w:p>
    <w:p>
      <w:pPr>
        <w:spacing w:before="40" w:after="40" w:line="312" w:lineRule="auto"/>
        <w:ind w:firstLine="403"/>
      </w:pPr>
      <w:r>
        <w:rPr>
          <w:rFonts w:ascii="宋体" w:hAnsi="宋体" w:eastAsia="宋体"/>
          <w:b w:val="0"/>
          <w:i w:val="0"/>
          <w:color w:val="2D3748"/>
          <w:sz w:val="21"/>
        </w:rPr>
        <w:t>积累力量、厚积发。</w:t>
      </w:r>
    </w:p>
    <w:p>
      <w:pPr>
        <w:spacing w:before="40" w:after="40" w:line="312" w:lineRule="auto"/>
        <w:ind w:firstLine="403"/>
      </w:pPr>
      <w:r>
        <w:rPr>
          <w:rFonts w:ascii="宋体" w:hAnsi="宋体" w:eastAsia="宋体"/>
          <w:b w:val="0"/>
          <w:i w:val="0"/>
          <w:color w:val="2D3748"/>
          <w:sz w:val="21"/>
        </w:rPr>
        <w:t>快慢相宜，方为正道。该快时，果断前行、不犹豫；该慢时，静心沉淀、不浮躁。学习</w:t>
      </w:r>
    </w:p>
    <w:p>
      <w:pPr>
        <w:spacing w:before="40" w:after="40" w:line="312" w:lineRule="auto"/>
        <w:ind w:firstLine="403"/>
      </w:pPr>
      <w:r>
        <w:rPr>
          <w:rFonts w:ascii="宋体" w:hAnsi="宋体" w:eastAsia="宋体"/>
          <w:b w:val="0"/>
          <w:i w:val="0"/>
          <w:color w:val="2D3748"/>
          <w:sz w:val="21"/>
        </w:rPr>
        <w:t>上，快速完成基础任务，慢慢攻克难点，找到平衡，才能挣脱“，决”的枷锁，也不陷入“慢”</w:t>
      </w:r>
    </w:p>
    <w:p>
      <w:pPr>
        <w:spacing w:before="40" w:after="40" w:line="312" w:lineRule="auto"/>
        <w:ind w:firstLine="403"/>
      </w:pPr>
      <w:r>
        <w:rPr>
          <w:rFonts w:ascii="宋体" w:hAnsi="宋体" w:eastAsia="宋体"/>
          <w:b w:val="0"/>
          <w:i w:val="0"/>
          <w:color w:val="2D3748"/>
          <w:sz w:val="21"/>
        </w:rPr>
        <w:t>的懈怠，于快慢之间，寻得成长之道。</w:t>
      </w:r>
    </w:p>
    <w:tbl>
      <w:tblPr>
        <w:tblW w:type="auto" w:w="0"/>
        <w:jc w:val="center"/>
        <w:tblLayout w:type="fixed"/>
        <w:tblLook w:firstColumn="1" w:firstRow="1" w:lastColumn="0" w:lastRow="0" w:noHBand="0" w:noVBand="1" w:val="04A0"/>
      </w:tblPr>
      <w:tblGrid>
        <w:gridCol w:w="9360"/>
      </w:tblGrid>
      <w:tr>
        <w:tc>
          <w:tcPr>
            <w:tcW w:type="dxa" w:w="9648"/>
            <w:shd w:fill="F7FAFC"/>
            <w:tcBorders>
              <w:top w:val="none"/>
              <w:left w:val="single" w:sz="24" w:space="0" w:color="2C7A7B"/>
              <w:bottom w:val="none"/>
              <w:right w:val="none"/>
            </w:tcBorders>
          </w:tcPr>
          <w:p>
            <w:pPr>
              <w:spacing w:before="80" w:after="80"/>
            </w:pPr>
            <w:r>
              <w:rPr>
                <w:rFonts w:ascii="黑体" w:hAnsi="黑体" w:eastAsia="黑体"/>
                <w:b/>
                <w:i w:val="0"/>
                <w:color w:val="2C7A7B"/>
                <w:sz w:val="20"/>
              </w:rPr>
              <w:t>【名师评析 · 范文2亮点解析】</w:t>
            </w:r>
          </w:p>
          <w:p>
            <w:pPr>
              <w:spacing w:before="40" w:after="40" w:line="288" w:lineRule="auto"/>
            </w:pPr>
            <w:r>
              <w:rPr>
                <w:rFonts w:ascii="楷体" w:hAnsi="楷体" w:eastAsia="楷体"/>
                <w:b w:val="0"/>
                <w:i w:val="0"/>
                <w:color w:val="2D3748"/>
                <w:sz w:val="19"/>
              </w:rPr>
              <w:t>采用“快的价值一慢的力量一快慢平衡”的清晰结构，正反对比鲜明，“数学刷题”的</w:t>
            </w:r>
          </w:p>
          <w:p>
            <w:pPr>
              <w:spacing w:before="40" w:after="40" w:line="288" w:lineRule="auto"/>
            </w:pPr>
            <w:r>
              <w:rPr>
                <w:rFonts w:ascii="楷体" w:hAnsi="楷体" w:eastAsia="楷体"/>
                <w:b w:val="0"/>
                <w:i w:val="0"/>
                <w:color w:val="2D3748"/>
                <w:sz w:val="19"/>
              </w:rPr>
              <w:t>事例贴合初中生日常，真实可感。文章紧扣思辨核心，不片面肯定一方、否定另一方，层层</w:t>
            </w:r>
          </w:p>
          <w:p>
            <w:pPr>
              <w:spacing w:before="40" w:after="40" w:line="288" w:lineRule="auto"/>
            </w:pPr>
            <w:r>
              <w:rPr>
                <w:rFonts w:ascii="楷体" w:hAnsi="楷体" w:eastAsia="楷体"/>
                <w:b w:val="0"/>
                <w:i w:val="0"/>
                <w:color w:val="2D3748"/>
                <w:sz w:val="19"/>
              </w:rPr>
              <w:t>深入阐释“快慢相宜”的成长智慧，情感真挚，立意高远，语言流畅有力量。</w:t>
            </w:r>
          </w:p>
        </w:tc>
      </w:tr>
    </w:tbl>
    <w:p>
      <w:pPr>
        <w:spacing w:before="40" w:after="80"/>
      </w:pPr>
    </w:p>
    <w:p>
      <w:pPr>
        <w:spacing w:before="200" w:after="120"/>
        <w:jc w:val="center"/>
      </w:pPr>
      <w:r>
        <w:rPr>
          <w:rFonts w:ascii="黑体" w:hAnsi="黑体" w:eastAsia="黑体"/>
          <w:b/>
          <w:i w:val="0"/>
          <w:color w:val="2C7A7B"/>
          <w:sz w:val="24"/>
        </w:rPr>
        <w:t>满分范文三：《慢下来，才是最快的路》</w:t>
      </w:r>
    </w:p>
    <w:p>
      <w:pPr>
        <w:spacing w:before="40" w:after="40" w:line="312" w:lineRule="auto"/>
        <w:ind w:firstLine="403"/>
      </w:pPr>
      <w:r>
        <w:rPr>
          <w:rFonts w:ascii="宋体" w:hAnsi="宋体" w:eastAsia="宋体"/>
          <w:b w:val="0"/>
          <w:i w:val="0"/>
          <w:color w:val="2D3748"/>
          <w:sz w:val="21"/>
        </w:rPr>
        <w:t>我们总在追逐“最快”：最快的提分方法、最快的成功路径、最快的人生节奏，仿佛只</w:t>
      </w:r>
    </w:p>
    <w:p>
      <w:pPr>
        <w:spacing w:before="40" w:after="40" w:line="312" w:lineRule="auto"/>
        <w:ind w:firstLine="403"/>
      </w:pPr>
      <w:r>
        <w:rPr>
          <w:rFonts w:ascii="宋体" w:hAnsi="宋体" w:eastAsia="宋体"/>
          <w:b w:val="0"/>
          <w:i w:val="0"/>
          <w:color w:val="2D3748"/>
          <w:sz w:val="21"/>
        </w:rPr>
        <w:t>要够快，就能实现所有心愿。可我们常常在追逐中迷失方向、焦虑不安。其实，人生没有捷</w:t>
      </w:r>
    </w:p>
    <w:p>
      <w:pPr>
        <w:spacing w:before="40" w:after="40" w:line="312" w:lineRule="auto"/>
        <w:ind w:firstLine="403"/>
      </w:pPr>
      <w:r>
        <w:rPr>
          <w:rFonts w:ascii="宋体" w:hAnsi="宋体" w:eastAsia="宋体"/>
          <w:b w:val="0"/>
          <w:i w:val="0"/>
          <w:color w:val="2D3748"/>
          <w:sz w:val="21"/>
        </w:rPr>
        <w:t>径，那些急于求成的奔赴，往往只会走更多弯路；慢下来，沉下心，脚踏实地走好每一步，</w:t>
      </w:r>
    </w:p>
    <w:p>
      <w:pPr>
        <w:spacing w:before="40" w:after="40" w:line="312" w:lineRule="auto"/>
        <w:ind w:firstLine="403"/>
      </w:pPr>
      <w:r>
        <w:rPr>
          <w:rFonts w:ascii="宋体" w:hAnsi="宋体" w:eastAsia="宋体"/>
          <w:b w:val="0"/>
          <w:i w:val="0"/>
          <w:color w:val="2D3748"/>
          <w:sz w:val="21"/>
        </w:rPr>
        <w:t>才是通往成功最快、最稳的路。</w:t>
      </w:r>
    </w:p>
    <w:p>
      <w:pPr>
        <w:spacing w:before="40" w:after="40" w:line="312" w:lineRule="auto"/>
        <w:ind w:firstLine="403"/>
      </w:pPr>
      <w:r>
        <w:rPr>
          <w:rFonts w:ascii="宋体" w:hAnsi="宋体" w:eastAsia="宋体"/>
          <w:b w:val="0"/>
          <w:i w:val="0"/>
          <w:color w:val="2D3748"/>
          <w:sz w:val="21"/>
        </w:rPr>
        <w:t>我曾深陷“速成”的误区，盲目跟风追求“快”。看到同桌拿着单词书，手指飞快地在</w:t>
      </w:r>
    </w:p>
    <w:p>
      <w:pPr>
        <w:spacing w:before="40" w:after="40" w:line="312" w:lineRule="auto"/>
        <w:ind w:firstLine="403"/>
      </w:pPr>
      <w:r>
        <w:rPr>
          <w:rFonts w:ascii="宋体" w:hAnsi="宋体" w:eastAsia="宋体"/>
          <w:b w:val="0"/>
          <w:i w:val="0"/>
          <w:color w:val="2D3748"/>
          <w:sz w:val="21"/>
        </w:rPr>
        <w:t>书页上滑动，嘴里念念有词，眼神里满是急切，还得意地拍着我的肩膀：“我用快速记忆法，</w:t>
      </w:r>
    </w:p>
    <w:p>
      <w:pPr>
        <w:spacing w:before="40" w:after="40" w:line="312" w:lineRule="auto"/>
        <w:ind w:firstLine="403"/>
      </w:pPr>
      <w:r>
        <w:rPr>
          <w:rFonts w:ascii="宋体" w:hAnsi="宋体" w:eastAsia="宋体"/>
          <w:b w:val="0"/>
          <w:i w:val="0"/>
          <w:color w:val="2D3748"/>
          <w:sz w:val="21"/>
        </w:rPr>
        <w:t>一天能背一百个单词，你也试试！”我心里</w:t>
      </w:r>
    </w:p>
    <w:p>
      <w:pPr>
        <w:spacing w:before="40" w:after="40" w:line="312" w:lineRule="auto"/>
        <w:ind w:firstLine="403"/>
      </w:pPr>
      <w:r>
        <w:rPr>
          <w:rFonts w:ascii="宋体" w:hAnsi="宋体" w:eastAsia="宋体"/>
          <w:b w:val="0"/>
          <w:i w:val="0"/>
          <w:color w:val="2D3748"/>
          <w:sz w:val="21"/>
        </w:rPr>
        <w:t>一急</w:t>
      </w:r>
    </w:p>
    <w:p>
      <w:pPr>
        <w:spacing w:before="40" w:after="40" w:line="312" w:lineRule="auto"/>
        <w:ind w:firstLine="403"/>
      </w:pPr>
      <w:r>
        <w:rPr>
          <w:rFonts w:ascii="宋体" w:hAnsi="宋体" w:eastAsia="宋体"/>
          <w:b w:val="0"/>
          <w:i w:val="0"/>
          <w:color w:val="2D3748"/>
          <w:sz w:val="21"/>
        </w:rPr>
        <w:t>，立刻效仿，手指胡乱翻着单词本，不求理</w:t>
      </w:r>
    </w:p>
    <w:p>
      <w:pPr>
        <w:spacing w:before="40" w:after="40" w:line="312" w:lineRule="auto"/>
        <w:ind w:firstLine="403"/>
      </w:pPr>
      <w:r>
        <w:rPr>
          <w:rFonts w:ascii="宋体" w:hAnsi="宋体" w:eastAsia="宋体"/>
          <w:b w:val="0"/>
          <w:i w:val="0"/>
          <w:color w:val="2D3748"/>
          <w:sz w:val="21"/>
        </w:rPr>
        <w:t>解、死记，硬背，嘴里念得飞快，眼神却飘忽不定，根本没往心里去。结果第二天默写，我看</w:t>
      </w:r>
    </w:p>
    <w:p>
      <w:pPr>
        <w:spacing w:before="40" w:after="40" w:line="312" w:lineRule="auto"/>
        <w:ind w:firstLine="403"/>
      </w:pPr>
      <w:r>
        <w:rPr>
          <w:rFonts w:ascii="宋体" w:hAnsi="宋体" w:eastAsia="宋体"/>
          <w:b w:val="0"/>
          <w:i w:val="0"/>
          <w:color w:val="2D3748"/>
          <w:sz w:val="21"/>
        </w:rPr>
        <w:t>着单词卡，脑子一片空白，只能皱着眉，抓着头发，半天写不出一个。后来看到表姐坐在钢</w:t>
      </w:r>
    </w:p>
    <w:p>
      <w:pPr>
        <w:spacing w:before="40" w:after="40" w:line="312" w:lineRule="auto"/>
        <w:ind w:firstLine="403"/>
      </w:pPr>
      <w:r>
        <w:rPr>
          <w:rFonts w:ascii="宋体" w:hAnsi="宋体" w:eastAsia="宋体"/>
          <w:b w:val="0"/>
          <w:i w:val="0"/>
          <w:color w:val="2D3748"/>
          <w:sz w:val="21"/>
        </w:rPr>
        <w:t>琴前，指尖在琴键上快速跳跃，却频频出错，她气得抿紧嘴唇，用力捶了一下琴键，眼眶泛</w:t>
      </w:r>
    </w:p>
    <w:p>
      <w:pPr>
        <w:spacing w:before="40" w:after="40" w:line="312" w:lineRule="auto"/>
        <w:ind w:firstLine="403"/>
      </w:pPr>
      <w:r>
        <w:rPr>
          <w:rFonts w:ascii="宋体" w:hAnsi="宋体" w:eastAsia="宋体"/>
          <w:b w:val="0"/>
          <w:i w:val="0"/>
          <w:color w:val="2D3748"/>
          <w:sz w:val="21"/>
        </w:rPr>
        <w:t>红：“明明别人一周就能学会，我怎么这么慢！”我看着她急躁的模样，又想起自己背单词</w:t>
      </w:r>
    </w:p>
    <w:p>
      <w:pPr>
        <w:spacing w:before="40" w:after="40" w:line="312" w:lineRule="auto"/>
        <w:ind w:firstLine="403"/>
      </w:pPr>
      <w:r>
        <w:rPr>
          <w:rFonts w:ascii="宋体" w:hAnsi="宋体" w:eastAsia="宋体"/>
          <w:b w:val="0"/>
          <w:i w:val="0"/>
          <w:color w:val="2D3748"/>
          <w:sz w:val="21"/>
        </w:rPr>
        <w:t>的窘境，心里满是沮丧。一次次的失败、一次次的后悔，让我彻底明白：所有的速成，都是</w:t>
      </w:r>
    </w:p>
    <w:p>
      <w:pPr>
        <w:spacing w:before="40" w:after="40" w:line="312" w:lineRule="auto"/>
        <w:ind w:firstLine="403"/>
      </w:pPr>
      <w:r>
        <w:rPr>
          <w:rFonts w:ascii="宋体" w:hAnsi="宋体" w:eastAsia="宋体"/>
          <w:b w:val="0"/>
          <w:i w:val="0"/>
          <w:color w:val="2D3748"/>
          <w:sz w:val="21"/>
        </w:rPr>
        <w:t>空中楼阁；所有的捷径，都是弯路。</w:t>
      </w:r>
    </w:p>
    <w:p>
      <w:pPr>
        <w:spacing w:before="40" w:after="40" w:line="312" w:lineRule="auto"/>
        <w:ind w:firstLine="403"/>
      </w:pPr>
      <w:r>
        <w:rPr>
          <w:rFonts w:ascii="宋体" w:hAnsi="宋体" w:eastAsia="宋体"/>
          <w:b w:val="0"/>
          <w:i w:val="0"/>
          <w:color w:val="2D3748"/>
          <w:sz w:val="21"/>
        </w:rPr>
        <w:t>转变源于一次种花经历。妈妈把一包向日蓁种子递给我，嘴角带着温柔的笑意：“试着</w:t>
      </w:r>
    </w:p>
    <w:p>
      <w:pPr>
        <w:spacing w:before="40" w:after="40" w:line="312" w:lineRule="auto"/>
        <w:ind w:firstLine="403"/>
      </w:pPr>
      <w:r>
        <w:rPr>
          <w:rFonts w:ascii="宋体" w:hAnsi="宋体" w:eastAsia="宋体"/>
          <w:b w:val="0"/>
          <w:i w:val="0"/>
          <w:color w:val="2D3748"/>
          <w:sz w:val="21"/>
        </w:rPr>
        <w:t>种一种吧，看看它怎么长大。”我眼睛一亮，立刻找来花盆，匆匆填上土，把种子埋进去，</w:t>
      </w:r>
    </w:p>
    <w:p>
      <w:pPr>
        <w:spacing w:before="40" w:after="40" w:line="312" w:lineRule="auto"/>
        <w:ind w:firstLine="403"/>
      </w:pPr>
      <w:r>
        <w:rPr>
          <w:rFonts w:ascii="宋体" w:hAnsi="宋体" w:eastAsia="宋体"/>
          <w:b w:val="0"/>
          <w:i w:val="0"/>
          <w:color w:val="2D3748"/>
          <w:sz w:val="21"/>
        </w:rPr>
        <w:t>每天早晚都蹲在花盆前，手指轻轻扒开泥土查看，眉头紧锁，嘴里念叨：“怎么还不发芽啊？</w:t>
      </w:r>
    </w:p>
    <w:p>
      <w:pPr>
        <w:spacing w:before="40" w:after="40" w:line="312" w:lineRule="auto"/>
        <w:ind w:firstLine="403"/>
      </w:pPr>
      <w:r>
        <w:rPr>
          <w:rFonts w:ascii="宋体" w:hAnsi="宋体" w:eastAsia="宋体"/>
          <w:b w:val="0"/>
          <w:i w:val="0"/>
          <w:color w:val="2D3748"/>
          <w:sz w:val="21"/>
        </w:rPr>
        <w:t>快点长啊！”连续几天没动静，我急得直跺脚，抓起花盆就要往一边扔。妈妈连忙伸手拦住</w:t>
      </w:r>
    </w:p>
    <w:p>
      <w:pPr>
        <w:spacing w:before="40" w:after="40" w:line="312" w:lineRule="auto"/>
        <w:ind w:firstLine="403"/>
      </w:pPr>
      <w:r>
        <w:rPr>
          <w:rFonts w:ascii="宋体" w:hAnsi="宋体" w:eastAsia="宋体"/>
          <w:b w:val="0"/>
          <w:i w:val="0"/>
          <w:color w:val="2D3748"/>
          <w:sz w:val="21"/>
        </w:rPr>
        <w:t>我，双手轻轻按住我的肩膀，眼神温柔又坚定，语气放缓：“孩子，别急。植物生长有自己</w:t>
      </w:r>
    </w:p>
    <w:p>
      <w:pPr>
        <w:spacing w:before="40" w:after="40" w:line="312" w:lineRule="auto"/>
        <w:ind w:firstLine="403"/>
      </w:pPr>
      <w:r>
        <w:rPr>
          <w:rFonts w:ascii="宋体" w:hAnsi="宋体" w:eastAsia="宋体"/>
          <w:b w:val="0"/>
          <w:i w:val="0"/>
          <w:color w:val="2D3748"/>
          <w:sz w:val="21"/>
        </w:rPr>
        <w:t>的节奏，就像你成长一样，急不来的。”她蹲下身，拿起小水壶，指尖轻轻捏着壶嘴，慢慢</w:t>
      </w:r>
    </w:p>
    <w:p>
      <w:pPr>
        <w:spacing w:before="40" w:after="40" w:line="312" w:lineRule="auto"/>
        <w:ind w:firstLine="403"/>
      </w:pPr>
      <w:r>
        <w:rPr>
          <w:rFonts w:ascii="宋体" w:hAnsi="宋体" w:eastAsia="宋体"/>
          <w:b w:val="0"/>
          <w:i w:val="0"/>
          <w:color w:val="2D3748"/>
          <w:sz w:val="21"/>
        </w:rPr>
        <w:t>往花盆里浇水，动作轻柔得像在呵护一件珍宝：“你要慢慢等，用心呵护，它自然会给你惊</w:t>
      </w:r>
    </w:p>
    <w:p>
      <w:pPr>
        <w:spacing w:before="40" w:after="40" w:line="312" w:lineRule="auto"/>
        <w:ind w:firstLine="403"/>
      </w:pPr>
      <w:r>
        <w:rPr>
          <w:rFonts w:ascii="宋体" w:hAnsi="宋体" w:eastAsia="宋体"/>
          <w:b w:val="0"/>
          <w:i w:val="0"/>
          <w:color w:val="2D3748"/>
          <w:sz w:val="21"/>
        </w:rPr>
        <w:t>喜。”我看着妈妈温柔的神态，听着她暖心的话语，心里的急躁渐渐消散。我静下心来，每</w:t>
      </w:r>
    </w:p>
    <w:p>
      <w:pPr>
        <w:spacing w:before="40" w:after="40" w:line="312" w:lineRule="auto"/>
        <w:ind w:firstLine="403"/>
      </w:pPr>
      <w:r>
        <w:rPr>
          <w:rFonts w:ascii="宋体" w:hAnsi="宋体" w:eastAsia="宋体"/>
          <w:b w:val="0"/>
          <w:i w:val="0"/>
          <w:color w:val="2D3748"/>
          <w:sz w:val="21"/>
        </w:rPr>
        <w:t>天按时浇水，蹲在花盆前耐心观察，看着种子慢慢破土而出，长出嫩绿的芽，再慢慢长高、</w:t>
      </w:r>
    </w:p>
    <w:p>
      <w:pPr>
        <w:spacing w:before="40" w:after="40" w:line="312" w:lineRule="auto"/>
        <w:ind w:firstLine="403"/>
      </w:pPr>
      <w:r>
        <w:rPr>
          <w:rFonts w:ascii="宋体" w:hAnsi="宋体" w:eastAsia="宋体"/>
          <w:b w:val="0"/>
          <w:i w:val="0"/>
          <w:color w:val="2D3748"/>
          <w:sz w:val="21"/>
        </w:rPr>
        <w:t>长叶、开花。看着金灿灿的向日葵，我恍然大悟：成长和种花一样，需要时间沉淀，需要耐</w:t>
      </w:r>
    </w:p>
    <w:p>
      <w:pPr>
        <w:spacing w:before="40" w:after="40" w:line="312" w:lineRule="auto"/>
        <w:ind w:firstLine="403"/>
      </w:pPr>
      <w:r>
        <w:rPr>
          <w:rFonts w:ascii="宋体" w:hAnsi="宋体" w:eastAsia="宋体"/>
          <w:b w:val="0"/>
          <w:i w:val="0"/>
          <w:color w:val="2D3748"/>
          <w:sz w:val="21"/>
        </w:rPr>
        <w:t>心等待，慢下来，才能扎根更深、长得更壮。</w:t>
      </w:r>
    </w:p>
    <w:p>
      <w:pPr>
        <w:spacing w:before="40" w:after="40" w:line="312" w:lineRule="auto"/>
        <w:ind w:firstLine="403"/>
      </w:pPr>
      <w:r>
        <w:rPr>
          <w:rFonts w:ascii="宋体" w:hAnsi="宋体" w:eastAsia="宋体"/>
          <w:b w:val="0"/>
          <w:i w:val="0"/>
          <w:color w:val="2D3748"/>
          <w:sz w:val="21"/>
        </w:rPr>
        <w:t>' · ' 如今，我不再盲目追逐 ' 决，《学习我放慢脚步</w:t>
      </w:r>
    </w:p>
    <w:p>
      <w:pPr>
        <w:spacing w:before="40" w:after="40" w:line="312" w:lineRule="auto"/>
        <w:ind w:firstLine="403"/>
      </w:pPr>
      <w:r>
        <w:rPr>
          <w:rFonts w:ascii="宋体" w:hAnsi="宋体" w:eastAsia="宋体"/>
          <w:b w:val="0"/>
          <w:i w:val="0"/>
          <w:color w:val="2D3748"/>
          <w:sz w:val="21"/>
        </w:rPr>
        <w:t>，生活中，義放下焦虑，</w:t>
      </w:r>
    </w:p>
    <w:p>
      <w:pPr>
        <w:spacing w:before="40" w:after="40" w:line="312" w:lineRule="auto"/>
        <w:ind w:firstLine="403"/>
      </w:pPr>
      <w:r>
        <w:rPr>
          <w:rFonts w:ascii="宋体" w:hAnsi="宋体" w:eastAsia="宋体"/>
          <w:b w:val="0"/>
          <w:i w:val="0"/>
          <w:color w:val="2D3748"/>
          <w:sz w:val="21"/>
        </w:rPr>
        <w:t>一步艹个脚印成绩反而稳提升，</w:t>
      </w:r>
    </w:p>
    <w:p>
      <w:pPr>
        <w:spacing w:before="40" w:after="40" w:line="312" w:lineRule="auto"/>
        <w:ind w:firstLine="403"/>
      </w:pPr>
      <w:r>
        <w:rPr>
          <w:rFonts w:ascii="宋体" w:hAnsi="宋体" w:eastAsia="宋体"/>
          <w:b w:val="0"/>
          <w:i w:val="0"/>
          <w:color w:val="2D3748"/>
          <w:sz w:val="21"/>
        </w:rPr>
        <w:t>家内心愈发平静充实。</w:t>
      </w:r>
    </w:p>
    <w:p>
      <w:pPr>
        <w:spacing w:before="40" w:after="40" w:line="312" w:lineRule="auto"/>
        <w:ind w:firstLine="403"/>
      </w:pPr>
      <w:r>
        <w:rPr>
          <w:rFonts w:ascii="宋体" w:hAnsi="宋体" w:eastAsia="宋体"/>
          <w:b w:val="0"/>
          <w:i w:val="0"/>
          <w:color w:val="2D3748"/>
          <w:sz w:val="21"/>
        </w:rPr>
        <w:t>我懂得：慢，是踏实、是沉淀、是厚积薄发。慢慢走，</w:t>
      </w:r>
    </w:p>
    <w:tbl>
      <w:tblPr>
        <w:tblW w:type="auto" w:w="0"/>
        <w:jc w:val="center"/>
        <w:tblLayout w:type="fixed"/>
        <w:tblLook w:firstColumn="1" w:firstRow="1" w:lastColumn="0" w:lastRow="0" w:noHBand="0" w:noVBand="1" w:val="04A0"/>
      </w:tblPr>
      <w:tblGrid>
        <w:gridCol w:w="9360"/>
      </w:tblGrid>
      <w:tr>
        <w:tc>
          <w:tcPr>
            <w:tcW w:type="dxa" w:w="9648"/>
            <w:shd w:fill="F7FAFC"/>
            <w:tcBorders>
              <w:top w:val="none"/>
              <w:left w:val="single" w:sz="24" w:space="0" w:color="2C7A7B"/>
              <w:bottom w:val="none"/>
              <w:right w:val="none"/>
            </w:tcBorders>
          </w:tcPr>
          <w:p>
            <w:pPr>
              <w:spacing w:before="80" w:after="80"/>
            </w:pPr>
            <w:r>
              <w:rPr>
                <w:rFonts w:ascii="黑体" w:hAnsi="黑体" w:eastAsia="黑体"/>
                <w:b/>
                <w:i w:val="0"/>
                <w:color w:val="2C7A7B"/>
                <w:sz w:val="20"/>
              </w:rPr>
              <w:t>【名师评析 · 范文3亮点解析】</w:t>
            </w:r>
          </w:p>
          <w:p>
            <w:pPr>
              <w:spacing w:before="40" w:after="40" w:line="288" w:lineRule="auto"/>
            </w:pPr>
            <w:r>
              <w:rPr>
                <w:rFonts w:ascii="楷体" w:hAnsi="楷体" w:eastAsia="楷体"/>
                <w:b w:val="0"/>
                <w:i w:val="0"/>
                <w:color w:val="2D3748"/>
                <w:sz w:val="19"/>
              </w:rPr>
              <w:t>真听讲仔细做题及时复盘 ' ；</w:t>
            </w:r>
          </w:p>
          <w:p>
            <w:pPr>
              <w:spacing w:before="40" w:after="40" w:line="288" w:lineRule="auto"/>
            </w:pPr>
            <w:r>
              <w:rPr>
                <w:rFonts w:ascii="楷体" w:hAnsi="楷体" w:eastAsia="楷体"/>
                <w:b w:val="0"/>
                <w:i w:val="0"/>
                <w:color w:val="2D3748"/>
                <w:sz w:val="19"/>
              </w:rPr>
              <w:t>慢慢阅、、慢慢运动、慢慢倍</w:t>
            </w:r>
          </w:p>
          <w:p>
            <w:pPr>
              <w:spacing w:before="40" w:after="40" w:line="288" w:lineRule="auto"/>
            </w:pPr>
            <w:r>
              <w:rPr>
                <w:rFonts w:ascii="楷体" w:hAnsi="楷体" w:eastAsia="楷体"/>
                <w:b w:val="0"/>
                <w:i w:val="0"/>
                <w:color w:val="2D3748"/>
                <w:sz w:val="19"/>
              </w:rPr>
              <w:t>才能欣赏到绝美风景。</w:t>
            </w:r>
          </w:p>
          <w:p>
            <w:pPr>
              <w:spacing w:before="40" w:after="40" w:line="288" w:lineRule="auto"/>
            </w:pPr>
            <w:r>
              <w:rPr>
                <w:rFonts w:ascii="楷体" w:hAnsi="楷体" w:eastAsia="楷体"/>
                <w:b w:val="0"/>
                <w:i w:val="0"/>
                <w:color w:val="2D3748"/>
                <w:sz w:val="19"/>
              </w:rPr>
              <w:t>以“种花”为核心事例，叙事线清晰（跟风速成一失败反思一种花顿厝一成长蜕变），</w:t>
            </w:r>
          </w:p>
          <w:p>
            <w:pPr>
              <w:spacing w:before="40" w:after="40" w:line="288" w:lineRule="auto"/>
            </w:pPr>
            <w:r>
              <w:rPr>
                <w:rFonts w:ascii="楷体" w:hAnsi="楷体" w:eastAsia="楷体"/>
                <w:b w:val="0"/>
                <w:i w:val="0"/>
                <w:color w:val="2D3748"/>
                <w:sz w:val="19"/>
              </w:rPr>
              <w:t>贴合初中生生活体验。文章思辨落点“慢下来，才是最快的路”新颖深刻，不偏激、不空洞，</w:t>
            </w:r>
          </w:p>
          <w:p>
            <w:pPr>
              <w:spacing w:before="40" w:after="40" w:line="288" w:lineRule="auto"/>
            </w:pPr>
            <w:r>
              <w:rPr>
                <w:rFonts w:ascii="楷体" w:hAnsi="楷体" w:eastAsia="楷体"/>
                <w:b w:val="0"/>
                <w:i w:val="0"/>
                <w:color w:val="2D3748"/>
                <w:sz w:val="19"/>
              </w:rPr>
              <w:t>将个人经历与思辨道理结合，语言质朴真挚，情感饱满，结尾升华自然。</w:t>
            </w:r>
          </w:p>
        </w:tc>
      </w:tr>
    </w:tbl>
    <w:p>
      <w:pPr>
        <w:spacing w:before="40" w:after="80"/>
      </w:pPr>
    </w:p>
    <w:p>
      <w:pPr>
        <w:spacing w:before="280" w:after="120"/>
      </w:pPr>
      <w:r>
        <w:rPr>
          <w:rFonts w:ascii="黑体" w:hAnsi="黑体" w:eastAsia="黑体"/>
          <w:b/>
          <w:i w:val="0"/>
          <w:color w:val="1A365D"/>
          <w:sz w:val="26"/>
        </w:rPr>
        <w:t>四、万能模板与高分句式支架</w:t>
      </w:r>
    </w:p>
    <w:p>
      <w:pPr>
        <w:spacing w:before="40" w:after="40" w:line="300" w:lineRule="auto"/>
      </w:pPr>
      <w:r>
        <w:rPr>
          <w:rFonts w:ascii="宋体" w:hAnsi="宋体" w:eastAsia="宋体"/>
          <w:b w:val="0"/>
          <w:i w:val="0"/>
          <w:color w:val="2D3748"/>
          <w:sz w:val="20"/>
        </w:rPr>
        <w:t>开头（点题 + 辩证破题，50字左右）：当下，“快”成了常态，学习求速成、做事求速</w:t>
      </w:r>
    </w:p>
    <w:p>
      <w:pPr>
        <w:spacing w:before="40" w:after="40" w:line="300" w:lineRule="auto"/>
      </w:pPr>
      <w:r>
        <w:rPr>
          <w:rFonts w:ascii="宋体" w:hAnsi="宋体" w:eastAsia="宋体"/>
          <w:b w:val="0"/>
          <w:i w:val="0"/>
          <w:color w:val="2D3748"/>
          <w:sz w:val="20"/>
        </w:rPr>
        <w:t>效，人人步履匆匆。可真正的成长从不是盲目求快，慢下来沉淀力量，快慢相宜，方能行稳</w:t>
      </w:r>
    </w:p>
    <w:p>
      <w:pPr>
        <w:spacing w:before="40" w:after="40" w:line="300" w:lineRule="auto"/>
      </w:pPr>
      <w:r>
        <w:rPr>
          <w:rFonts w:ascii="宋体" w:hAnsi="宋体" w:eastAsia="宋体"/>
          <w:b w:val="0"/>
          <w:i w:val="0"/>
          <w:color w:val="2D3748"/>
          <w:sz w:val="20"/>
        </w:rPr>
        <w:t>致远，这便是我在亲身经历中读懂的道理。</w:t>
      </w:r>
    </w:p>
    <w:p>
      <w:pPr>
        <w:spacing w:before="40" w:after="40" w:line="300" w:lineRule="auto"/>
      </w:pPr>
      <w:r>
        <w:rPr>
          <w:rFonts w:ascii="宋体" w:hAnsi="宋体" w:eastAsia="宋体"/>
          <w:b w:val="0"/>
          <w:i w:val="0"/>
          <w:color w:val="2D3748"/>
          <w:sz w:val="20"/>
        </w:rPr>
        <w:t>中间（经历 + 转变，600字左右）：曾经的我盲目追逐“快”， [ 补充自身事例，如刷题</w:t>
      </w:r>
    </w:p>
    <w:p>
      <w:pPr>
        <w:spacing w:before="40" w:after="40" w:line="300" w:lineRule="auto"/>
      </w:pPr>
      <w:r>
        <w:rPr>
          <w:rFonts w:ascii="宋体" w:hAnsi="宋体" w:eastAsia="宋体"/>
          <w:b w:val="0"/>
          <w:i w:val="0"/>
          <w:color w:val="2D3748"/>
          <w:sz w:val="20"/>
        </w:rPr>
        <w:t>求量、背书求速等 ] ，急功近利却收效甚微，甚至陷入隹虑。</w:t>
      </w:r>
    </w:p>
    <w:p>
      <w:pPr>
        <w:spacing w:before="40" w:after="40" w:line="300" w:lineRule="auto"/>
      </w:pPr>
      <w:r>
        <w:rPr>
          <w:rFonts w:ascii="黑体" w:hAnsi="黑体" w:eastAsia="黑体"/>
          <w:b/>
          <w:i w:val="0"/>
          <w:color w:val="2C7A7B"/>
          <w:sz w:val="21"/>
        </w:rPr>
        <w:t>（100字）直到 [ 关键人物 + 直接</w:t>
      </w:r>
    </w:p>
    <w:p>
      <w:pPr>
        <w:spacing w:before="40" w:after="40" w:line="300" w:lineRule="auto"/>
      </w:pPr>
      <w:r>
        <w:rPr>
          <w:rFonts w:ascii="宋体" w:hAnsi="宋体" w:eastAsia="宋体"/>
          <w:b w:val="0"/>
          <w:i w:val="0"/>
          <w:color w:val="2D3748"/>
          <w:sz w:val="20"/>
        </w:rPr>
        <w:t>描写，如老师、家人的动作、语言 ] ，点醒了浮躁的我。我开始放慢脚步， [ 具体做法，如深</w:t>
      </w:r>
    </w:p>
    <w:p>
      <w:pPr>
        <w:spacing w:before="40" w:after="40" w:line="300" w:lineRule="auto"/>
      </w:pPr>
      <w:r>
        <w:rPr>
          <w:rFonts w:ascii="宋体" w:hAnsi="宋体" w:eastAsia="宋体"/>
          <w:b w:val="0"/>
          <w:i w:val="0"/>
          <w:color w:val="2D3748"/>
          <w:sz w:val="20"/>
        </w:rPr>
        <w:t>耕错题、耐心积累 ] ，在慢中沉淀，渐渐收获成长。（500字）</w:t>
      </w:r>
    </w:p>
    <w:p>
      <w:pPr>
        <w:spacing w:before="40" w:after="40" w:line="300" w:lineRule="auto"/>
      </w:pPr>
      <w:r>
        <w:rPr>
          <w:rFonts w:ascii="宋体" w:hAnsi="宋体" w:eastAsia="宋体"/>
          <w:b w:val="0"/>
          <w:i w:val="0"/>
          <w:color w:val="2D3748"/>
          <w:sz w:val="20"/>
        </w:rPr>
        <w:t>结尾（升华 + 思辨，70字左右）：快是效率，慢是根基；快不浮躁，慢不拖延。不必盲</w:t>
      </w:r>
    </w:p>
    <w:p>
      <w:pPr>
        <w:spacing w:before="40" w:after="40" w:line="300" w:lineRule="auto"/>
      </w:pPr>
      <w:r>
        <w:rPr>
          <w:rFonts w:ascii="宋体" w:hAnsi="宋体" w:eastAsia="宋体"/>
          <w:b w:val="0"/>
          <w:i w:val="0"/>
          <w:color w:val="2D3748"/>
          <w:sz w:val="20"/>
        </w:rPr>
        <w:t>目追赶他人的快节奏，也不刻意懈怠求慢，在快慢之间找到平衡，以快促行，以慢沉淀，方</w:t>
      </w:r>
    </w:p>
    <w:p>
      <w:pPr>
        <w:spacing w:before="40" w:after="40" w:line="300" w:lineRule="auto"/>
      </w:pPr>
      <w:r>
        <w:rPr>
          <w:rFonts w:ascii="宋体" w:hAnsi="宋体" w:eastAsia="宋体"/>
          <w:b w:val="0"/>
          <w:i w:val="0"/>
          <w:color w:val="2D3748"/>
          <w:sz w:val="20"/>
        </w:rPr>
        <w:t>能在成长路上，脚踏实地，向阳前行。</w:t>
      </w:r>
    </w:p>
    <w:p>
      <w:pPr>
        <w:spacing w:before="280" w:after="120"/>
      </w:pPr>
      <w:r>
        <w:rPr>
          <w:rFonts w:ascii="黑体" w:hAnsi="黑体" w:eastAsia="黑体"/>
          <w:b/>
          <w:i w:val="0"/>
          <w:color w:val="1A365D"/>
          <w:sz w:val="26"/>
        </w:rPr>
        <w:t>五、名篇领航及文学鉴赏</w:t>
      </w:r>
    </w:p>
    <w:p>
      <w:pPr>
        <w:spacing w:before="120" w:after="40"/>
        <w:jc w:val="center"/>
      </w:pPr>
      <w:r>
        <w:rPr>
          <w:rFonts w:ascii="黑体" w:hAnsi="黑体" w:eastAsia="黑体"/>
          <w:b/>
          <w:i w:val="0"/>
          <w:color w:val="1A365D"/>
          <w:sz w:val="24"/>
        </w:rPr>
        <w:t>《红绿灯下》</w:t>
      </w:r>
    </w:p>
    <w:p>
      <w:pPr>
        <w:spacing w:before="0" w:after="120"/>
        <w:jc w:val="center"/>
      </w:pPr>
      <w:r>
        <w:rPr>
          <w:rFonts w:ascii="楷体" w:hAnsi="楷体" w:eastAsia="楷体"/>
          <w:b w:val="0"/>
          <w:i w:val="0"/>
          <w:color w:val="718096"/>
          <w:sz w:val="20"/>
        </w:rPr>
        <w:t>作者：迟子建</w:t>
      </w:r>
    </w:p>
    <w:p>
      <w:pPr>
        <w:spacing w:before="40" w:after="40" w:line="312" w:lineRule="auto"/>
        <w:ind w:firstLine="403"/>
      </w:pPr>
      <w:r>
        <w:rPr>
          <w:rFonts w:ascii="宋体" w:hAnsi="宋体" w:eastAsia="宋体"/>
          <w:b w:val="0"/>
          <w:i w:val="0"/>
          <w:color w:val="2D3748"/>
          <w:sz w:val="21"/>
        </w:rPr>
        <w:t>在城市，当你走到十字街头时，往往会与红绿灯相遇。</w:t>
      </w:r>
    </w:p>
    <w:p>
      <w:pPr>
        <w:spacing w:before="40" w:after="40" w:line="312" w:lineRule="auto"/>
        <w:ind w:firstLine="403"/>
      </w:pPr>
      <w:r>
        <w:rPr>
          <w:rFonts w:ascii="宋体" w:hAnsi="宋体" w:eastAsia="宋体"/>
          <w:b w:val="0"/>
          <w:i w:val="0"/>
          <w:color w:val="2D3748"/>
          <w:sz w:val="21"/>
        </w:rPr>
        <w:t>说来好笑，我最初来到城市时，最怕的就是过街。在西安和北京求学期间，只要是有天</w:t>
      </w:r>
    </w:p>
    <w:p>
      <w:pPr>
        <w:spacing w:before="40" w:after="40" w:line="312" w:lineRule="auto"/>
        <w:ind w:firstLine="403"/>
      </w:pPr>
      <w:r>
        <w:rPr>
          <w:rFonts w:ascii="宋体" w:hAnsi="宋体" w:eastAsia="宋体"/>
          <w:b w:val="0"/>
          <w:i w:val="0"/>
          <w:color w:val="2D3748"/>
          <w:sz w:val="21"/>
        </w:rPr>
        <w:t>桥和地下通道，我绝不走十字街。我对红绿灯不信任，它们闪来闪去的，像是两只鬼眼，</w:t>
      </w:r>
    </w:p>
    <w:p>
      <w:pPr>
        <w:spacing w:before="40" w:after="40" w:line="312" w:lineRule="auto"/>
        <w:ind w:firstLine="403"/>
      </w:pPr>
      <w:r>
        <w:rPr>
          <w:rFonts w:ascii="宋体" w:hAnsi="宋体" w:eastAsia="宋体"/>
          <w:b w:val="0"/>
          <w:i w:val="0"/>
          <w:color w:val="2D3748"/>
          <w:sz w:val="21"/>
        </w:rPr>
        <w:t>幻太快，常常是绿灯一亮，我起步走，却遭逢侧向驶来的一串汽车，它们占据了半边路，阻</w:t>
      </w:r>
    </w:p>
    <w:p>
      <w:pPr>
        <w:spacing w:before="40" w:after="40" w:line="312" w:lineRule="auto"/>
        <w:ind w:firstLine="403"/>
      </w:pPr>
      <w:r>
        <w:rPr>
          <w:rFonts w:ascii="宋体" w:hAnsi="宋体" w:eastAsia="宋体"/>
          <w:b w:val="0"/>
          <w:i w:val="0"/>
          <w:color w:val="2D3748"/>
          <w:sz w:val="21"/>
        </w:rPr>
        <w:t>断你。等它们过去后，你再前行，绿灯的心房就颤动了，红灯随之亮起，你被隔在马路中央，</w:t>
      </w:r>
    </w:p>
    <w:p>
      <w:pPr>
        <w:spacing w:before="40" w:after="40" w:line="312" w:lineRule="auto"/>
        <w:ind w:firstLine="403"/>
      </w:pPr>
      <w:r>
        <w:rPr>
          <w:rFonts w:ascii="宋体" w:hAnsi="宋体" w:eastAsia="宋体"/>
          <w:b w:val="0"/>
          <w:i w:val="0"/>
          <w:color w:val="2D3748"/>
          <w:sz w:val="21"/>
        </w:rPr>
        <w:t>身前身后是川流不息的车辆，有被钢铁夹击的感觉。此时我总会联想起卓别林的《摩登时代》</w:t>
      </w:r>
    </w:p>
    <w:p>
      <w:pPr>
        <w:spacing w:before="40" w:after="40" w:line="312" w:lineRule="auto"/>
        <w:ind w:firstLine="403"/>
      </w:pPr>
      <w:r>
        <w:rPr>
          <w:rFonts w:ascii="宋体" w:hAnsi="宋体" w:eastAsia="宋体"/>
          <w:b w:val="0"/>
          <w:i w:val="0"/>
          <w:color w:val="2D3748"/>
          <w:sz w:val="21"/>
        </w:rPr>
        <w:t>中疒那个被卡在机器中的工人，觉得自己是工业化时代的一个可怜虫。</w:t>
      </w:r>
    </w:p>
    <w:p>
      <w:pPr>
        <w:spacing w:before="40" w:after="40" w:line="312" w:lineRule="auto"/>
        <w:ind w:firstLine="403"/>
      </w:pPr>
      <w:r>
        <w:rPr>
          <w:rFonts w:ascii="宋体" w:hAnsi="宋体" w:eastAsia="宋体"/>
          <w:b w:val="0"/>
          <w:i w:val="0"/>
          <w:color w:val="2D3748"/>
          <w:sz w:val="21"/>
        </w:rPr>
        <w:t>我喜欢回到故乡，其中的一个缘由是，在乡间路上，我不会为红绿灯左右。能够阻断我</w:t>
      </w:r>
    </w:p>
    <w:p>
      <w:pPr>
        <w:spacing w:before="40" w:after="40" w:line="312" w:lineRule="auto"/>
        <w:ind w:firstLine="403"/>
      </w:pPr>
      <w:r>
        <w:rPr>
          <w:rFonts w:ascii="宋体" w:hAnsi="宋体" w:eastAsia="宋体"/>
          <w:b w:val="0"/>
          <w:i w:val="0"/>
          <w:color w:val="2D3748"/>
          <w:sz w:val="21"/>
        </w:rPr>
        <w:t>脚步的，有时是一群黄昏中归家的羊，有时是几只正午时通过堤坝，要下河戏耍的鸭子。</w:t>
      </w:r>
    </w:p>
    <w:p>
      <w:pPr>
        <w:spacing w:before="40" w:after="40" w:line="312" w:lineRule="auto"/>
        <w:ind w:firstLine="403"/>
      </w:pPr>
      <w:r>
        <w:rPr>
          <w:rFonts w:ascii="宋体" w:hAnsi="宋体" w:eastAsia="宋体"/>
          <w:b w:val="0"/>
          <w:i w:val="0"/>
          <w:color w:val="2D3748"/>
          <w:sz w:val="21"/>
        </w:rPr>
        <w:t>据说在交通事故中，死于红绿灯下的行人占了很大比例。闯红灯，是肇事的元凶。有时</w:t>
      </w:r>
    </w:p>
    <w:p>
      <w:pPr>
        <w:spacing w:before="40" w:after="40" w:line="312" w:lineRule="auto"/>
        <w:ind w:firstLine="403"/>
      </w:pPr>
      <w:r>
        <w:rPr>
          <w:rFonts w:ascii="宋体" w:hAnsi="宋体" w:eastAsia="宋体"/>
          <w:b w:val="0"/>
          <w:i w:val="0"/>
          <w:color w:val="2D3748"/>
          <w:sz w:val="21"/>
        </w:rPr>
        <w:t>是汽车闯红灯殃及行人，有时是行人闯红灯自蹈黄泉，这样的行人无疑就是举着阎王爷掷来</w:t>
      </w:r>
    </w:p>
    <w:p>
      <w:pPr>
        <w:spacing w:before="40" w:after="40" w:line="312" w:lineRule="auto"/>
        <w:ind w:firstLine="403"/>
      </w:pPr>
      <w:r>
        <w:rPr>
          <w:rFonts w:ascii="宋体" w:hAnsi="宋体" w:eastAsia="宋体"/>
          <w:b w:val="0"/>
          <w:i w:val="0"/>
          <w:color w:val="2D3748"/>
          <w:sz w:val="21"/>
        </w:rPr>
        <w:t>的招魂牌在过街。不管责任在哪一方，倒霉的总归是人。所以家长送孩子上学的路上，在过</w:t>
      </w:r>
    </w:p>
    <w:p>
      <w:pPr>
        <w:spacing w:before="40" w:after="40" w:line="312" w:lineRule="auto"/>
        <w:ind w:firstLine="403"/>
      </w:pPr>
      <w:r>
        <w:rPr>
          <w:rFonts w:ascii="宋体" w:hAnsi="宋体" w:eastAsia="宋体"/>
          <w:b w:val="0"/>
          <w:i w:val="0"/>
          <w:color w:val="2D3748"/>
          <w:sz w:val="21"/>
        </w:rPr>
        <w:t>十字街时，如临虎口，总要拉起孩子的手。在幼儿教育中，学会通过红绿灯下的街口，也成</w:t>
      </w:r>
    </w:p>
    <w:p>
      <w:pPr>
        <w:spacing w:before="40" w:after="40" w:line="312" w:lineRule="auto"/>
        <w:ind w:firstLine="403"/>
      </w:pPr>
      <w:r>
        <w:rPr>
          <w:rFonts w:ascii="宋体" w:hAnsi="宋体" w:eastAsia="宋体"/>
          <w:b w:val="0"/>
          <w:i w:val="0"/>
          <w:color w:val="2D3748"/>
          <w:sz w:val="21"/>
        </w:rPr>
        <w:t>了必修课。走到红绿灯下，人的心就会紧张起来，你要眼观六路，耳听八方，稍有不慎，就</w:t>
      </w:r>
    </w:p>
    <w:p>
      <w:pPr>
        <w:spacing w:before="40" w:after="40" w:line="312" w:lineRule="auto"/>
        <w:ind w:firstLine="403"/>
      </w:pPr>
      <w:r>
        <w:rPr>
          <w:rFonts w:ascii="宋体" w:hAnsi="宋体" w:eastAsia="宋体"/>
          <w:b w:val="0"/>
          <w:i w:val="0"/>
          <w:color w:val="2D3748"/>
          <w:sz w:val="21"/>
        </w:rPr>
        <w:t>会酿下惨祸。在我眼中，十字街就像匍匐在大地的十字架，它主宰着人的生死。</w:t>
      </w:r>
    </w:p>
    <w:p>
      <w:pPr>
        <w:spacing w:before="40" w:after="40" w:line="312" w:lineRule="auto"/>
        <w:ind w:firstLine="403"/>
      </w:pPr>
      <w:r>
        <w:rPr>
          <w:rFonts w:ascii="宋体" w:hAnsi="宋体" w:eastAsia="宋体"/>
          <w:b w:val="0"/>
          <w:i w:val="0"/>
          <w:color w:val="2D3748"/>
          <w:sz w:val="21"/>
        </w:rPr>
        <w:t>我在哈尔滨生活以后，习惯了走红绿灯。前些年，每当过十字街时，看见绿灯闪烁了，</w:t>
      </w:r>
    </w:p>
    <w:p>
      <w:pPr>
        <w:spacing w:before="40" w:after="40" w:line="312" w:lineRule="auto"/>
        <w:ind w:firstLine="403"/>
      </w:pPr>
      <w:r>
        <w:rPr>
          <w:rFonts w:ascii="宋体" w:hAnsi="宋体" w:eastAsia="宋体"/>
          <w:b w:val="0"/>
          <w:i w:val="0"/>
          <w:color w:val="2D3748"/>
          <w:sz w:val="21"/>
        </w:rPr>
        <w:t>我会一路飞奔，分秒必争，抢在红灯敲响警钟时到达街对面。由于年轻，体力充沛，我与绿</w:t>
      </w:r>
    </w:p>
    <w:p>
      <w:pPr>
        <w:spacing w:before="40" w:after="40" w:line="312" w:lineRule="auto"/>
        <w:ind w:firstLine="403"/>
      </w:pPr>
      <w:r>
        <w:rPr>
          <w:rFonts w:ascii="宋体" w:hAnsi="宋体" w:eastAsia="宋体"/>
          <w:b w:val="0"/>
          <w:i w:val="0"/>
          <w:color w:val="2D3748"/>
          <w:sz w:val="21"/>
        </w:rPr>
        <w:t>灯的赛跑很少有输的时候。当街口的行人集体闯红灯时，我也尾随其后，大摇大摆地招摇过</w:t>
      </w:r>
    </w:p>
    <w:p>
      <w:pPr>
        <w:spacing w:before="40" w:after="40" w:line="312" w:lineRule="auto"/>
        <w:ind w:firstLine="403"/>
      </w:pPr>
      <w:r>
        <w:rPr>
          <w:rFonts w:ascii="宋体" w:hAnsi="宋体" w:eastAsia="宋体"/>
          <w:b w:val="0"/>
          <w:i w:val="0"/>
          <w:color w:val="2D3748"/>
          <w:sz w:val="21"/>
        </w:rPr>
        <w:t>市。汽车像一支支飞来的箭，刷刷地在我们身旁呼啸而过，可是大家对它们毫无惧色，我也</w:t>
      </w:r>
    </w:p>
    <w:p>
      <w:pPr>
        <w:spacing w:before="40" w:after="40" w:line="312" w:lineRule="auto"/>
        <w:ind w:firstLine="403"/>
      </w:pPr>
      <w:r>
        <w:rPr>
          <w:rFonts w:ascii="宋体" w:hAnsi="宋体" w:eastAsia="宋体"/>
          <w:b w:val="0"/>
          <w:i w:val="0"/>
          <w:color w:val="2D3748"/>
          <w:sz w:val="21"/>
        </w:rPr>
        <w:t>心底泰然。</w:t>
      </w:r>
    </w:p>
    <w:p>
      <w:pPr>
        <w:spacing w:before="40" w:after="40" w:line="312" w:lineRule="auto"/>
        <w:ind w:firstLine="403"/>
      </w:pPr>
      <w:r>
        <w:rPr>
          <w:rFonts w:ascii="宋体" w:hAnsi="宋体" w:eastAsia="宋体"/>
          <w:b w:val="0"/>
          <w:i w:val="0"/>
          <w:color w:val="2D3748"/>
          <w:sz w:val="21"/>
        </w:rPr>
        <w:t>2002年初春，爱人离开哈尔滨时，带我去花店买花。我们到了海城街的鲜花批发市场，</w:t>
      </w:r>
    </w:p>
    <w:p>
      <w:pPr>
        <w:spacing w:before="40" w:after="40" w:line="312" w:lineRule="auto"/>
        <w:ind w:firstLine="403"/>
      </w:pPr>
      <w:r>
        <w:rPr>
          <w:rFonts w:ascii="宋体" w:hAnsi="宋体" w:eastAsia="宋体"/>
          <w:b w:val="0"/>
          <w:i w:val="0"/>
          <w:color w:val="2D3748"/>
          <w:sz w:val="21"/>
        </w:rPr>
        <w:t>我选了一束红色康乃馨，几枝黄玫瑰。当我把玫瑰拿在手中的时候，爱人说，别老买黄色的，</w:t>
      </w:r>
    </w:p>
    <w:p>
      <w:pPr>
        <w:spacing w:before="40" w:after="40" w:line="312" w:lineRule="auto"/>
        <w:ind w:firstLine="403"/>
      </w:pPr>
      <w:r>
        <w:rPr>
          <w:rFonts w:ascii="宋体" w:hAnsi="宋体" w:eastAsia="宋体"/>
          <w:b w:val="0"/>
          <w:i w:val="0"/>
          <w:color w:val="2D3748"/>
          <w:sz w:val="21"/>
        </w:rPr>
        <w:t>换点鲜艳的颜色吧。于是，我挑了两枝娇艳的粉色玫瑰。他捧着康乃馨，我拿着玫瑰，散步</w:t>
      </w:r>
    </w:p>
    <w:p>
      <w:pPr>
        <w:spacing w:before="40" w:after="40" w:line="312" w:lineRule="auto"/>
        <w:ind w:firstLine="403"/>
      </w:pPr>
      <w:r>
        <w:rPr>
          <w:rFonts w:ascii="宋体" w:hAnsi="宋体" w:eastAsia="宋体"/>
          <w:b w:val="0"/>
          <w:i w:val="0"/>
          <w:color w:val="2D3748"/>
          <w:sz w:val="21"/>
        </w:rPr>
        <w:t>回家。经由红军街桥下的十字路口时，恰好赶上绿灯眨眼了，我说等下一个绿灯再过吧。爱</w:t>
      </w:r>
    </w:p>
    <w:p>
      <w:pPr>
        <w:spacing w:before="40" w:after="40" w:line="312" w:lineRule="auto"/>
        <w:ind w:firstLine="403"/>
      </w:pPr>
      <w:r>
        <w:rPr>
          <w:rFonts w:ascii="宋体" w:hAnsi="宋体" w:eastAsia="宋体"/>
          <w:b w:val="0"/>
          <w:i w:val="0"/>
          <w:color w:val="2D3748"/>
          <w:sz w:val="21"/>
        </w:rPr>
        <w:t>人说，你跟着我，能抢过去的！他个子高，步伐大，很快就跑到街对面了。我呢，一见红灯</w:t>
      </w:r>
    </w:p>
    <w:p>
      <w:pPr>
        <w:spacing w:before="40" w:after="40" w:line="312" w:lineRule="auto"/>
        <w:ind w:firstLine="403"/>
      </w:pPr>
      <w:r>
        <w:rPr>
          <w:rFonts w:ascii="宋体" w:hAnsi="宋体" w:eastAsia="宋体"/>
          <w:b w:val="0"/>
          <w:i w:val="0"/>
          <w:color w:val="2D3748"/>
          <w:sz w:val="21"/>
        </w:rPr>
        <w:t>亮了，腿立刻就软了，向回撤。这样，我站在街这头，他站在对面，我们中间，是一台连着</w:t>
      </w:r>
    </w:p>
    <w:p>
      <w:pPr>
        <w:spacing w:before="40" w:after="40" w:line="312" w:lineRule="auto"/>
        <w:ind w:firstLine="403"/>
      </w:pPr>
      <w:r>
        <w:rPr>
          <w:rFonts w:ascii="宋体" w:hAnsi="宋体" w:eastAsia="宋体"/>
          <w:b w:val="0"/>
          <w:i w:val="0"/>
          <w:color w:val="2D3748"/>
          <w:sz w:val="21"/>
        </w:rPr>
        <w:t>一台的疾驰的车辆。车辆就像汪洋大海，把我们分开了。三天后，爱人在回故乡的山间的公</w:t>
      </w:r>
    </w:p>
    <w:p>
      <w:pPr>
        <w:spacing w:before="40" w:after="40" w:line="312" w:lineRule="auto"/>
        <w:ind w:firstLine="403"/>
      </w:pPr>
      <w:r>
        <w:rPr>
          <w:rFonts w:ascii="宋体" w:hAnsi="宋体" w:eastAsia="宋体"/>
          <w:b w:val="0"/>
          <w:i w:val="0"/>
          <w:color w:val="2D3748"/>
          <w:sz w:val="21"/>
        </w:rPr>
        <w:t>路上出了车祸。故乡的路没有红绿灯，可是他为了早点回到工作的地方，急于赶路，还是出</w:t>
      </w:r>
    </w:p>
    <w:p>
      <w:pPr>
        <w:spacing w:before="40" w:after="40" w:line="312" w:lineRule="auto"/>
        <w:ind w:firstLine="403"/>
      </w:pPr>
      <w:r>
        <w:rPr>
          <w:rFonts w:ascii="宋体" w:hAnsi="宋体" w:eastAsia="宋体"/>
          <w:b w:val="0"/>
          <w:i w:val="0"/>
          <w:color w:val="2D3748"/>
          <w:sz w:val="21"/>
        </w:rPr>
        <w:t>了事故。他的心中，看来一直亮着一盏颤动的绿灯啊。他是一个疯狂的旅人，只知道一刻不</w:t>
      </w:r>
    </w:p>
    <w:p>
      <w:pPr>
        <w:spacing w:before="40" w:after="40" w:line="312" w:lineRule="auto"/>
        <w:ind w:firstLine="403"/>
      </w:pPr>
      <w:r>
        <w:rPr>
          <w:rFonts w:ascii="宋体" w:hAnsi="宋体" w:eastAsia="宋体"/>
          <w:b w:val="0"/>
          <w:i w:val="0"/>
          <w:color w:val="2D3748"/>
          <w:sz w:val="21"/>
        </w:rPr>
        <w:t>停地向前赶，赶，赶。这种“赶”，这种热情的“奔命”，使我们一个在此岸，一个在彼岸，</w:t>
      </w:r>
    </w:p>
    <w:p>
      <w:pPr>
        <w:spacing w:before="40" w:after="40" w:line="312" w:lineRule="auto"/>
        <w:ind w:firstLine="403"/>
      </w:pPr>
      <w:r>
        <w:rPr>
          <w:rFonts w:ascii="宋体" w:hAnsi="宋体" w:eastAsia="宋体"/>
          <w:b w:val="0"/>
          <w:i w:val="0"/>
          <w:color w:val="2D3748"/>
          <w:sz w:val="21"/>
        </w:rPr>
        <w:t>永隔着万水千山。他像流星，以为自己生命的光华还很漫长，却不知道当他飞速掠过天际的</w:t>
      </w:r>
    </w:p>
    <w:p>
      <w:pPr>
        <w:spacing w:before="40" w:after="40" w:line="312" w:lineRule="auto"/>
        <w:ind w:firstLine="403"/>
      </w:pPr>
      <w:r>
        <w:rPr>
          <w:rFonts w:ascii="宋体" w:hAnsi="宋体" w:eastAsia="宋体"/>
          <w:b w:val="0"/>
          <w:i w:val="0"/>
          <w:color w:val="2D3748"/>
          <w:sz w:val="21"/>
        </w:rPr>
        <w:t>时候，迎接他的却是永恒的寂静。</w:t>
      </w:r>
    </w:p>
    <w:p>
      <w:pPr>
        <w:spacing w:before="40" w:after="40" w:line="312" w:lineRule="auto"/>
        <w:ind w:firstLine="403"/>
      </w:pPr>
      <w:r>
        <w:rPr>
          <w:rFonts w:ascii="宋体" w:hAnsi="宋体" w:eastAsia="宋体"/>
          <w:b w:val="0"/>
          <w:i w:val="0"/>
          <w:color w:val="2D3748"/>
          <w:sz w:val="21"/>
        </w:rPr>
        <w:t>爱人离去后，我身边没了陪伴的人，可是路还是要走下去的。我曾在十字街头为他焚烧</w:t>
      </w:r>
    </w:p>
    <w:p>
      <w:pPr>
        <w:spacing w:before="40" w:after="40" w:line="312" w:lineRule="auto"/>
        <w:ind w:firstLine="403"/>
      </w:pPr>
      <w:r>
        <w:rPr>
          <w:rFonts w:ascii="宋体" w:hAnsi="宋体" w:eastAsia="宋体"/>
          <w:b w:val="0"/>
          <w:i w:val="0"/>
          <w:color w:val="2D3748"/>
          <w:sz w:val="21"/>
        </w:rPr>
        <w:t>纸钱，都说那是灵魂聚集的地方。再经过那样的路口时，我感觉有无数的灵魂在幽幽地歌唱。</w:t>
      </w:r>
    </w:p>
    <w:p>
      <w:pPr>
        <w:spacing w:before="40" w:after="40" w:line="312" w:lineRule="auto"/>
        <w:ind w:firstLine="403"/>
      </w:pPr>
      <w:r>
        <w:rPr>
          <w:rFonts w:ascii="宋体" w:hAnsi="宋体" w:eastAsia="宋体"/>
          <w:b w:val="0"/>
          <w:i w:val="0"/>
          <w:color w:val="2D3748"/>
          <w:sz w:val="21"/>
        </w:rPr>
        <w:t>远远地看到绿灯要变幻了，我便会放慢脚步，在路边静心等待；人们蜂拥着闯红灯时，我也</w:t>
      </w:r>
    </w:p>
    <w:p>
      <w:pPr>
        <w:spacing w:before="40" w:after="40" w:line="312" w:lineRule="auto"/>
        <w:ind w:firstLine="403"/>
      </w:pPr>
      <w:r>
        <w:rPr>
          <w:rFonts w:ascii="宋体" w:hAnsi="宋体" w:eastAsia="宋体"/>
          <w:b w:val="0"/>
          <w:i w:val="0"/>
          <w:color w:val="2D3748"/>
          <w:sz w:val="21"/>
        </w:rPr>
        <w:t>会原地不动，气定神凝地候着。红绿灯下那些步履匆匆、神色慌张的路人，在我眼里是那么</w:t>
      </w:r>
    </w:p>
    <w:p>
      <w:pPr>
        <w:spacing w:before="40" w:after="40" w:line="312" w:lineRule="auto"/>
        <w:ind w:firstLine="403"/>
      </w:pPr>
      <w:r>
        <w:rPr>
          <w:rFonts w:ascii="宋体" w:hAnsi="宋体" w:eastAsia="宋体"/>
          <w:b w:val="0"/>
          <w:i w:val="0"/>
          <w:color w:val="2D3748"/>
          <w:sz w:val="21"/>
        </w:rPr>
        <w:t>的可怜可笑。</w:t>
      </w:r>
    </w:p>
    <w:p>
      <w:pPr>
        <w:spacing w:before="40" w:after="40" w:line="312" w:lineRule="auto"/>
        <w:ind w:firstLine="403"/>
      </w:pPr>
      <w:r>
        <w:rPr>
          <w:rFonts w:ascii="宋体" w:hAnsi="宋体" w:eastAsia="宋体"/>
          <w:b w:val="0"/>
          <w:i w:val="0"/>
          <w:color w:val="2D3748"/>
          <w:sz w:val="21"/>
        </w:rPr>
        <w:t>我想，人生是可以慢半拍，再慢半拍的。生命的钟表，不能一味地往前拨，要习惯自己</w:t>
      </w:r>
    </w:p>
    <w:p>
      <w:pPr>
        <w:spacing w:before="40" w:after="40" w:line="312" w:lineRule="auto"/>
        <w:ind w:firstLine="403"/>
      </w:pPr>
      <w:r>
        <w:rPr>
          <w:rFonts w:ascii="宋体" w:hAnsi="宋体" w:eastAsia="宋体"/>
          <w:b w:val="0"/>
          <w:i w:val="0"/>
          <w:color w:val="2D3748"/>
          <w:sz w:val="21"/>
        </w:rPr>
        <w:t>是生活的迟到者。人是弱的，累了，就要休息；高兴了，就要开怀大笑。郁闷的时候，何苦</w:t>
      </w:r>
    </w:p>
    <w:p>
      <w:pPr>
        <w:spacing w:before="40" w:after="40" w:line="312" w:lineRule="auto"/>
        <w:ind w:firstLine="403"/>
      </w:pPr>
      <w:r>
        <w:rPr>
          <w:rFonts w:ascii="宋体" w:hAnsi="宋体" w:eastAsia="宋体"/>
          <w:b w:val="0"/>
          <w:i w:val="0"/>
          <w:color w:val="2D3748"/>
          <w:sz w:val="21"/>
        </w:rPr>
        <w:t>要掩饰自己，对着青山绿水呼喊吧。我们可以与友人畅饮，一醉方休；也可以对那些邪恶的</w:t>
      </w:r>
    </w:p>
    <w:p>
      <w:pPr>
        <w:spacing w:before="40" w:after="40" w:line="312" w:lineRule="auto"/>
        <w:ind w:firstLine="403"/>
      </w:pPr>
      <w:r>
        <w:rPr>
          <w:rFonts w:ascii="宋体" w:hAnsi="宋体" w:eastAsia="宋体"/>
          <w:b w:val="0"/>
          <w:i w:val="0"/>
          <w:color w:val="2D3748"/>
          <w:sz w:val="21"/>
        </w:rPr>
        <w:t>人当面示以唾弃。我们可以在月夜下多几分缠绵，也可以在旅途中因着美好的风景而多几日</w:t>
      </w:r>
    </w:p>
    <w:p>
      <w:pPr>
        <w:spacing w:before="40" w:after="40" w:line="312" w:lineRule="auto"/>
        <w:ind w:firstLine="403"/>
      </w:pPr>
      <w:r>
        <w:rPr>
          <w:rFonts w:ascii="宋体" w:hAnsi="宋体" w:eastAsia="宋体"/>
          <w:b w:val="0"/>
          <w:i w:val="0"/>
          <w:color w:val="2D3748"/>
          <w:sz w:val="21"/>
        </w:rPr>
        <w:t>的停留。随遇而安，随缘而行。随风而舞，随雨而歌！</w:t>
      </w:r>
    </w:p>
    <w:p>
      <w:pPr>
        <w:spacing w:before="40" w:after="40" w:line="312" w:lineRule="auto"/>
        <w:ind w:firstLine="403"/>
      </w:pPr>
      <w:r>
        <w:rPr>
          <w:rFonts w:ascii="宋体" w:hAnsi="宋体" w:eastAsia="宋体"/>
          <w:b w:val="0"/>
          <w:i w:val="0"/>
          <w:color w:val="2D3748"/>
          <w:sz w:val="21"/>
        </w:rPr>
        <w:t>是的，我们要给自己多亮几盏红灯，让生命有所停顿，有所沉吟。这样的红灯，就是我</w:t>
      </w:r>
    </w:p>
    <w:p>
      <w:pPr>
        <w:spacing w:before="40" w:after="40" w:line="312" w:lineRule="auto"/>
        <w:ind w:firstLine="403"/>
      </w:pPr>
      <w:r>
        <w:rPr>
          <w:rFonts w:ascii="宋体" w:hAnsi="宋体" w:eastAsia="宋体"/>
          <w:b w:val="0"/>
          <w:i w:val="0"/>
          <w:color w:val="2D3748"/>
          <w:sz w:val="21"/>
        </w:rPr>
        <w:t>们生命中不息的火焰！一只有这样，《弱的生命才会变成强的生命疒暗淡的生命才会变成有光华</w:t>
      </w:r>
    </w:p>
    <w:p>
      <w:pPr>
        <w:spacing w:before="40" w:after="40" w:line="312" w:lineRule="auto"/>
        <w:ind w:firstLine="403"/>
      </w:pPr>
      <w:r>
        <w:rPr>
          <w:rFonts w:ascii="宋体" w:hAnsi="宋体" w:eastAsia="宋体"/>
          <w:b w:val="0"/>
          <w:i w:val="0"/>
          <w:color w:val="2D3748"/>
          <w:sz w:val="21"/>
        </w:rPr>
        <w:t>的生命！当生命的时针有张有弛、疾徐有致地行走的时候，我们的日子，才会随着日升月落，</w:t>
      </w:r>
    </w:p>
    <w:p>
      <w:pPr>
        <w:spacing w:before="40" w:after="40" w:line="312" w:lineRule="auto"/>
        <w:ind w:firstLine="403"/>
      </w:pPr>
      <w:r>
        <w:rPr>
          <w:rFonts w:ascii="宋体" w:hAnsi="宋体" w:eastAsia="宋体"/>
          <w:b w:val="0"/>
          <w:i w:val="0"/>
          <w:color w:val="2D3748"/>
          <w:sz w:val="21"/>
        </w:rPr>
        <w:t>发出流水一样清脆的足音。</w:t>
      </w:r>
    </w:p>
    <w:tbl>
      <w:tblPr>
        <w:tblW w:type="auto" w:w="0"/>
        <w:jc w:val="center"/>
        <w:tblLayout w:type="fixed"/>
        <w:tblLook w:firstColumn="1" w:firstRow="1" w:lastColumn="0" w:lastRow="0" w:noHBand="0" w:noVBand="1" w:val="04A0"/>
      </w:tblPr>
      <w:tblGrid>
        <w:gridCol w:w="9360"/>
      </w:tblGrid>
      <w:tr>
        <w:tc>
          <w:tcPr>
            <w:tcW w:type="dxa" w:w="9648"/>
            <w:shd w:fill="FFFDF5"/>
            <w:tcBorders>
              <w:top w:val="none"/>
              <w:left w:val="single" w:sz="24" w:space="0" w:color="D69E2E"/>
              <w:bottom w:val="none"/>
              <w:right w:val="none"/>
            </w:tcBorders>
          </w:tcPr>
          <w:p>
            <w:pPr>
              <w:spacing w:before="80" w:after="80"/>
            </w:pPr>
            <w:r>
              <w:rPr>
                <w:rFonts w:ascii="黑体" w:hAnsi="黑体" w:eastAsia="黑体"/>
                <w:b/>
                <w:i w:val="0"/>
                <w:color w:val="2C7A7B"/>
                <w:sz w:val="20"/>
              </w:rPr>
              <w:t>【名家散文鉴赏与中考借鉴指导】</w:t>
            </w:r>
          </w:p>
          <w:p>
            <w:pPr>
              <w:spacing w:before="40" w:after="40" w:line="288" w:lineRule="auto"/>
            </w:pPr>
            <w:r>
              <w:rPr>
                <w:rFonts w:ascii="楷体" w:hAnsi="楷体" w:eastAsia="楷体"/>
                <w:b w:val="0"/>
                <w:i w:val="0"/>
                <w:color w:val="2D3748"/>
                <w:sz w:val="19"/>
              </w:rPr>
              <w:t>本文从街头红绿灯这一寻常生活小事落笔，由日常过马路的行止百态切入个人经历与人</w:t>
            </w:r>
          </w:p>
          <w:p>
            <w:pPr>
              <w:spacing w:before="40" w:after="40" w:line="288" w:lineRule="auto"/>
            </w:pPr>
            <w:r>
              <w:rPr>
                <w:rFonts w:ascii="楷体" w:hAnsi="楷体" w:eastAsia="楷体"/>
                <w:b w:val="0"/>
                <w:i w:val="0"/>
                <w:color w:val="2D3748"/>
                <w:sz w:val="19"/>
              </w:rPr>
              <w:t>生感触；由现实中红绿灯的停与行，自然引申出快与慢、赶与停的生活思考；于平凡烟火中</w:t>
            </w:r>
          </w:p>
          <w:p>
            <w:pPr>
              <w:spacing w:before="40" w:after="40" w:line="288" w:lineRule="auto"/>
            </w:pPr>
            <w:r>
              <w:rPr>
                <w:rFonts w:ascii="楷体" w:hAnsi="楷体" w:eastAsia="楷体"/>
                <w:b w:val="0"/>
                <w:i w:val="0"/>
                <w:color w:val="2D3748"/>
                <w:sz w:val="19"/>
              </w:rPr>
              <w:t>感厝生命真谛，反思世人急于奔走、盲目争先的心态，亻昌导人生当懂得放缓脚步、适时停顿。</w:t>
            </w:r>
          </w:p>
        </w:tc>
      </w:tr>
    </w:tbl>
    <w:p>
      <w:pPr>
        <w:spacing w:before="40" w:after="80"/>
      </w:pPr>
    </w:p>
    <w:p>
      <w:r>
        <w:br w:type="page"/>
      </w:r>
    </w:p>
    <w:p>
      <w:pPr>
        <w:spacing w:before="240" w:after="80"/>
      </w:pPr>
      <w:r>
        <w:rPr>
          <w:rFonts w:ascii="黑体" w:hAnsi="黑体" w:eastAsia="黑体"/>
          <w:b/>
          <w:i w:val="0"/>
          <w:color w:val="1A365D"/>
          <w:sz w:val="36"/>
        </w:rPr>
        <w:t>主题七：奇幻想象类</w:t>
      </w:r>
    </w:p>
    <w:p>
      <w:pPr>
        <w:spacing w:before="0" w:after="240"/>
      </w:pPr>
      <w:r>
        <w:rPr>
          <w:rFonts w:ascii="黑体" w:hAnsi="黑体" w:eastAsia="黑体"/>
          <w:b/>
          <w:i w:val="0"/>
          <w:color w:val="2C7A7B"/>
          <w:sz w:val="21"/>
        </w:rPr>
        <w:t xml:space="preserve">【核心立意锚点】 </w:t>
      </w:r>
      <w:r>
        <w:rPr>
          <w:rFonts w:ascii="楷体" w:hAnsi="楷体" w:eastAsia="楷体"/>
          <w:b w:val="0"/>
          <w:i w:val="0"/>
          <w:color w:val="2D3748"/>
          <w:sz w:val="21"/>
        </w:rPr>
        <w:t>时空穿梭、角色相逢、科幻探索、童话新编</w:t>
      </w:r>
    </w:p>
    <w:p>
      <w:pPr>
        <w:spacing w:before="200" w:after="80"/>
      </w:pPr>
      <w:r>
        <w:rPr>
          <w:rFonts w:ascii="黑体" w:hAnsi="黑体" w:eastAsia="黑体"/>
          <w:b/>
          <w:i w:val="0"/>
          <w:color w:val="1A365D"/>
          <w:sz w:val="26"/>
        </w:rPr>
        <w:t>一、通用写作结构与布局</w:t>
      </w:r>
    </w:p>
    <w:p>
      <w:pPr>
        <w:spacing w:before="40" w:after="40" w:line="300" w:lineRule="auto"/>
      </w:pPr>
      <w:r>
        <w:rPr>
          <w:rFonts w:ascii="宋体" w:hAnsi="宋体" w:eastAsia="宋体"/>
          <w:b w:val="0"/>
          <w:i w:val="0"/>
          <w:color w:val="2D3748"/>
          <w:sz w:val="21"/>
        </w:rPr>
        <w:t>常见题材：未来校园 / AI生活 ／ 星际探险 / 时光机器</w:t>
      </w:r>
    </w:p>
    <w:p>
      <w:pPr>
        <w:spacing w:before="40" w:after="40" w:line="300" w:lineRule="auto"/>
      </w:pPr>
      <w:r>
        <w:rPr>
          <w:rFonts w:ascii="宋体" w:hAnsi="宋体" w:eastAsia="宋体"/>
          <w:b w:val="0"/>
          <w:i w:val="0"/>
          <w:color w:val="2D3748"/>
          <w:sz w:val="21"/>
        </w:rPr>
        <w:t>一、科幻。 &lt; 二</w:t>
      </w:r>
    </w:p>
    <w:p>
      <w:pPr>
        <w:spacing w:before="40" w:after="40" w:line="300" w:lineRule="auto"/>
      </w:pPr>
      <w:r>
        <w:rPr>
          <w:rFonts w:ascii="宋体" w:hAnsi="宋体" w:eastAsia="宋体"/>
          <w:b w:val="0"/>
          <w:i w:val="0"/>
          <w:color w:val="2D3748"/>
          <w:sz w:val="21"/>
        </w:rPr>
        <w:t>写作思路：现实触发进入场景-奇遇抉择-回归反思，传递科技向善、珍惜当下的主题</w:t>
      </w:r>
    </w:p>
    <w:p>
      <w:pPr>
        <w:spacing w:before="40" w:after="40" w:line="300" w:lineRule="auto"/>
      </w:pPr>
      <w:r>
        <w:rPr>
          <w:rFonts w:ascii="宋体" w:hAnsi="宋体" w:eastAsia="宋体"/>
          <w:b w:val="0"/>
          <w:i w:val="0"/>
          <w:color w:val="2D3748"/>
          <w:sz w:val="21"/>
        </w:rPr>
        <w:t>、穿越</w:t>
      </w:r>
    </w:p>
    <w:p>
      <w:pPr>
        <w:spacing w:before="40" w:after="40" w:line="300" w:lineRule="auto"/>
      </w:pPr>
      <w:r>
        <w:rPr>
          <w:rFonts w:ascii="宋体" w:hAnsi="宋体" w:eastAsia="宋体"/>
          <w:b w:val="0"/>
          <w:i w:val="0"/>
          <w:color w:val="2D3748"/>
          <w:sz w:val="21"/>
        </w:rPr>
        <w:t>奇幻想象</w:t>
      </w:r>
    </w:p>
    <w:p>
      <w:pPr>
        <w:spacing w:before="40" w:after="40" w:line="300" w:lineRule="auto"/>
      </w:pPr>
      <w:r>
        <w:rPr>
          <w:rFonts w:ascii="宋体" w:hAnsi="宋体" w:eastAsia="宋体"/>
          <w:b w:val="0"/>
          <w:i w:val="0"/>
          <w:color w:val="2D3748"/>
          <w:sz w:val="21"/>
        </w:rPr>
        <w:t>、童话寓言</w:t>
      </w:r>
    </w:p>
    <w:p>
      <w:pPr>
        <w:spacing w:before="40" w:after="40" w:line="300" w:lineRule="auto"/>
      </w:pPr>
      <w:r>
        <w:rPr>
          <w:rFonts w:ascii="宋体" w:hAnsi="宋体" w:eastAsia="宋体"/>
          <w:b w:val="0"/>
          <w:i w:val="0"/>
          <w:color w:val="2D3748"/>
          <w:sz w:val="21"/>
        </w:rPr>
        <w:t>四、神话新编</w:t>
      </w:r>
    </w:p>
    <w:p>
      <w:pPr>
        <w:spacing w:before="240" w:after="80"/>
      </w:pPr>
      <w:r>
        <w:rPr>
          <w:rFonts w:ascii="黑体" w:hAnsi="黑体" w:eastAsia="黑体"/>
          <w:b/>
          <w:i w:val="0"/>
          <w:color w:val="1A365D"/>
          <w:sz w:val="26"/>
        </w:rPr>
        <w:t>二、中考真题放送与审题指导</w:t>
      </w:r>
    </w:p>
    <w:tbl>
      <w:tblPr>
        <w:tblW w:type="auto" w:w="0"/>
        <w:jc w:val="center"/>
        <w:tblLayout w:type="fixed"/>
        <w:tblLook w:firstColumn="1" w:firstRow="1" w:lastColumn="0" w:lastRow="0" w:noHBand="0" w:noVBand="1" w:val="04A0"/>
      </w:tblPr>
      <w:tblGrid>
        <w:gridCol w:w="9360"/>
      </w:tblGrid>
      <w:tr>
        <w:tc>
          <w:tcPr>
            <w:tcW w:type="dxa" w:w="9648"/>
            <w:shd w:fill="EDF2F7"/>
            <w:tcBorders>
              <w:top w:val="none"/>
              <w:left w:val="single" w:sz="24" w:space="0" w:color="4A5568"/>
              <w:bottom w:val="none"/>
              <w:right w:val="none"/>
            </w:tcBorders>
          </w:tcPr>
          <w:p>
            <w:pPr>
              <w:spacing w:before="80" w:after="80"/>
            </w:pPr>
            <w:r>
              <w:rPr>
                <w:rFonts w:ascii="黑体" w:hAnsi="黑体" w:eastAsia="黑体"/>
                <w:b/>
                <w:i w:val="0"/>
                <w:color w:val="2C7A7B"/>
                <w:sz w:val="20"/>
              </w:rPr>
              <w:t>【历年中考真题原题材料】</w:t>
            </w:r>
          </w:p>
          <w:p>
            <w:pPr>
              <w:spacing w:before="40" w:after="40" w:line="288" w:lineRule="auto"/>
            </w:pPr>
            <w:r>
              <w:rPr>
                <w:rFonts w:ascii="楷体" w:hAnsi="楷体" w:eastAsia="楷体"/>
                <w:b w:val="0"/>
                <w:i w:val="0"/>
                <w:color w:val="2D3748"/>
                <w:sz w:val="19"/>
              </w:rPr>
              <w:t>2025年海南中考作文题目</w:t>
            </w:r>
          </w:p>
          <w:p>
            <w:pPr>
              <w:spacing w:before="40" w:after="40" w:line="288" w:lineRule="auto"/>
            </w:pPr>
            <w:r>
              <w:rPr>
                <w:rFonts w:ascii="楷体" w:hAnsi="楷体" w:eastAsia="楷体"/>
                <w:b w:val="0"/>
                <w:i w:val="0"/>
                <w:color w:val="2D3748"/>
                <w:sz w:val="19"/>
              </w:rPr>
              <w:t>二选一（奇幻想象类）</w:t>
            </w:r>
          </w:p>
          <w:p>
            <w:pPr>
              <w:spacing w:before="40" w:after="40" w:line="288" w:lineRule="auto"/>
            </w:pPr>
            <w:r>
              <w:rPr>
                <w:rFonts w:ascii="楷体" w:hAnsi="楷体" w:eastAsia="楷体"/>
                <w:b w:val="0"/>
                <w:i w:val="0"/>
                <w:color w:val="2D3748"/>
                <w:sz w:val="19"/>
              </w:rPr>
              <w:t>常见题材：古代 / 未来 / 名著 / 童年穿越</w:t>
            </w:r>
          </w:p>
          <w:p>
            <w:pPr>
              <w:spacing w:before="40" w:after="40" w:line="288" w:lineRule="auto"/>
            </w:pPr>
            <w:r>
              <w:rPr>
                <w:rFonts w:ascii="楷体" w:hAnsi="楷体" w:eastAsia="楷体"/>
                <w:b w:val="0"/>
                <w:i w:val="0"/>
                <w:color w:val="2D3748"/>
                <w:sz w:val="19"/>
              </w:rPr>
              <w:t>写作思路：契机穿越宀遇见人物宀亲历事件宀重返现实，致敬传统、懂得珍惜时光</w:t>
            </w:r>
          </w:p>
          <w:p>
            <w:pPr>
              <w:spacing w:before="40" w:after="40" w:line="288" w:lineRule="auto"/>
            </w:pPr>
            <w:r>
              <w:rPr>
                <w:rFonts w:ascii="楷体" w:hAnsi="楷体" w:eastAsia="楷体"/>
                <w:b w:val="0"/>
                <w:i w:val="0"/>
                <w:color w:val="2D3748"/>
                <w:sz w:val="19"/>
              </w:rPr>
              <w:t>常见题材：动植物历险 / 万物说话 / 物件奇遇 / 魔法世界</w:t>
            </w:r>
          </w:p>
          <w:p>
            <w:pPr>
              <w:spacing w:before="40" w:after="40" w:line="288" w:lineRule="auto"/>
            </w:pPr>
            <w:r>
              <w:rPr>
                <w:rFonts w:ascii="楷体" w:hAnsi="楷体" w:eastAsia="楷体"/>
                <w:b w:val="0"/>
                <w:i w:val="0"/>
                <w:color w:val="2D3748"/>
                <w:sz w:val="19"/>
              </w:rPr>
              <w:t>写作思路 ． 设定主角宀经历波折互助冒险点明道理，传递善良勇敢、敬畏自然的内核</w:t>
            </w:r>
          </w:p>
          <w:p>
            <w:pPr>
              <w:spacing w:before="40" w:after="40" w:line="288" w:lineRule="auto"/>
            </w:pPr>
            <w:r>
              <w:rPr>
                <w:rFonts w:ascii="楷体" w:hAnsi="楷体" w:eastAsia="楷体"/>
                <w:b w:val="0"/>
                <w:i w:val="0"/>
                <w:color w:val="2D3748"/>
                <w:sz w:val="19"/>
              </w:rPr>
              <w:t>常见题材：经典神话改编 / 人物现代生活</w:t>
            </w:r>
          </w:p>
          <w:p>
            <w:pPr>
              <w:spacing w:before="40" w:after="40" w:line="288" w:lineRule="auto"/>
            </w:pPr>
            <w:r>
              <w:rPr>
                <w:rFonts w:ascii="楷体" w:hAnsi="楷体" w:eastAsia="楷体"/>
                <w:b w:val="0"/>
                <w:i w:val="0"/>
                <w:color w:val="2D3748"/>
                <w:sz w:val="19"/>
              </w:rPr>
              <w:t>写作思路：保留特质改编情节-加入新冲突-赋予新内涵，传承精神、诠释文化自信</w:t>
            </w:r>
          </w:p>
          <w:p>
            <w:pPr>
              <w:spacing w:before="40" w:after="40" w:line="288" w:lineRule="auto"/>
            </w:pPr>
            <w:r>
              <w:rPr>
                <w:rFonts w:ascii="楷体" w:hAnsi="楷体" w:eastAsia="楷体"/>
                <w:b w:val="0"/>
                <w:i w:val="0"/>
                <w:color w:val="2D3748"/>
                <w:sz w:val="19"/>
              </w:rPr>
              <w:t>1 ． 虚拟角色入生活 / 文学角色闯现实：假如你喜爱的虚拟角色（游戏、动漫、影视）或</w:t>
            </w:r>
          </w:p>
          <w:p>
            <w:pPr>
              <w:spacing w:before="40" w:after="40" w:line="288" w:lineRule="auto"/>
            </w:pPr>
            <w:r>
              <w:rPr>
                <w:rFonts w:ascii="楷体" w:hAnsi="楷体" w:eastAsia="楷体"/>
                <w:b w:val="0"/>
                <w:i w:val="0"/>
                <w:color w:val="2D3748"/>
                <w:sz w:val="19"/>
              </w:rPr>
              <w:t>文学人物（名著、童话、神话）穿越到现实生活，会发生怎样的故事？请发挥想象，写一篇</w:t>
            </w:r>
          </w:p>
          <w:p>
            <w:pPr>
              <w:spacing w:before="40" w:after="40" w:line="288" w:lineRule="auto"/>
            </w:pPr>
            <w:r>
              <w:rPr>
                <w:rFonts w:ascii="楷体" w:hAnsi="楷体" w:eastAsia="楷体"/>
                <w:b w:val="0"/>
                <w:i w:val="0"/>
                <w:color w:val="2D3748"/>
                <w:sz w:val="19"/>
              </w:rPr>
              <w:t>记叙文。</w:t>
            </w:r>
          </w:p>
          <w:p>
            <w:pPr>
              <w:spacing w:before="40" w:after="40" w:line="288" w:lineRule="auto"/>
            </w:pPr>
            <w:r>
              <w:rPr>
                <w:rFonts w:ascii="楷体" w:hAnsi="楷体" w:eastAsia="楷体"/>
                <w:b w:val="0"/>
                <w:i w:val="0"/>
                <w:color w:val="2D3748"/>
                <w:sz w:val="19"/>
              </w:rPr>
              <w:t>2 ． 星辰宇宙逐梦想：仰望星空，人类对宇宙的探索从未停止。假如你化身宇航员、星球、</w:t>
            </w:r>
          </w:p>
          <w:p>
            <w:pPr>
              <w:spacing w:before="40" w:after="40" w:line="288" w:lineRule="auto"/>
            </w:pPr>
            <w:r>
              <w:rPr>
                <w:rFonts w:ascii="楷体" w:hAnsi="楷体" w:eastAsia="楷体"/>
                <w:b w:val="0"/>
                <w:i w:val="0"/>
                <w:color w:val="2D3748"/>
                <w:sz w:val="19"/>
              </w:rPr>
              <w:t>流星“““在浩瀚宇宙中追逐梦想，会有怎样的经历与感悟？请发挥想象，写一篇记叙文。</w:t>
            </w:r>
          </w:p>
          <w:p>
            <w:pPr>
              <w:spacing w:before="40" w:after="40" w:line="288" w:lineRule="auto"/>
            </w:pPr>
            <w:r>
              <w:rPr>
                <w:rFonts w:ascii="楷体" w:hAnsi="楷体" w:eastAsia="楷体"/>
                <w:b w:val="0"/>
                <w:i w:val="0"/>
                <w:color w:val="2D3748"/>
                <w:sz w:val="19"/>
              </w:rPr>
              <w:t>要求：自拟题目，不少于800字；文体不限（诗歌除外），严禁抄袭；文中不得出现真</w:t>
            </w:r>
          </w:p>
          <w:p>
            <w:pPr>
              <w:spacing w:before="40" w:after="40" w:line="288" w:lineRule="auto"/>
            </w:pPr>
            <w:r>
              <w:rPr>
                <w:rFonts w:ascii="楷体" w:hAnsi="楷体" w:eastAsia="楷体"/>
                <w:b w:val="0"/>
                <w:i w:val="0"/>
                <w:color w:val="2D3748"/>
                <w:sz w:val="19"/>
              </w:rPr>
              <w:t>实人名、校名、地名。</w:t>
            </w:r>
          </w:p>
        </w:tc>
      </w:tr>
    </w:tbl>
    <w:p>
      <w:pPr>
        <w:spacing w:before="40" w:after="80"/>
      </w:pPr>
    </w:p>
    <w:p>
      <w:pPr>
        <w:spacing w:before="120" w:after="40"/>
      </w:pPr>
      <w:r>
        <w:rPr>
          <w:rFonts w:ascii="黑体" w:hAnsi="黑体" w:eastAsia="黑体"/>
          <w:b/>
          <w:i w:val="0"/>
          <w:color w:val="2C7A7B"/>
          <w:sz w:val="22"/>
        </w:rPr>
        <w:t>▶ 审题立意与避坑要点：</w:t>
      </w:r>
    </w:p>
    <w:p>
      <w:pPr>
        <w:spacing w:before="20" w:after="20"/>
      </w:pPr>
      <w:r>
        <w:rPr>
          <w:rFonts w:ascii="宋体" w:hAnsi="宋体" w:eastAsia="宋体"/>
          <w:b w:val="0"/>
          <w:i w:val="0"/>
          <w:color w:val="2D3748"/>
          <w:sz w:val="20"/>
        </w:rPr>
        <w:t xml:space="preserve">  1. 虚拟角色入生活 / 文学角色闯现实：核心是“穿越”与“互动”，需明确角色身份（虚拟 /</w:t>
      </w:r>
    </w:p>
    <w:p>
      <w:pPr>
        <w:spacing w:before="20" w:after="20"/>
      </w:pPr>
      <w:r>
        <w:rPr>
          <w:rFonts w:ascii="宋体" w:hAnsi="宋体" w:eastAsia="宋体"/>
          <w:b w:val="0"/>
          <w:i w:val="0"/>
          <w:color w:val="2D3748"/>
          <w:sz w:val="20"/>
        </w:rPr>
        <w:t xml:space="preserve">  文学），重点写“角色与现实生活的碰撞”，可写趣味故事、成长感悟，需贴合角色原型，</w:t>
      </w:r>
    </w:p>
    <w:p>
      <w:pPr>
        <w:spacing w:before="20" w:after="20"/>
      </w:pPr>
      <w:r>
        <w:rPr>
          <w:rFonts w:ascii="宋体" w:hAnsi="宋体" w:eastAsia="宋体"/>
          <w:b w:val="0"/>
          <w:i w:val="0"/>
          <w:color w:val="2D3748"/>
          <w:sz w:val="20"/>
        </w:rPr>
        <w:t xml:space="preserve">  避免脱离角色设定，文体必须为记叙文，突出细节与情感。</w:t>
      </w:r>
    </w:p>
    <w:p>
      <w:pPr>
        <w:spacing w:before="20" w:after="20"/>
      </w:pPr>
      <w:r>
        <w:rPr>
          <w:rFonts w:ascii="宋体" w:hAnsi="宋体" w:eastAsia="宋体"/>
          <w:b w:val="0"/>
          <w:i w:val="0"/>
          <w:color w:val="2D3748"/>
          <w:sz w:val="20"/>
        </w:rPr>
        <w:t xml:space="preserve">  2 ． 星辰宇宙逐梦想：核心是“科幻”与“追梦”，可选择宇航员、星球等视角，需结合“宇</w:t>
      </w:r>
    </w:p>
    <w:p>
      <w:pPr>
        <w:spacing w:before="20" w:after="20"/>
      </w:pPr>
      <w:r>
        <w:rPr>
          <w:rFonts w:ascii="宋体" w:hAnsi="宋体" w:eastAsia="宋体"/>
          <w:b w:val="0"/>
          <w:i w:val="0"/>
          <w:color w:val="2D3748"/>
          <w:sz w:val="20"/>
        </w:rPr>
        <w:t xml:space="preserve">  宙探索”场景，融入逐梦的经历与感厝，可关联航天精神、青春担当，想象要合理，避免脱</w:t>
      </w:r>
    </w:p>
    <w:p>
      <w:pPr>
        <w:spacing w:before="20" w:after="20"/>
      </w:pPr>
      <w:r>
        <w:rPr>
          <w:rFonts w:ascii="宋体" w:hAnsi="宋体" w:eastAsia="宋体"/>
          <w:b w:val="0"/>
          <w:i w:val="0"/>
          <w:color w:val="2D3748"/>
          <w:sz w:val="20"/>
        </w:rPr>
        <w:t xml:space="preserve">  离现实逻辑，突出“梦想”与“成长”的核心。</w:t>
      </w:r>
    </w:p>
    <w:p>
      <w:pPr>
        <w:spacing w:before="280" w:after="120"/>
      </w:pPr>
      <w:r>
        <w:rPr>
          <w:rFonts w:ascii="黑体" w:hAnsi="黑体" w:eastAsia="黑体"/>
          <w:b/>
          <w:i w:val="0"/>
          <w:color w:val="1A365D"/>
          <w:sz w:val="26"/>
        </w:rPr>
        <w:t>三、中考满分标杆范文与逐段精析</w:t>
      </w:r>
    </w:p>
    <w:p>
      <w:pPr>
        <w:spacing w:before="200" w:after="120"/>
        <w:jc w:val="center"/>
      </w:pPr>
      <w:r>
        <w:rPr>
          <w:rFonts w:ascii="黑体" w:hAnsi="黑体" w:eastAsia="黑体"/>
          <w:b/>
          <w:i w:val="0"/>
          <w:color w:val="2C7A7B"/>
          <w:sz w:val="24"/>
        </w:rPr>
        <w:t>满分范文一：文学角色闯现实（神话新编·嫦娥奔月）</w:t>
      </w:r>
    </w:p>
    <w:p>
      <w:pPr>
        <w:spacing w:before="40" w:after="40" w:line="312" w:lineRule="auto"/>
        <w:ind w:firstLine="403"/>
      </w:pPr>
      <w:r>
        <w:rPr>
          <w:rFonts w:ascii="宋体" w:hAnsi="宋体" w:eastAsia="宋体"/>
          <w:b w:val="0"/>
          <w:i w:val="0"/>
          <w:color w:val="2D3748"/>
          <w:sz w:val="21"/>
        </w:rPr>
        <w:t>嫦娥下凡来我家</w:t>
      </w:r>
    </w:p>
    <w:p>
      <w:pPr>
        <w:spacing w:before="40" w:after="40" w:line="312" w:lineRule="auto"/>
        <w:ind w:firstLine="403"/>
      </w:pPr>
      <w:r>
        <w:rPr>
          <w:rFonts w:ascii="宋体" w:hAnsi="宋体" w:eastAsia="宋体"/>
          <w:b w:val="0"/>
          <w:i w:val="0"/>
          <w:color w:val="2D3748"/>
          <w:sz w:val="21"/>
        </w:rPr>
        <w:t>中秋夜，晚风轻拂，月光如水般洒在书桌的《中国神话故事》上。我正翻阅“嫦娥奔月”</w:t>
      </w:r>
    </w:p>
    <w:p>
      <w:pPr>
        <w:spacing w:before="40" w:after="40" w:line="312" w:lineRule="auto"/>
        <w:ind w:firstLine="403"/>
      </w:pPr>
      <w:r>
        <w:rPr>
          <w:rFonts w:ascii="宋体" w:hAnsi="宋体" w:eastAsia="宋体"/>
          <w:b w:val="0"/>
          <w:i w:val="0"/>
          <w:color w:val="2D3748"/>
          <w:sz w:val="21"/>
        </w:rPr>
        <w:t>的插画，指尖刚触到画中广寒宫的琉璃瓦，一阵清辉骤然升起，书页间竟飘出一位白衣女子</w:t>
      </w:r>
    </w:p>
    <w:p>
      <w:pPr>
        <w:spacing w:before="40" w:after="40" w:line="312" w:lineRule="auto"/>
        <w:ind w:firstLine="403"/>
      </w:pPr>
      <w:r>
        <w:rPr>
          <w:rFonts w:ascii="宋体" w:hAnsi="宋体" w:eastAsia="宋体"/>
          <w:b w:val="0"/>
          <w:i w:val="0"/>
          <w:color w:val="2D3748"/>
          <w:sz w:val="21"/>
        </w:rPr>
        <w:t>素袖翩跹，云鬓轻挽，眉眼间带着几分清冷与温柔，正是传说中的嫦娥仙子。</w:t>
      </w:r>
    </w:p>
    <w:p>
      <w:pPr>
        <w:spacing w:before="40" w:after="40" w:line="312" w:lineRule="auto"/>
        <w:ind w:firstLine="403"/>
      </w:pPr>
      <w:r>
        <w:rPr>
          <w:rFonts w:ascii="宋体" w:hAnsi="宋体" w:eastAsia="宋体"/>
          <w:b w:val="0"/>
          <w:i w:val="0"/>
          <w:color w:val="2D3748"/>
          <w:sz w:val="21"/>
        </w:rPr>
        <w:t>她轻落窗台，脚下似有誕淡的月光萦绕，眼神里满是懵懂与好奇：“此地是人间？无桂</w:t>
      </w:r>
    </w:p>
    <w:p>
      <w:pPr>
        <w:spacing w:before="40" w:after="40" w:line="312" w:lineRule="auto"/>
        <w:ind w:firstLine="403"/>
      </w:pPr>
      <w:r>
        <w:rPr>
          <w:rFonts w:ascii="宋体" w:hAnsi="宋体" w:eastAsia="宋体"/>
          <w:b w:val="0"/>
          <w:i w:val="0"/>
          <w:color w:val="2D3748"/>
          <w:sz w:val="21"/>
        </w:rPr>
        <w:t>树飘香，无玉兔相伴，却有如此明亮的 ' 小太順，</w:t>
      </w:r>
    </w:p>
    <w:p>
      <w:pPr>
        <w:spacing w:before="40" w:after="40" w:line="312" w:lineRule="auto"/>
        <w:ind w:firstLine="403"/>
      </w:pPr>
      <w:r>
        <w:rPr>
          <w:rFonts w:ascii="宋体" w:hAnsi="宋体" w:eastAsia="宋体"/>
          <w:b w:val="0"/>
          <w:i w:val="0"/>
          <w:color w:val="2D3748"/>
          <w:sz w:val="21"/>
        </w:rPr>
        <w:t>”我又惊又喜，连忙请她进屋，给她倒</w:t>
      </w:r>
    </w:p>
    <w:p>
      <w:pPr>
        <w:spacing w:before="40" w:after="40" w:line="312" w:lineRule="auto"/>
        <w:ind w:firstLine="403"/>
      </w:pPr>
      <w:r>
        <w:rPr>
          <w:rFonts w:ascii="宋体" w:hAnsi="宋体" w:eastAsia="宋体"/>
          <w:b w:val="0"/>
          <w:i w:val="0"/>
          <w:color w:val="2D3748"/>
          <w:sz w:val="21"/>
        </w:rPr>
        <w:t>了一杯温热的椰子水。她小心翼翼地接过杯子，轻轻抿了一口，眼中闪过一丝惊喜：“人间</w:t>
      </w:r>
    </w:p>
    <w:p>
      <w:pPr>
        <w:spacing w:before="40" w:after="40" w:line="312" w:lineRule="auto"/>
        <w:ind w:firstLine="403"/>
      </w:pPr>
      <w:r>
        <w:rPr>
          <w:rFonts w:ascii="宋体" w:hAnsi="宋体" w:eastAsia="宋体"/>
          <w:b w:val="0"/>
          <w:i w:val="0"/>
          <w:color w:val="2D3748"/>
          <w:sz w:val="21"/>
        </w:rPr>
        <w:t>竟有这般甘甜的饮品，比广寒宫的玉露更对心意。</w:t>
      </w:r>
    </w:p>
    <w:p>
      <w:pPr>
        <w:spacing w:before="40" w:after="40" w:line="312" w:lineRule="auto"/>
        <w:ind w:firstLine="403"/>
      </w:pPr>
      <w:r>
        <w:rPr>
          <w:rFonts w:ascii="宋体" w:hAnsi="宋体" w:eastAsia="宋体"/>
          <w:b w:val="0"/>
          <w:i w:val="0"/>
          <w:color w:val="2D3748"/>
          <w:sz w:val="21"/>
        </w:rPr>
        <w:t>接《来的昝天，嫦娥渐渐爱丰了本间的烟火气。她好奇地抚摸台、空调，指尖划过</w:t>
      </w:r>
    </w:p>
    <w:p>
      <w:pPr>
        <w:spacing w:before="40" w:after="40" w:line="312" w:lineRule="auto"/>
        <w:ind w:firstLine="403"/>
      </w:pPr>
      <w:r>
        <w:rPr>
          <w:rFonts w:ascii="宋体" w:hAnsi="宋体" w:eastAsia="宋体"/>
          <w:b w:val="0"/>
          <w:i w:val="0"/>
          <w:color w:val="2D3748"/>
          <w:sz w:val="21"/>
        </w:rPr>
        <w:t>机屏幕时 ' ；看到视频里的亲，跟眶微微泛一</w:t>
      </w:r>
    </w:p>
    <w:p>
      <w:pPr>
        <w:spacing w:before="40" w:after="40" w:line="312" w:lineRule="auto"/>
        <w:ind w:firstLine="403"/>
      </w:pPr>
      <w:r>
        <w:rPr>
          <w:rFonts w:ascii="宋体" w:hAnsi="宋体" w:eastAsia="宋体"/>
          <w:b w:val="0"/>
          <w:i w:val="0"/>
          <w:color w:val="2D3748"/>
          <w:sz w:val="21"/>
        </w:rPr>
        <w:t>我带她逛海南的夜市，看 ' 璀璨，《尝椰子、</w:t>
      </w:r>
    </w:p>
    <w:p>
      <w:pPr>
        <w:spacing w:before="40" w:after="40" w:line="312" w:lineRule="auto"/>
        <w:ind w:firstLine="403"/>
      </w:pPr>
      <w:r>
        <w:rPr>
          <w:rFonts w:ascii="宋体" w:hAnsi="宋体" w:eastAsia="宋体"/>
          <w:b w:val="0"/>
          <w:i w:val="0"/>
          <w:color w:val="2D3748"/>
          <w:sz w:val="21"/>
        </w:rPr>
        <w:t>更感慨人可的热闹与温暖。</w:t>
      </w:r>
    </w:p>
    <w:p>
      <w:pPr>
        <w:spacing w:before="40" w:after="40" w:line="312" w:lineRule="auto"/>
        <w:ind w:firstLine="403"/>
      </w:pPr>
      <w:r>
        <w:rPr>
          <w:rFonts w:ascii="宋体" w:hAnsi="宋体" w:eastAsia="宋体"/>
          <w:b w:val="0"/>
          <w:i w:val="0"/>
          <w:color w:val="2D3748"/>
          <w:sz w:val="21"/>
        </w:rPr>
        <w:t>人间温情竟昆严寒吕的千年孤寂筻动</w:t>
      </w:r>
    </w:p>
    <w:p>
      <w:pPr>
        <w:spacing w:before="40" w:after="40" w:line="312" w:lineRule="auto"/>
        <w:ind w:firstLine="403"/>
      </w:pPr>
      <w:r>
        <w:rPr>
          <w:rFonts w:ascii="宋体" w:hAnsi="宋体" w:eastAsia="宋体"/>
          <w:b w:val="0"/>
          <w:i w:val="0"/>
          <w:color w:val="2D3748"/>
          <w:sz w:val="21"/>
        </w:rPr>
        <w:t>补凉她惊区于椰林的翠绿、海风的氵皿柔，</w:t>
      </w:r>
    </w:p>
    <w:p>
      <w:pPr>
        <w:spacing w:before="40" w:after="40" w:line="312" w:lineRule="auto"/>
        <w:ind w:firstLine="403"/>
      </w:pPr>
      <w:r>
        <w:rPr>
          <w:rFonts w:ascii="宋体" w:hAnsi="宋体" w:eastAsia="宋体"/>
          <w:b w:val="0"/>
          <w:i w:val="0"/>
          <w:color w:val="2D3748"/>
          <w:sz w:val="21"/>
        </w:rPr>
        <w:t>她还主动帮我整理书桌，用仙力让枯萎的绿萝重焕生机，教我辨认夜空中的星辰。我则</w:t>
      </w:r>
    </w:p>
    <w:p>
      <w:pPr>
        <w:spacing w:before="40" w:after="40" w:line="312" w:lineRule="auto"/>
        <w:ind w:firstLine="403"/>
      </w:pPr>
      <w:r>
        <w:rPr>
          <w:rFonts w:ascii="宋体" w:hAnsi="宋体" w:eastAsia="宋体"/>
          <w:b w:val="0"/>
          <w:i w:val="0"/>
          <w:color w:val="2D3748"/>
          <w:sz w:val="21"/>
        </w:rPr>
        <w:t>教她使用手机、乘坐电梯，给她讲现代社会的故事。相处中，我发现这位清冷的仙子，也有</w:t>
      </w:r>
    </w:p>
    <w:p>
      <w:pPr>
        <w:spacing w:before="40" w:after="40" w:line="312" w:lineRule="auto"/>
        <w:ind w:firstLine="403"/>
      </w:pPr>
      <w:r>
        <w:rPr>
          <w:rFonts w:ascii="宋体" w:hAnsi="宋体" w:eastAsia="宋体"/>
          <w:b w:val="0"/>
          <w:i w:val="0"/>
          <w:color w:val="2D3748"/>
          <w:sz w:val="21"/>
        </w:rPr>
        <w:t>着细腻柔软的内心，她渴望陪伴，珍惜每一份真挚的情感。</w:t>
      </w:r>
    </w:p>
    <w:p>
      <w:pPr>
        <w:spacing w:before="40" w:after="40" w:line="312" w:lineRule="auto"/>
        <w:ind w:firstLine="403"/>
      </w:pPr>
      <w:r>
        <w:rPr>
          <w:rFonts w:ascii="宋体" w:hAnsi="宋体" w:eastAsia="宋体"/>
          <w:b w:val="0"/>
          <w:i w:val="0"/>
          <w:color w:val="2D3748"/>
          <w:sz w:val="21"/>
        </w:rPr>
        <w:t>离别时，月光再次洒满窗台，嫦娥赠予我一片晒干的桂花瓣：“愿你珍惜人间的每一寸</w:t>
      </w:r>
    </w:p>
    <w:p>
      <w:pPr>
        <w:spacing w:before="40" w:after="40" w:line="312" w:lineRule="auto"/>
        <w:ind w:firstLine="403"/>
      </w:pPr>
      <w:r>
        <w:rPr>
          <w:rFonts w:ascii="宋体" w:hAnsi="宋体" w:eastAsia="宋体"/>
          <w:b w:val="0"/>
          <w:i w:val="0"/>
          <w:color w:val="2D3748"/>
          <w:sz w:val="21"/>
        </w:rPr>
        <w:t>时光，心怀温暖，勇敢追逐心中的美好。”话音刚落，一阵清辉闪过，她的身影渐渐消失在</w:t>
      </w:r>
    </w:p>
    <w:p>
      <w:pPr>
        <w:spacing w:before="40" w:after="40" w:line="312" w:lineRule="auto"/>
        <w:ind w:firstLine="403"/>
      </w:pPr>
      <w:r>
        <w:rPr>
          <w:rFonts w:ascii="宋体" w:hAnsi="宋体" w:eastAsia="宋体"/>
          <w:b w:val="0"/>
          <w:i w:val="0"/>
          <w:color w:val="2D3748"/>
          <w:sz w:val="21"/>
        </w:rPr>
        <w:t>月光中，只留下淡淡的桂花香。</w:t>
      </w:r>
    </w:p>
    <w:p>
      <w:pPr>
        <w:spacing w:before="40" w:after="40" w:line="312" w:lineRule="auto"/>
        <w:ind w:firstLine="403"/>
      </w:pPr>
      <w:r>
        <w:rPr>
          <w:rFonts w:ascii="宋体" w:hAnsi="宋体" w:eastAsia="宋体"/>
          <w:b w:val="0"/>
          <w:i w:val="0"/>
          <w:color w:val="2D3748"/>
          <w:sz w:val="21"/>
        </w:rPr>
        <w:t>我握紧手中的桂花瓣，心中满是不舍与感悟。也许，神话从未遥远，它藏在我们对美好</w:t>
      </w:r>
    </w:p>
    <w:p>
      <w:pPr>
        <w:spacing w:before="40" w:after="40" w:line="312" w:lineRule="auto"/>
        <w:ind w:firstLine="403"/>
      </w:pPr>
      <w:r>
        <w:rPr>
          <w:rFonts w:ascii="宋体" w:hAnsi="宋体" w:eastAsia="宋体"/>
          <w:b w:val="0"/>
          <w:i w:val="0"/>
          <w:color w:val="2D3748"/>
          <w:sz w:val="21"/>
        </w:rPr>
        <w:t>的向往里，藏在人间每一份真挚的情感中。那些传说中的人物，也有着和我们一样的期盼，</w:t>
      </w:r>
    </w:p>
    <w:p>
      <w:pPr>
        <w:spacing w:before="40" w:after="40" w:line="312" w:lineRule="auto"/>
        <w:ind w:firstLine="403"/>
      </w:pPr>
      <w:r>
        <w:rPr>
          <w:rFonts w:ascii="宋体" w:hAnsi="宋体" w:eastAsia="宋体"/>
          <w:b w:val="0"/>
          <w:i w:val="0"/>
          <w:color w:val="2D3748"/>
          <w:sz w:val="21"/>
        </w:rPr>
        <w:t>而这份对温暖与美好的追求，正是我们每个人心中最珍贵的力量。</w:t>
      </w:r>
    </w:p>
    <w:tbl>
      <w:tblPr>
        <w:tblW w:type="auto" w:w="0"/>
        <w:jc w:val="center"/>
        <w:tblLayout w:type="fixed"/>
        <w:tblLook w:firstColumn="1" w:firstRow="1" w:lastColumn="0" w:lastRow="0" w:noHBand="0" w:noVBand="1" w:val="04A0"/>
      </w:tblPr>
      <w:tblGrid>
        <w:gridCol w:w="9360"/>
      </w:tblGrid>
      <w:tr>
        <w:tc>
          <w:tcPr>
            <w:tcW w:type="dxa" w:w="9648"/>
            <w:shd w:fill="F7FAFC"/>
            <w:tcBorders>
              <w:top w:val="none"/>
              <w:left w:val="single" w:sz="24" w:space="0" w:color="2C7A7B"/>
              <w:bottom w:val="none"/>
              <w:right w:val="none"/>
            </w:tcBorders>
          </w:tcPr>
          <w:p>
            <w:pPr>
              <w:spacing w:before="80" w:after="80"/>
            </w:pPr>
            <w:r>
              <w:rPr>
                <w:rFonts w:ascii="黑体" w:hAnsi="黑体" w:eastAsia="黑体"/>
                <w:b/>
                <w:i w:val="0"/>
                <w:color w:val="2C7A7B"/>
                <w:sz w:val="20"/>
              </w:rPr>
              <w:t>【名师评析 · 范文1亮点解析】</w:t>
            </w:r>
          </w:p>
          <w:p>
            <w:pPr>
              <w:spacing w:before="40" w:after="40" w:line="288" w:lineRule="auto"/>
            </w:pPr>
            <w:r>
              <w:rPr>
                <w:rFonts w:ascii="楷体" w:hAnsi="楷体" w:eastAsia="楷体"/>
                <w:b w:val="0"/>
                <w:i w:val="0"/>
                <w:color w:val="2D3748"/>
                <w:sz w:val="19"/>
              </w:rPr>
              <w:t>全文围绕相遇、相处、离别展开，补充了逛夜市、教仙子用现代物品等细节，语言细腻</w:t>
            </w:r>
          </w:p>
          <w:p>
            <w:pPr>
              <w:spacing w:before="40" w:after="40" w:line="288" w:lineRule="auto"/>
            </w:pPr>
            <w:r>
              <w:rPr>
                <w:rFonts w:ascii="楷体" w:hAnsi="楷体" w:eastAsia="楷体"/>
                <w:b w:val="0"/>
                <w:i w:val="0"/>
                <w:color w:val="2D3748"/>
                <w:sz w:val="19"/>
              </w:rPr>
              <w:t>优美，情感真挚，将神话人物的清冷与人间烟火的温暖相结合，结尾升华主题，兼具文学性</w:t>
            </w:r>
          </w:p>
          <w:p>
            <w:pPr>
              <w:spacing w:before="40" w:after="40" w:line="288" w:lineRule="auto"/>
            </w:pPr>
            <w:r>
              <w:rPr>
                <w:rFonts w:ascii="楷体" w:hAnsi="楷体" w:eastAsia="楷体"/>
                <w:b w:val="0"/>
                <w:i w:val="0"/>
                <w:color w:val="2D3748"/>
                <w:sz w:val="19"/>
              </w:rPr>
              <w:t>与思想性。</w:t>
            </w:r>
          </w:p>
        </w:tc>
      </w:tr>
    </w:tbl>
    <w:p>
      <w:pPr>
        <w:spacing w:before="40" w:after="80"/>
      </w:pPr>
    </w:p>
    <w:p>
      <w:pPr>
        <w:spacing w:before="200" w:after="120"/>
        <w:jc w:val="center"/>
      </w:pPr>
      <w:r>
        <w:rPr>
          <w:rFonts w:ascii="黑体" w:hAnsi="黑体" w:eastAsia="黑体"/>
          <w:b/>
          <w:i w:val="0"/>
          <w:color w:val="2C7A7B"/>
          <w:sz w:val="24"/>
        </w:rPr>
        <w:t>满分范文二：虚拟角色入生活（动漫类。孙悟空）</w:t>
      </w:r>
    </w:p>
    <w:p>
      <w:pPr>
        <w:spacing w:before="40" w:after="40" w:line="312" w:lineRule="auto"/>
        <w:ind w:firstLine="403"/>
      </w:pPr>
      <w:r>
        <w:rPr>
          <w:rFonts w:ascii="宋体" w:hAnsi="宋体" w:eastAsia="宋体"/>
          <w:b w:val="0"/>
          <w:i w:val="0"/>
          <w:color w:val="2D3748"/>
          <w:sz w:val="21"/>
        </w:rPr>
        <w:t>我的同桌是孙悟空</w:t>
      </w:r>
    </w:p>
    <w:p>
      <w:pPr>
        <w:spacing w:before="40" w:after="40" w:line="312" w:lineRule="auto"/>
        <w:ind w:firstLine="403"/>
      </w:pPr>
      <w:r>
        <w:rPr>
          <w:rFonts w:ascii="宋体" w:hAnsi="宋体" w:eastAsia="宋体"/>
          <w:b w:val="0"/>
          <w:i w:val="0"/>
          <w:color w:val="2D3748"/>
          <w:sz w:val="21"/>
        </w:rPr>
        <w:t>周末午后，阳光透过窗户洒在书桌前，我正对着电脑重温《大闹天宫》，当看到孙悟空</w:t>
      </w:r>
    </w:p>
    <w:p>
      <w:pPr>
        <w:spacing w:before="40" w:after="40" w:line="312" w:lineRule="auto"/>
        <w:ind w:firstLine="403"/>
      </w:pPr>
      <w:r>
        <w:rPr>
          <w:rFonts w:ascii="宋体" w:hAnsi="宋体" w:eastAsia="宋体"/>
          <w:b w:val="0"/>
          <w:i w:val="0"/>
          <w:color w:val="2D3748"/>
          <w:sz w:val="21"/>
        </w:rPr>
        <w:t>挥舞金箍棒冲破南天门的画面时，屏幕突然金光一闪，一个毛脸雷公嘴的猴子纵身跳了出来</w:t>
      </w:r>
    </w:p>
    <w:p>
      <w:pPr>
        <w:spacing w:before="40" w:after="40" w:line="312" w:lineRule="auto"/>
        <w:ind w:firstLine="403"/>
      </w:pPr>
      <w:r>
        <w:rPr>
          <w:rFonts w:ascii="宋体" w:hAnsi="宋体" w:eastAsia="宋体"/>
          <w:b w:val="0"/>
          <w:i w:val="0"/>
          <w:color w:val="2D3748"/>
          <w:sz w:val="21"/>
        </w:rPr>
        <w:t>虎皮裙随风飘动，金箍棒斜挎在肩上，正是齐天大圣孙悟空！他抓抓耳朵，咧嘴一笑：</w:t>
      </w:r>
    </w:p>
    <w:p>
      <w:pPr>
        <w:spacing w:before="40" w:after="40" w:line="312" w:lineRule="auto"/>
        <w:ind w:firstLine="403"/>
      </w:pPr>
      <w:r>
        <w:rPr>
          <w:rFonts w:ascii="宋体" w:hAnsi="宋体" w:eastAsia="宋体"/>
          <w:b w:val="0"/>
          <w:i w:val="0"/>
          <w:color w:val="2D3748"/>
          <w:sz w:val="21"/>
        </w:rPr>
        <w:t>“俺老孙今日闲来无事，听闻人间有趣，便来走一遭！”</w:t>
      </w:r>
    </w:p>
    <w:p>
      <w:pPr>
        <w:spacing w:before="40" w:after="40" w:line="312" w:lineRule="auto"/>
        <w:ind w:firstLine="403"/>
      </w:pPr>
      <w:r>
        <w:rPr>
          <w:rFonts w:ascii="宋体" w:hAnsi="宋体" w:eastAsia="宋体"/>
          <w:b w:val="0"/>
          <w:i w:val="0"/>
          <w:color w:val="2D3748"/>
          <w:sz w:val="21"/>
        </w:rPr>
        <w:t>我又惊又喜，连忙拉着他坐下，给她讲现代社会的新鲜事。可大圣初来乍到，闹了不少</w:t>
      </w:r>
    </w:p>
    <w:p>
      <w:pPr>
        <w:spacing w:before="40" w:after="40" w:line="312" w:lineRule="auto"/>
        <w:ind w:firstLine="403"/>
      </w:pPr>
      <w:r>
        <w:rPr>
          <w:rFonts w:ascii="宋体" w:hAnsi="宋体" w:eastAsia="宋体"/>
          <w:b w:val="0"/>
          <w:i w:val="0"/>
          <w:color w:val="2D3748"/>
          <w:sz w:val="21"/>
        </w:rPr>
        <w:t>笑话：他把电梯当成“妖洞”，举棒就要打，吓得我连忙拦住；见汽车在马路上飞驰，以为</w:t>
      </w:r>
    </w:p>
    <w:p>
      <w:pPr>
        <w:spacing w:before="40" w:after="40" w:line="312" w:lineRule="auto"/>
        <w:ind w:firstLine="403"/>
      </w:pPr>
      <w:r>
        <w:rPr>
          <w:rFonts w:ascii="宋体" w:hAnsi="宋体" w:eastAsia="宋体"/>
          <w:b w:val="0"/>
          <w:i w:val="0"/>
          <w:color w:val="2D3748"/>
          <w:sz w:val="21"/>
        </w:rPr>
        <w:t>是“凡间坐骑”，非要跳上去试驾，还好我及时拉住了他；周一上学，他被我的书包“压”</w:t>
      </w:r>
    </w:p>
    <w:p>
      <w:pPr>
        <w:spacing w:before="40" w:after="40" w:line="312" w:lineRule="auto"/>
        <w:ind w:firstLine="403"/>
      </w:pPr>
      <w:r>
        <w:rPr>
          <w:rFonts w:ascii="宋体" w:hAnsi="宋体" w:eastAsia="宋体"/>
          <w:b w:val="0"/>
          <w:i w:val="0"/>
          <w:color w:val="2D3748"/>
          <w:sz w:val="21"/>
        </w:rPr>
        <w:t>得直叫：“这小小布袋，竟比五行山还沉！”</w:t>
      </w:r>
    </w:p>
    <w:p>
      <w:pPr>
        <w:spacing w:before="40" w:after="40" w:line="312" w:lineRule="auto"/>
        <w:ind w:firstLine="403"/>
      </w:pPr>
      <w:r>
        <w:rPr>
          <w:rFonts w:ascii="宋体" w:hAnsi="宋体" w:eastAsia="宋体"/>
          <w:b w:val="0"/>
          <w:i w:val="0"/>
          <w:color w:val="2D3748"/>
          <w:sz w:val="21"/>
        </w:rPr>
        <w:t>我哭笑不得，耐心教他使用文具、遵守课堂纪律，给他讲学校的规矩。相处久了，我发</w:t>
      </w:r>
    </w:p>
    <w:p>
      <w:pPr>
        <w:spacing w:before="40" w:after="40" w:line="312" w:lineRule="auto"/>
        <w:ind w:firstLine="403"/>
      </w:pPr>
      <w:r>
        <w:rPr>
          <w:rFonts w:ascii="宋体" w:hAnsi="宋体" w:eastAsia="宋体"/>
          <w:b w:val="0"/>
          <w:i w:val="0"/>
          <w:color w:val="2D3748"/>
          <w:sz w:val="21"/>
        </w:rPr>
        <w:t>现大圣不仅调皮好动，更有勇敢正义的一面。一次放学途中，遇到暴雨冲垮了村口的小桥，</w:t>
      </w:r>
    </w:p>
    <w:p>
      <w:pPr>
        <w:spacing w:before="40" w:after="40" w:line="312" w:lineRule="auto"/>
        <w:ind w:firstLine="403"/>
      </w:pPr>
      <w:r>
        <w:rPr>
          <w:rFonts w:ascii="宋体" w:hAnsi="宋体" w:eastAsia="宋体"/>
          <w:b w:val="0"/>
          <w:i w:val="0"/>
          <w:color w:val="2D3748"/>
          <w:sz w:val="21"/>
        </w:rPr>
        <w:t>几个低年级同学站在河边不敢过河，大圣二话不说，举起金箍棒轻轻一点，金箍棒瞬间化作</w:t>
      </w:r>
    </w:p>
    <w:p>
      <w:pPr>
        <w:spacing w:before="40" w:after="40" w:line="312" w:lineRule="auto"/>
        <w:ind w:firstLine="403"/>
      </w:pPr>
      <w:r>
        <w:rPr>
          <w:rFonts w:ascii="宋体" w:hAnsi="宋体" w:eastAsia="宋体"/>
          <w:b w:val="0"/>
          <w:i w:val="0"/>
          <w:color w:val="2D3748"/>
          <w:sz w:val="21"/>
        </w:rPr>
        <w:t>一座坚固的“金桥”，他护送着同学们安全通过，还笑着说：“俺老孙降妖除魔，更要守护</w:t>
      </w:r>
    </w:p>
    <w:p>
      <w:pPr>
        <w:spacing w:before="40" w:after="40" w:line="312" w:lineRule="auto"/>
        <w:ind w:firstLine="403"/>
      </w:pPr>
      <w:r>
        <w:rPr>
          <w:rFonts w:ascii="宋体" w:hAnsi="宋体" w:eastAsia="宋体"/>
          <w:b w:val="0"/>
          <w:i w:val="0"/>
          <w:color w:val="2D3748"/>
          <w:sz w:val="21"/>
        </w:rPr>
        <w:t>弱小，这才是齐天大圣的本分！，</w:t>
      </w:r>
    </w:p>
    <w:p>
      <w:pPr>
        <w:spacing w:before="40" w:after="40" w:line="312" w:lineRule="auto"/>
        <w:ind w:firstLine="403"/>
      </w:pPr>
      <w:r>
        <w:rPr>
          <w:rFonts w:ascii="宋体" w:hAnsi="宋体" w:eastAsia="宋体"/>
          <w:b w:val="0"/>
          <w:i w:val="0"/>
          <w:color w:val="2D3748"/>
          <w:sz w:val="21"/>
        </w:rPr>
        <w:t>在大圣的影响下，我也变得更加勇敢。遇到难题时，他会鼓励我：“俺老孙当年大闹天</w:t>
      </w:r>
    </w:p>
    <w:p>
      <w:pPr>
        <w:spacing w:before="40" w:after="40" w:line="312" w:lineRule="auto"/>
        <w:ind w:firstLine="403"/>
      </w:pPr>
      <w:r>
        <w:rPr>
          <w:rFonts w:ascii="宋体" w:hAnsi="宋体" w:eastAsia="宋体"/>
          <w:b w:val="0"/>
          <w:i w:val="0"/>
          <w:color w:val="2D3748"/>
          <w:sz w:val="21"/>
        </w:rPr>
        <w:t>g都不怕，这点小困难算什么！”我也常常教他新知识，带他体验人间的美好。我们一起看</w:t>
      </w:r>
    </w:p>
    <w:p>
      <w:pPr>
        <w:spacing w:before="40" w:after="40" w:line="312" w:lineRule="auto"/>
        <w:ind w:firstLine="403"/>
      </w:pPr>
      <w:r>
        <w:rPr>
          <w:rFonts w:ascii="宋体" w:hAnsi="宋体" w:eastAsia="宋体"/>
          <w:b w:val="0"/>
          <w:i w:val="0"/>
          <w:color w:val="2D3748"/>
          <w:sz w:val="21"/>
        </w:rPr>
        <w:t>日出、逛公园，成了形影不离的好朋友。</w:t>
      </w:r>
    </w:p>
    <w:p>
      <w:pPr>
        <w:spacing w:before="40" w:after="40" w:line="312" w:lineRule="auto"/>
        <w:ind w:firstLine="403"/>
      </w:pPr>
      <w:r>
        <w:rPr>
          <w:rFonts w:ascii="宋体" w:hAnsi="宋体" w:eastAsia="宋体"/>
          <w:b w:val="0"/>
          <w:i w:val="0"/>
          <w:color w:val="2D3748"/>
          <w:sz w:val="21"/>
        </w:rPr>
        <w:t>离别之际，大圣拍拍我的肩膀，眼中满是不舍：“人间虽无筋斗云，却有真试的朋友、</w:t>
      </w:r>
    </w:p>
    <w:p>
      <w:pPr>
        <w:spacing w:before="40" w:after="40" w:line="312" w:lineRule="auto"/>
        <w:ind w:firstLine="403"/>
      </w:pPr>
      <w:r>
        <w:rPr>
          <w:rFonts w:ascii="宋体" w:hAnsi="宋体" w:eastAsia="宋体"/>
          <w:b w:val="0"/>
          <w:i w:val="0"/>
          <w:color w:val="2D3748"/>
          <w:sz w:val="21"/>
        </w:rPr>
        <w:t>温暖的陪伴。你要勇敢善良，脚踏实地，努力学习，方能 ' 大闹，属于自己的人生！”金光</w:t>
      </w:r>
    </w:p>
    <w:p>
      <w:pPr>
        <w:spacing w:before="40" w:after="40" w:line="312" w:lineRule="auto"/>
        <w:ind w:firstLine="403"/>
      </w:pPr>
      <w:r>
        <w:rPr>
          <w:rFonts w:ascii="宋体" w:hAnsi="宋体" w:eastAsia="宋体"/>
          <w:b w:val="0"/>
          <w:i w:val="0"/>
          <w:color w:val="2D3748"/>
          <w:sz w:val="21"/>
        </w:rPr>
        <w:t>的笑话、守护弱小的壮举展开，细节丰富，人物形象鲜明，语言活泼幽默，充满正能量。结</w:t>
      </w:r>
    </w:p>
    <w:p>
      <w:pPr>
        <w:spacing w:before="40" w:after="40" w:line="312" w:lineRule="auto"/>
        <w:ind w:firstLine="403"/>
      </w:pPr>
      <w:r>
        <w:rPr>
          <w:rFonts w:ascii="宋体" w:hAnsi="宋体" w:eastAsia="宋体"/>
          <w:b w:val="0"/>
          <w:i w:val="0"/>
          <w:color w:val="2D3748"/>
          <w:sz w:val="21"/>
        </w:rPr>
        <w:t>尾将大圣的精神与自身成长结合，升华主题。</w:t>
      </w:r>
    </w:p>
    <w:p>
      <w:pPr>
        <w:spacing w:before="200" w:after="120"/>
        <w:jc w:val="center"/>
      </w:pPr>
      <w:r>
        <w:rPr>
          <w:rFonts w:ascii="黑体" w:hAnsi="黑体" w:eastAsia="黑体"/>
          <w:b/>
          <w:i w:val="0"/>
          <w:color w:val="2C7A7B"/>
          <w:sz w:val="24"/>
        </w:rPr>
        <w:t>范文三：星辰宇宙逐梦想（科幻类。宇航员）</w:t>
      </w:r>
    </w:p>
    <w:p>
      <w:pPr>
        <w:spacing w:before="40" w:after="40" w:line="312" w:lineRule="auto"/>
        <w:ind w:firstLine="403"/>
      </w:pPr>
      <w:r>
        <w:rPr>
          <w:rFonts w:ascii="宋体" w:hAnsi="宋体" w:eastAsia="宋体"/>
          <w:b w:val="0"/>
          <w:i w:val="0"/>
          <w:color w:val="2D3748"/>
          <w:sz w:val="21"/>
        </w:rPr>
        <w:t>我的征途是星辰大海</w:t>
      </w:r>
    </w:p>
    <w:p>
      <w:pPr>
        <w:spacing w:before="40" w:after="40" w:line="312" w:lineRule="auto"/>
        <w:ind w:firstLine="403"/>
      </w:pPr>
      <w:r>
        <w:rPr>
          <w:rFonts w:ascii="宋体" w:hAnsi="宋体" w:eastAsia="宋体"/>
          <w:b w:val="0"/>
          <w:i w:val="0"/>
          <w:color w:val="2D3748"/>
          <w:sz w:val="21"/>
        </w:rPr>
        <w:t>“3、2、1，点火！”随着一声轰鸣，我乘坐“梦天号”载人飞船，冲破大气层，奔向浩</w:t>
      </w:r>
    </w:p>
    <w:p>
      <w:pPr>
        <w:spacing w:before="40" w:after="40" w:line="312" w:lineRule="auto"/>
        <w:ind w:firstLine="403"/>
      </w:pPr>
      <w:r>
        <w:rPr>
          <w:rFonts w:ascii="宋体" w:hAnsi="宋体" w:eastAsia="宋体"/>
          <w:b w:val="0"/>
          <w:i w:val="0"/>
          <w:color w:val="2D3748"/>
          <w:sz w:val="21"/>
        </w:rPr>
        <w:t>瀚无垠的宇宙。舷窗外，深蓝天幕缀满璀璨星辰，地球化作一颗蓝白相间的明珠，在黑暗中</w:t>
      </w:r>
    </w:p>
    <w:p>
      <w:pPr>
        <w:spacing w:before="40" w:after="40" w:line="312" w:lineRule="auto"/>
        <w:ind w:firstLine="403"/>
      </w:pPr>
      <w:r>
        <w:rPr>
          <w:rFonts w:ascii="宋体" w:hAnsi="宋体" w:eastAsia="宋体"/>
          <w:b w:val="0"/>
          <w:i w:val="0"/>
          <w:color w:val="2D3748"/>
          <w:sz w:val="21"/>
        </w:rPr>
        <w:t>静静闪耀，那一刻，我心中满是激动与自豪一一 ． 一我的星辰逐梦之旅，正式开启！</w:t>
      </w:r>
    </w:p>
    <w:p>
      <w:pPr>
        <w:spacing w:before="40" w:after="40" w:line="312" w:lineRule="auto"/>
        <w:ind w:firstLine="403"/>
      </w:pPr>
      <w:r>
        <w:rPr>
          <w:rFonts w:ascii="宋体" w:hAnsi="宋体" w:eastAsia="宋体"/>
          <w:b w:val="0"/>
          <w:i w:val="0"/>
          <w:color w:val="2D3748"/>
          <w:sz w:val="21"/>
        </w:rPr>
        <w:t>飞船平稳进入空间站，我换上厚重的航天服，在指令长的指导下，开启了期待已久的太</w:t>
      </w:r>
    </w:p>
    <w:p>
      <w:pPr>
        <w:spacing w:before="40" w:after="40" w:line="312" w:lineRule="auto"/>
        <w:ind w:firstLine="403"/>
      </w:pPr>
      <w:r>
        <w:rPr>
          <w:rFonts w:ascii="宋体" w:hAnsi="宋体" w:eastAsia="宋体"/>
          <w:b w:val="0"/>
          <w:i w:val="0"/>
          <w:color w:val="2D3748"/>
          <w:sz w:val="21"/>
        </w:rPr>
        <w:t>空行走。脚下是无垠的星空，身旁是璀璨的银河，星星不再是遥远的光点，而是触手可及的</w:t>
      </w:r>
    </w:p>
    <w:p>
      <w:pPr>
        <w:spacing w:before="40" w:after="40" w:line="312" w:lineRule="auto"/>
        <w:ind w:firstLine="403"/>
      </w:pPr>
      <w:r>
        <w:rPr>
          <w:rFonts w:ascii="宋体" w:hAnsi="宋体" w:eastAsia="宋体"/>
          <w:b w:val="0"/>
          <w:i w:val="0"/>
          <w:color w:val="2D3748"/>
          <w:sz w:val="21"/>
        </w:rPr>
        <w:t>“宝石”。我漂浮在宇宙中，感受着失重的奇妙，看太阳缓缓升起，金色的光芒洒满整个星</w:t>
      </w:r>
    </w:p>
    <w:p>
      <w:pPr>
        <w:spacing w:before="40" w:after="40" w:line="312" w:lineRule="auto"/>
        <w:ind w:firstLine="403"/>
      </w:pPr>
      <w:r>
        <w:rPr>
          <w:rFonts w:ascii="宋体" w:hAnsi="宋体" w:eastAsia="宋体"/>
          <w:b w:val="0"/>
          <w:i w:val="0"/>
          <w:color w:val="2D3748"/>
          <w:sz w:val="21"/>
        </w:rPr>
        <w:t>系，照亮了每一颗星球，也照亮了我心中的梦想。</w:t>
      </w:r>
    </w:p>
    <w:p>
      <w:pPr>
        <w:spacing w:before="40" w:after="40" w:line="312" w:lineRule="auto"/>
        <w:ind w:firstLine="403"/>
      </w:pPr>
      <w:r>
        <w:rPr>
          <w:rFonts w:ascii="宋体" w:hAnsi="宋体" w:eastAsia="宋体"/>
          <w:b w:val="0"/>
          <w:i w:val="0"/>
          <w:color w:val="2D3748"/>
          <w:sz w:val="21"/>
        </w:rPr>
        <w:t>在空间站的日子里，我和队友们一起完成科学实验，采集宇宙射线数据，观氵则星系的变</w:t>
      </w:r>
    </w:p>
    <w:p>
      <w:pPr>
        <w:spacing w:before="40" w:after="40" w:line="312" w:lineRule="auto"/>
        <w:ind w:firstLine="403"/>
      </w:pPr>
      <w:r>
        <w:rPr>
          <w:rFonts w:ascii="宋体" w:hAnsi="宋体" w:eastAsia="宋体"/>
          <w:b w:val="0"/>
          <w:i w:val="0"/>
          <w:color w:val="2D3748"/>
          <w:sz w:val="21"/>
        </w:rPr>
        <w:t>化。我深知，每一项实验都承载着人类探索宇宙的希望，每一次观氵则都凝聚着无数航天人的</w:t>
      </w:r>
    </w:p>
    <w:p>
      <w:pPr>
        <w:spacing w:before="40" w:after="40" w:line="312" w:lineRule="auto"/>
        <w:ind w:firstLine="403"/>
      </w:pPr>
      <w:r>
        <w:rPr>
          <w:rFonts w:ascii="宋体" w:hAnsi="宋体" w:eastAsia="宋体"/>
          <w:b w:val="0"/>
          <w:i w:val="0"/>
          <w:color w:val="2D3748"/>
          <w:sz w:val="21"/>
        </w:rPr>
        <w:t>心血。从“嫦娥探月”到“天问探火”，从神话中的“嫦娥奔月”到现实中的载人航天，</w:t>
      </w:r>
    </w:p>
    <w:p>
      <w:pPr>
        <w:spacing w:before="40" w:after="40" w:line="312" w:lineRule="auto"/>
        <w:ind w:firstLine="403"/>
      </w:pPr>
      <w:r>
        <w:rPr>
          <w:rFonts w:ascii="宋体" w:hAnsi="宋体" w:eastAsia="宋体"/>
          <w:b w:val="0"/>
          <w:i w:val="0"/>
          <w:color w:val="2D3748"/>
          <w:sz w:val="21"/>
        </w:rPr>
        <w:t>代代航天人以梦为马，不畏艰险，奔赴星辰大海，用坚守与付出，实现了人类探索宇宙的一</w:t>
      </w:r>
    </w:p>
    <w:p>
      <w:pPr>
        <w:spacing w:before="40" w:after="40" w:line="312" w:lineRule="auto"/>
        <w:ind w:firstLine="403"/>
      </w:pPr>
      <w:r>
        <w:rPr>
          <w:rFonts w:ascii="宋体" w:hAnsi="宋体" w:eastAsia="宋体"/>
          <w:b w:val="0"/>
          <w:i w:val="0"/>
          <w:color w:val="2D3748"/>
          <w:sz w:val="21"/>
        </w:rPr>
        <w:t>个又一个突破。</w:t>
      </w:r>
    </w:p>
    <w:p>
      <w:pPr>
        <w:spacing w:before="40" w:after="40" w:line="312" w:lineRule="auto"/>
        <w:ind w:firstLine="403"/>
      </w:pPr>
      <w:r>
        <w:rPr>
          <w:rFonts w:ascii="宋体" w:hAnsi="宋体" w:eastAsia="宋体"/>
          <w:b w:val="0"/>
          <w:i w:val="0"/>
          <w:color w:val="2D3748"/>
          <w:sz w:val="21"/>
        </w:rPr>
        <w:t>几天后，我驾驶探测器登陆火星。红色的沙丘连绵起伏，岩石上刻着宇宙的沧桑，没有</w:t>
      </w:r>
    </w:p>
    <w:p>
      <w:pPr>
        <w:spacing w:before="40" w:after="40" w:line="312" w:lineRule="auto"/>
        <w:ind w:firstLine="403"/>
      </w:pPr>
      <w:r>
        <w:rPr>
          <w:rFonts w:ascii="宋体" w:hAnsi="宋体" w:eastAsia="宋体"/>
          <w:b w:val="0"/>
          <w:i w:val="0"/>
          <w:color w:val="2D3748"/>
          <w:sz w:val="21"/>
        </w:rPr>
        <w:t>生命的痕迹，却有着一种苍凉而壮丽的美。我小心翼翼地采集土壤样本，探寻火星上是否存</w:t>
      </w:r>
    </w:p>
    <w:p>
      <w:pPr>
        <w:spacing w:before="40" w:after="40" w:line="312" w:lineRule="auto"/>
        <w:ind w:firstLine="403"/>
      </w:pPr>
      <w:r>
        <w:rPr>
          <w:rFonts w:ascii="宋体" w:hAnsi="宋体" w:eastAsia="宋体"/>
          <w:b w:val="0"/>
          <w:i w:val="0"/>
          <w:color w:val="2D3748"/>
          <w:sz w:val="21"/>
        </w:rPr>
        <w:t>在生命的痕迹，心中满是使命感。我仿佛看到了一代代航天人奋斗的身影，他们用青春与热</w:t>
      </w:r>
    </w:p>
    <w:p>
      <w:pPr>
        <w:spacing w:before="40" w:after="40" w:line="312" w:lineRule="auto"/>
        <w:ind w:firstLine="403"/>
      </w:pPr>
      <w:r>
        <w:rPr>
          <w:rFonts w:ascii="宋体" w:hAnsi="宋体" w:eastAsia="宋体"/>
          <w:b w:val="0"/>
          <w:i w:val="0"/>
          <w:color w:val="2D3748"/>
          <w:sz w:val="21"/>
        </w:rPr>
        <w:t>血，书写着人类探索宇宙的传奇。</w:t>
      </w:r>
    </w:p>
    <w:p>
      <w:pPr>
        <w:spacing w:before="40" w:after="40" w:line="312" w:lineRule="auto"/>
        <w:ind w:firstLine="403"/>
      </w:pPr>
      <w:r>
        <w:rPr>
          <w:rFonts w:ascii="宋体" w:hAnsi="宋体" w:eastAsia="宋体"/>
          <w:b w:val="0"/>
          <w:i w:val="0"/>
          <w:color w:val="2D3748"/>
          <w:sz w:val="21"/>
        </w:rPr>
        <w:t>返航途中，我回望星空，心中无比坚定。星辰大海，是人类永恒的向往；逐梦前行，是</w:t>
      </w:r>
    </w:p>
    <w:p>
      <w:pPr>
        <w:spacing w:before="40" w:after="40" w:line="312" w:lineRule="auto"/>
        <w:ind w:firstLine="403"/>
      </w:pPr>
      <w:r>
        <w:rPr>
          <w:rFonts w:ascii="宋体" w:hAnsi="宋体" w:eastAsia="宋体"/>
          <w:b w:val="0"/>
          <w:i w:val="0"/>
          <w:color w:val="2D3748"/>
          <w:sz w:val="21"/>
        </w:rPr>
        <w:t>青春最美的姿态。作为新时代的青少年，我们要以航天人为榜样，心怀热爱，脚踏实地，努</w:t>
      </w:r>
    </w:p>
    <w:p>
      <w:pPr>
        <w:spacing w:before="40" w:after="40" w:line="312" w:lineRule="auto"/>
        <w:ind w:firstLine="403"/>
      </w:pPr>
      <w:r>
        <w:rPr>
          <w:rFonts w:ascii="宋体" w:hAnsi="宋体" w:eastAsia="宋体"/>
          <w:b w:val="0"/>
          <w:i w:val="0"/>
          <w:color w:val="2D3748"/>
          <w:sz w:val="21"/>
        </w:rPr>
        <w:t>力学习科学知识，不畏艰难，勇敢追梦。相信终有一天，我们也能奔赴属于自己的星辰大海，</w:t>
      </w:r>
    </w:p>
    <w:p>
      <w:pPr>
        <w:spacing w:before="40" w:after="40" w:line="312" w:lineRule="auto"/>
        <w:ind w:firstLine="403"/>
      </w:pPr>
      <w:r>
        <w:rPr>
          <w:rFonts w:ascii="宋体" w:hAnsi="宋体" w:eastAsia="宋体"/>
          <w:b w:val="0"/>
          <w:i w:val="0"/>
          <w:color w:val="2D3748"/>
          <w:sz w:val="21"/>
        </w:rPr>
        <w:t>在浩瀚宇宙中，绽放属于自己的闪耀光芒。</w:t>
      </w:r>
    </w:p>
    <w:p>
      <w:pPr>
        <w:spacing w:before="40" w:after="40" w:line="312" w:lineRule="auto"/>
        <w:ind w:firstLine="403"/>
      </w:pPr>
      <w:r>
        <w:rPr>
          <w:rFonts w:ascii="宋体" w:hAnsi="宋体" w:eastAsia="宋体"/>
          <w:b w:val="0"/>
          <w:i w:val="0"/>
          <w:color w:val="2D3748"/>
          <w:sz w:val="21"/>
        </w:rPr>
        <w:t>点评</w:t>
      </w:r>
    </w:p>
    <w:p>
      <w:pPr>
        <w:spacing w:before="40" w:after="40" w:line="312" w:lineRule="auto"/>
        <w:ind w:firstLine="403"/>
      </w:pPr>
      <w:r>
        <w:rPr>
          <w:rFonts w:ascii="宋体" w:hAnsi="宋体" w:eastAsia="宋体"/>
          <w:b w:val="0"/>
          <w:i w:val="0"/>
          <w:color w:val="2D3748"/>
          <w:sz w:val="21"/>
        </w:rPr>
        <w:t>行文由飞船发射、太空行走、火星探险到感厝升华，层次清晰，画面感极强，语言优美</w:t>
      </w:r>
    </w:p>
    <w:p>
      <w:pPr>
        <w:spacing w:before="40" w:after="40" w:line="312" w:lineRule="auto"/>
        <w:ind w:firstLine="403"/>
      </w:pPr>
      <w:r>
        <w:rPr>
          <w:rFonts w:ascii="宋体" w:hAnsi="宋体" w:eastAsia="宋体"/>
          <w:b w:val="0"/>
          <w:i w:val="0"/>
          <w:color w:val="2D3748"/>
          <w:sz w:val="21"/>
        </w:rPr>
        <w:t>大气，将科幻元素与家国情怀、青春梦想相结合。立意深刻，既展现了宇宙的壮丽，又传递</w:t>
      </w:r>
    </w:p>
    <w:p>
      <w:pPr>
        <w:spacing w:before="40" w:after="40" w:line="312" w:lineRule="auto"/>
        <w:ind w:firstLine="403"/>
      </w:pPr>
      <w:r>
        <w:rPr>
          <w:rFonts w:ascii="宋体" w:hAnsi="宋体" w:eastAsia="宋体"/>
          <w:b w:val="0"/>
          <w:i w:val="0"/>
          <w:color w:val="2D3748"/>
          <w:sz w:val="21"/>
        </w:rPr>
        <w:t>了逐梦前行的正能量，兼具浪漫色彩与思想深度。</w:t>
      </w:r>
    </w:p>
    <w:p>
      <w:pPr>
        <w:spacing w:before="280" w:after="120"/>
      </w:pPr>
      <w:r>
        <w:rPr>
          <w:rFonts w:ascii="黑体" w:hAnsi="黑体" w:eastAsia="黑体"/>
          <w:b/>
          <w:i w:val="0"/>
          <w:color w:val="1A365D"/>
          <w:sz w:val="26"/>
        </w:rPr>
        <w:t>四、万能模板与高分句式支架</w:t>
      </w:r>
    </w:p>
    <w:p>
      <w:pPr>
        <w:spacing w:before="40" w:after="40" w:line="300" w:lineRule="auto"/>
      </w:pPr>
      <w:r>
        <w:rPr>
          <w:rFonts w:ascii="宋体" w:hAnsi="宋体" w:eastAsia="宋体"/>
          <w:b w:val="0"/>
          <w:i w:val="0"/>
          <w:color w:val="2D3748"/>
          <w:sz w:val="20"/>
        </w:rPr>
        <w:t>和@短擎 × 苏粉老师</w:t>
      </w:r>
    </w:p>
    <w:p>
      <w:pPr>
        <w:spacing w:before="40" w:after="40" w:line="300" w:lineRule="auto"/>
      </w:pPr>
      <w:r>
        <w:rPr>
          <w:rFonts w:ascii="宋体" w:hAnsi="宋体" w:eastAsia="宋体"/>
          <w:b w:val="0"/>
          <w:i w:val="0"/>
          <w:color w:val="2D3748"/>
          <w:sz w:val="20"/>
        </w:rPr>
        <w:t>1. 开头（1佣字左右）：以场景切入（月光、星空、屏幕、书籍等），设置奇幻触发点（触</w:t>
      </w:r>
    </w:p>
    <w:p>
      <w:pPr>
        <w:spacing w:before="40" w:after="40" w:line="300" w:lineRule="auto"/>
      </w:pPr>
      <w:r>
        <w:rPr>
          <w:rFonts w:ascii="宋体" w:hAnsi="宋体" w:eastAsia="宋体"/>
          <w:b w:val="0"/>
          <w:i w:val="0"/>
          <w:color w:val="2D3748"/>
          <w:sz w:val="20"/>
        </w:rPr>
        <w:t>碰插画、屏幕闪光、奇遇降临），自然引出核心角色（文学 / 虚拟角色、宇航员等），简要交</w:t>
      </w:r>
    </w:p>
    <w:p>
      <w:pPr>
        <w:spacing w:before="40" w:after="40" w:line="300" w:lineRule="auto"/>
      </w:pPr>
      <w:r>
        <w:rPr>
          <w:rFonts w:ascii="宋体" w:hAnsi="宋体" w:eastAsia="宋体"/>
          <w:b w:val="0"/>
          <w:i w:val="0"/>
          <w:color w:val="2D3748"/>
          <w:sz w:val="20"/>
        </w:rPr>
        <w:t>代角色身份与相遇场景，营造画面感，埋下情感或情节伏笔，快速点题。</w:t>
      </w:r>
    </w:p>
    <w:p>
      <w:pPr>
        <w:spacing w:before="40" w:after="40" w:line="300" w:lineRule="auto"/>
      </w:pPr>
      <w:r>
        <w:rPr>
          <w:rFonts w:ascii="宋体" w:hAnsi="宋体" w:eastAsia="宋体"/>
          <w:b w:val="0"/>
          <w:i w:val="0"/>
          <w:color w:val="2D3748"/>
          <w:sz w:val="20"/>
        </w:rPr>
        <w:t>2 ． 中间（5佣一600字）：分两层展开，先写角色与现实 / 宇宙场景的碰撞（趣味笑话、新奇体</w:t>
      </w:r>
    </w:p>
    <w:p>
      <w:pPr>
        <w:spacing w:before="40" w:after="40" w:line="300" w:lineRule="auto"/>
      </w:pPr>
      <w:r>
        <w:rPr>
          <w:rFonts w:ascii="宋体" w:hAnsi="宋体" w:eastAsia="宋体"/>
          <w:b w:val="0"/>
          <w:i w:val="0"/>
          <w:color w:val="2D3748"/>
          <w:sz w:val="20"/>
        </w:rPr>
        <w:t>验、探险经历），加入细节描写（动作、语言、神态），贴合角色原型或科幻逻辑；再写转</w:t>
      </w:r>
    </w:p>
    <w:p>
      <w:pPr>
        <w:spacing w:before="40" w:after="40" w:line="300" w:lineRule="auto"/>
      </w:pPr>
      <w:r>
        <w:rPr>
          <w:rFonts w:ascii="宋体" w:hAnsi="宋体" w:eastAsia="宋体"/>
          <w:b w:val="0"/>
          <w:i w:val="0"/>
          <w:color w:val="2D3748"/>
          <w:sz w:val="20"/>
        </w:rPr>
        <w:t>折与互动，通过1一2件具体事例（相处日常、困境相助、探险突破），体现角色特质与自身</w:t>
      </w:r>
    </w:p>
    <w:p>
      <w:pPr>
        <w:spacing w:before="40" w:after="40" w:line="300" w:lineRule="auto"/>
      </w:pPr>
      <w:r>
        <w:rPr>
          <w:rFonts w:ascii="宋体" w:hAnsi="宋体" w:eastAsia="宋体"/>
          <w:b w:val="0"/>
          <w:i w:val="0"/>
          <w:color w:val="2D3748"/>
          <w:sz w:val="20"/>
        </w:rPr>
        <w:t>感悟，推动情节发展。</w:t>
      </w:r>
    </w:p>
    <w:p>
      <w:pPr>
        <w:spacing w:before="40" w:after="40" w:line="300" w:lineRule="auto"/>
      </w:pPr>
      <w:r>
        <w:rPr>
          <w:rFonts w:ascii="宋体" w:hAnsi="宋体" w:eastAsia="宋体"/>
          <w:b w:val="0"/>
          <w:i w:val="0"/>
          <w:color w:val="2D3748"/>
          <w:sz w:val="20"/>
        </w:rPr>
        <w:t>3 ． 结尾（1佣字左右）：写离别或收尾场景，升华主题，将奇幻经历与现实感悟结合（珍惜</w:t>
      </w:r>
    </w:p>
    <w:p>
      <w:pPr>
        <w:spacing w:before="40" w:after="40" w:line="300" w:lineRule="auto"/>
      </w:pPr>
      <w:r>
        <w:rPr>
          <w:rFonts w:ascii="宋体" w:hAnsi="宋体" w:eastAsia="宋体"/>
          <w:b w:val="0"/>
          <w:i w:val="0"/>
          <w:color w:val="2D3748"/>
          <w:sz w:val="20"/>
        </w:rPr>
        <w:t>温情、勇敢追梦、坚守善良等），呼应开头，传递正能量，贴合中考“成长、温暖、担当”</w:t>
      </w:r>
    </w:p>
    <w:p>
      <w:pPr>
        <w:spacing w:before="40" w:after="40" w:line="300" w:lineRule="auto"/>
      </w:pPr>
      <w:r>
        <w:rPr>
          <w:rFonts w:ascii="宋体" w:hAnsi="宋体" w:eastAsia="宋体"/>
          <w:b w:val="0"/>
          <w:i w:val="0"/>
          <w:color w:val="2D3748"/>
          <w:sz w:val="20"/>
        </w:rPr>
        <w:t>的情感落点，语言简洁有力，余味悠长。</w:t>
      </w:r>
    </w:p>
    <w:p>
      <w:pPr>
        <w:spacing w:before="40" w:after="40" w:line="300" w:lineRule="auto"/>
      </w:pPr>
      <w:r>
        <w:rPr>
          <w:rFonts w:ascii="宋体" w:hAnsi="宋体" w:eastAsia="宋体"/>
          <w:b w:val="0"/>
          <w:i w:val="0"/>
          <w:color w:val="2D3748"/>
          <w:sz w:val="20"/>
        </w:rPr>
        <w:t>关键要点：紧扣题目核心（角色互动 / 宇宙逐梦），想象合理不脱离设定，细节突出，情感真</w:t>
      </w:r>
    </w:p>
    <w:p>
      <w:pPr>
        <w:spacing w:before="40" w:after="40" w:line="300" w:lineRule="auto"/>
      </w:pPr>
      <w:r>
        <w:rPr>
          <w:rFonts w:ascii="宋体" w:hAnsi="宋体" w:eastAsia="宋体"/>
          <w:b w:val="0"/>
          <w:i w:val="0"/>
          <w:color w:val="2D3748"/>
          <w:sz w:val="20"/>
        </w:rPr>
        <w:t>挚，确保文体为记叙文，避免冗余，精准适配800字要求。</w:t>
      </w:r>
    </w:p>
    <w:p>
      <w:pPr>
        <w:spacing w:before="280" w:after="120"/>
      </w:pPr>
      <w:r>
        <w:rPr>
          <w:rFonts w:ascii="黑体" w:hAnsi="黑体" w:eastAsia="黑体"/>
          <w:b/>
          <w:i w:val="0"/>
          <w:color w:val="1A365D"/>
          <w:sz w:val="26"/>
        </w:rPr>
        <w:t>五、名篇领航及文学鉴赏</w:t>
      </w:r>
    </w:p>
    <w:p>
      <w:pPr>
        <w:spacing w:before="120" w:after="40"/>
        <w:jc w:val="center"/>
      </w:pPr>
      <w:r>
        <w:rPr>
          <w:rFonts w:ascii="黑体" w:hAnsi="黑体" w:eastAsia="黑体"/>
          <w:b/>
          <w:i w:val="0"/>
          <w:color w:val="1A365D"/>
          <w:sz w:val="24"/>
        </w:rPr>
        <w:t>《拾月光（节选）》</w:t>
      </w:r>
    </w:p>
    <w:p>
      <w:pPr>
        <w:spacing w:before="0" w:after="120"/>
        <w:jc w:val="center"/>
      </w:pPr>
      <w:r>
        <w:rPr>
          <w:rFonts w:ascii="楷体" w:hAnsi="楷体" w:eastAsia="楷体"/>
          <w:b w:val="0"/>
          <w:i w:val="0"/>
          <w:color w:val="718096"/>
          <w:sz w:val="20"/>
        </w:rPr>
        <w:t>作者：迟子建</w:t>
      </w:r>
    </w:p>
    <w:p>
      <w:pPr>
        <w:spacing w:before="40" w:after="40" w:line="312" w:lineRule="auto"/>
        <w:ind w:firstLine="403"/>
      </w:pPr>
      <w:r>
        <w:rPr>
          <w:rFonts w:ascii="宋体" w:hAnsi="宋体" w:eastAsia="宋体"/>
          <w:b w:val="0"/>
          <w:i w:val="0"/>
          <w:color w:val="2D3748"/>
          <w:sz w:val="21"/>
        </w:rPr>
        <w:t>拾月光</w:t>
      </w:r>
    </w:p>
    <w:p>
      <w:pPr>
        <w:spacing w:before="40" w:after="40" w:line="312" w:lineRule="auto"/>
        <w:ind w:firstLine="403"/>
      </w:pPr>
      <w:r>
        <w:rPr>
          <w:rFonts w:ascii="宋体" w:hAnsi="宋体" w:eastAsia="宋体"/>
          <w:b w:val="0"/>
          <w:i w:val="0"/>
          <w:color w:val="2D3748"/>
          <w:sz w:val="21"/>
        </w:rPr>
        <w:t>村子是由高大的木刻楞房子组成的居民区。房子与房子之间间隔很大，足足可以用柳条</w:t>
      </w:r>
    </w:p>
    <w:p>
      <w:pPr>
        <w:spacing w:before="40" w:after="40" w:line="312" w:lineRule="auto"/>
        <w:ind w:firstLine="403"/>
      </w:pPr>
      <w:r>
        <w:rPr>
          <w:rFonts w:ascii="宋体" w:hAnsi="宋体" w:eastAsia="宋体"/>
          <w:b w:val="0"/>
          <w:i w:val="0"/>
          <w:color w:val="2D3748"/>
          <w:sz w:val="21"/>
        </w:rPr>
        <w:t>圈成两个大菜园。菜园中的土不须说，自是黑土，肥沃，且有香味。人们就在这园子中种菜、</w:t>
      </w:r>
    </w:p>
    <w:p>
      <w:pPr>
        <w:spacing w:before="40" w:after="40" w:line="312" w:lineRule="auto"/>
        <w:ind w:firstLine="403"/>
      </w:pPr>
      <w:r>
        <w:rPr>
          <w:rFonts w:ascii="宋体" w:hAnsi="宋体" w:eastAsia="宋体"/>
          <w:b w:val="0"/>
          <w:i w:val="0"/>
          <w:color w:val="2D3748"/>
          <w:sz w:val="21"/>
        </w:rPr>
        <w:t>盖猪栏、架鸡舍等。</w:t>
      </w:r>
    </w:p>
    <w:p>
      <w:pPr>
        <w:spacing w:before="40" w:after="40" w:line="312" w:lineRule="auto"/>
        <w:ind w:firstLine="403"/>
      </w:pPr>
      <w:r>
        <w:rPr>
          <w:rFonts w:ascii="宋体" w:hAnsi="宋体" w:eastAsia="宋体"/>
          <w:b w:val="0"/>
          <w:i w:val="0"/>
          <w:color w:val="2D3748"/>
          <w:sz w:val="21"/>
        </w:rPr>
        <w:t>家家的门前都养着一条狗。入夜，风声大作的时候，狗叫声也就像涨潮一样汹涌不息了。</w:t>
      </w:r>
    </w:p>
    <w:p>
      <w:pPr>
        <w:spacing w:before="40" w:after="40" w:line="312" w:lineRule="auto"/>
        <w:ind w:firstLine="403"/>
      </w:pPr>
      <w:r>
        <w:rPr>
          <w:rFonts w:ascii="宋体" w:hAnsi="宋体" w:eastAsia="宋体"/>
          <w:b w:val="0"/>
          <w:i w:val="0"/>
          <w:color w:val="2D3748"/>
          <w:sz w:val="21"/>
        </w:rPr>
        <w:t>当然，这都是十几年前的事。</w:t>
      </w:r>
    </w:p>
    <w:p>
      <w:pPr>
        <w:spacing w:before="40" w:after="40" w:line="312" w:lineRule="auto"/>
        <w:ind w:firstLine="403"/>
      </w:pPr>
      <w:r>
        <w:rPr>
          <w:rFonts w:ascii="宋体" w:hAnsi="宋体" w:eastAsia="宋体"/>
          <w:b w:val="0"/>
          <w:i w:val="0"/>
          <w:color w:val="2D3748"/>
          <w:sz w:val="21"/>
        </w:rPr>
        <w:t>十几年前的我正是爱做美梦的童年时期。我的饱经沧桑的外祖父和善良慈祥的外祖母曾</w:t>
      </w:r>
    </w:p>
    <w:p>
      <w:pPr>
        <w:spacing w:before="40" w:after="40" w:line="312" w:lineRule="auto"/>
        <w:ind w:firstLine="403"/>
      </w:pPr>
      <w:r>
        <w:rPr>
          <w:rFonts w:ascii="宋体" w:hAnsi="宋体" w:eastAsia="宋体"/>
          <w:b w:val="0"/>
          <w:i w:val="0"/>
          <w:color w:val="2D3748"/>
          <w:sz w:val="21"/>
        </w:rPr>
        <w:t>给我讲了许多许多关于黑龙江，关于生活在这条江两岸的人们的故事。这些动人的故事就像</w:t>
      </w:r>
    </w:p>
    <w:p>
      <w:pPr>
        <w:spacing w:before="40" w:after="40" w:line="312" w:lineRule="auto"/>
        <w:ind w:firstLine="403"/>
      </w:pPr>
      <w:r>
        <w:rPr>
          <w:rFonts w:ascii="宋体" w:hAnsi="宋体" w:eastAsia="宋体"/>
          <w:b w:val="0"/>
          <w:i w:val="0"/>
          <w:color w:val="2D3748"/>
          <w:sz w:val="21"/>
        </w:rPr>
        <w:t>阳光照耀下的沙滩上的五彩石一样，在我幼小的心灵里焕发着光辉。</w:t>
      </w:r>
    </w:p>
    <w:p>
      <w:pPr>
        <w:spacing w:before="40" w:after="40" w:line="312" w:lineRule="auto"/>
        <w:ind w:firstLine="403"/>
      </w:pPr>
      <w:r>
        <w:rPr>
          <w:rFonts w:ascii="宋体" w:hAnsi="宋体" w:eastAsia="宋体"/>
          <w:b w:val="0"/>
          <w:i w:val="0"/>
          <w:color w:val="2D3748"/>
          <w:sz w:val="21"/>
        </w:rPr>
        <w:t>可有一件事我却弄不明白，那就是外祖父所说，他说还有比我们北极村更远的地方。他</w:t>
      </w:r>
    </w:p>
    <w:p>
      <w:pPr>
        <w:spacing w:before="40" w:after="40" w:line="312" w:lineRule="auto"/>
        <w:ind w:firstLine="403"/>
      </w:pPr>
      <w:r>
        <w:rPr>
          <w:rFonts w:ascii="宋体" w:hAnsi="宋体" w:eastAsia="宋体"/>
          <w:b w:val="0"/>
          <w:i w:val="0"/>
          <w:color w:val="2D3748"/>
          <w:sz w:val="21"/>
        </w:rPr>
        <w:t>说那个地方的人们住冰房子，吃生鱼。外祖父没有到过那地方，可他却说得那样津津有咪，</w:t>
      </w:r>
    </w:p>
    <w:p>
      <w:pPr>
        <w:spacing w:before="40" w:after="40" w:line="312" w:lineRule="auto"/>
        <w:ind w:firstLine="403"/>
      </w:pPr>
      <w:r>
        <w:rPr>
          <w:rFonts w:ascii="宋体" w:hAnsi="宋体" w:eastAsia="宋体"/>
          <w:b w:val="0"/>
          <w:i w:val="0"/>
          <w:color w:val="2D3748"/>
          <w:sz w:val="21"/>
        </w:rPr>
        <w:t>仿佛是真的似的。</w:t>
      </w:r>
    </w:p>
    <w:p>
      <w:pPr>
        <w:spacing w:before="40" w:after="40" w:line="312" w:lineRule="auto"/>
        <w:ind w:firstLine="403"/>
      </w:pPr>
      <w:r>
        <w:rPr>
          <w:rFonts w:ascii="宋体" w:hAnsi="宋体" w:eastAsia="宋体"/>
          <w:b w:val="0"/>
          <w:i w:val="0"/>
          <w:color w:val="2D3748"/>
          <w:sz w:val="21"/>
        </w:rPr>
        <w:t>“姥爷，你没有去过那里，为什么知道那里的事情呢？”</w:t>
      </w:r>
    </w:p>
    <w:p>
      <w:pPr>
        <w:spacing w:before="40" w:after="40" w:line="312" w:lineRule="auto"/>
        <w:ind w:firstLine="403"/>
      </w:pPr>
      <w:r>
        <w:rPr>
          <w:rFonts w:ascii="宋体" w:hAnsi="宋体" w:eastAsia="宋体"/>
          <w:b w:val="0"/>
          <w:i w:val="0"/>
          <w:color w:val="2D3748"/>
          <w:sz w:val="21"/>
        </w:rPr>
        <w:t>“姥爷想的。</w:t>
      </w:r>
    </w:p>
    <w:p>
      <w:pPr>
        <w:spacing w:before="40" w:after="40" w:line="312" w:lineRule="auto"/>
        <w:ind w:firstLine="403"/>
      </w:pPr>
      <w:r>
        <w:rPr>
          <w:rFonts w:ascii="宋体" w:hAnsi="宋体" w:eastAsia="宋体"/>
          <w:b w:val="0"/>
          <w:i w:val="0"/>
          <w:color w:val="2D3748"/>
          <w:sz w:val="21"/>
        </w:rPr>
        <w:t>“那我可不可以想一个呢？”</w:t>
      </w:r>
    </w:p>
    <w:p>
      <w:pPr>
        <w:spacing w:before="40" w:after="40" w:line="312" w:lineRule="auto"/>
        <w:ind w:firstLine="403"/>
      </w:pPr>
      <w:r>
        <w:rPr>
          <w:rFonts w:ascii="宋体" w:hAnsi="宋体" w:eastAsia="宋体"/>
          <w:b w:val="0"/>
          <w:i w:val="0"/>
          <w:color w:val="2D3748"/>
          <w:sz w:val="21"/>
        </w:rPr>
        <w:t>“那怎么不行。”外祖父说。</w:t>
      </w:r>
    </w:p>
    <w:p>
      <w:pPr>
        <w:spacing w:before="40" w:after="40" w:line="312" w:lineRule="auto"/>
        <w:ind w:firstLine="403"/>
      </w:pPr>
      <w:r>
        <w:rPr>
          <w:rFonts w:ascii="宋体" w:hAnsi="宋体" w:eastAsia="宋体"/>
          <w:b w:val="0"/>
          <w:i w:val="0"/>
          <w:color w:val="2D3748"/>
          <w:sz w:val="21"/>
        </w:rPr>
        <w:t>原来任何一个没有去过的地方，都可以按自己想的去诉说那里的故事呀。</w:t>
      </w:r>
    </w:p>
    <w:p>
      <w:pPr>
        <w:spacing w:before="40" w:after="40" w:line="312" w:lineRule="auto"/>
        <w:ind w:firstLine="403"/>
      </w:pPr>
      <w:r>
        <w:rPr>
          <w:rFonts w:ascii="宋体" w:hAnsi="宋体" w:eastAsia="宋体"/>
          <w:b w:val="0"/>
          <w:i w:val="0"/>
          <w:color w:val="2D3748"/>
          <w:sz w:val="21"/>
        </w:rPr>
        <w:t>于是，我就想了一个更遥远的北极的故事。</w:t>
      </w:r>
    </w:p>
    <w:p>
      <w:pPr>
        <w:spacing w:before="40" w:after="40" w:line="312" w:lineRule="auto"/>
        <w:ind w:firstLine="403"/>
      </w:pPr>
      <w:r>
        <w:rPr>
          <w:rFonts w:ascii="宋体" w:hAnsi="宋体" w:eastAsia="宋体"/>
          <w:b w:val="0"/>
          <w:i w:val="0"/>
          <w:color w:val="2D3748"/>
          <w:sz w:val="21"/>
        </w:rPr>
        <w:t>、太阳是微红色的</w:t>
      </w:r>
    </w:p>
    <w:p>
      <w:pPr>
        <w:spacing w:before="40" w:after="40" w:line="312" w:lineRule="auto"/>
        <w:ind w:firstLine="403"/>
      </w:pPr>
      <w:r>
        <w:rPr>
          <w:rFonts w:ascii="宋体" w:hAnsi="宋体" w:eastAsia="宋体"/>
          <w:b w:val="0"/>
          <w:i w:val="0"/>
          <w:color w:val="2D3748"/>
          <w:sz w:val="21"/>
        </w:rPr>
        <w:t>感，好像是集体出嫁的新娘。</w:t>
      </w:r>
    </w:p>
    <w:p>
      <w:pPr>
        <w:spacing w:before="40" w:after="40" w:line="312" w:lineRule="auto"/>
        <w:ind w:firstLine="403"/>
      </w:pPr>
      <w:r>
        <w:rPr>
          <w:rFonts w:ascii="宋体" w:hAnsi="宋体" w:eastAsia="宋体"/>
          <w:b w:val="0"/>
          <w:i w:val="0"/>
          <w:color w:val="2D3748"/>
          <w:sz w:val="21"/>
        </w:rPr>
        <w:t>企鹤先把我领进一个冰房子里，冰房子里没有生火炉，但阳光却洒满了房子，冰房子的</w:t>
      </w:r>
    </w:p>
    <w:p>
      <w:pPr>
        <w:spacing w:before="40" w:after="40" w:line="312" w:lineRule="auto"/>
        <w:ind w:firstLine="403"/>
      </w:pPr>
      <w:r>
        <w:rPr>
          <w:rFonts w:ascii="宋体" w:hAnsi="宋体" w:eastAsia="宋体"/>
          <w:b w:val="0"/>
          <w:i w:val="0"/>
          <w:color w:val="2D3748"/>
          <w:sz w:val="21"/>
        </w:rPr>
        <w:t>四壁都洋溢着一种玫瑰色的喜气。</w:t>
      </w:r>
    </w:p>
    <w:p>
      <w:pPr>
        <w:spacing w:before="40" w:after="40" w:line="312" w:lineRule="auto"/>
        <w:ind w:firstLine="403"/>
      </w:pPr>
      <w:r>
        <w:rPr>
          <w:rFonts w:ascii="宋体" w:hAnsi="宋体" w:eastAsia="宋体"/>
          <w:b w:val="0"/>
          <w:i w:val="0"/>
          <w:color w:val="2D3748"/>
          <w:sz w:val="21"/>
        </w:rPr>
        <w:t>一个身穿虎皮的老人向我走来。他的胡子比他的个子还长，拖在地上，像彗星的长尾巴，</w:t>
      </w:r>
    </w:p>
    <w:p>
      <w:pPr>
        <w:spacing w:before="40" w:after="40" w:line="312" w:lineRule="auto"/>
        <w:ind w:firstLine="403"/>
      </w:pPr>
      <w:r>
        <w:rPr>
          <w:rFonts w:ascii="宋体" w:hAnsi="宋体" w:eastAsia="宋体"/>
          <w:b w:val="0"/>
          <w:i w:val="0"/>
          <w:color w:val="2D3748"/>
          <w:sz w:val="21"/>
        </w:rPr>
        <w:t>在冰地上飘逸着。他快到我身边的时候，就轻轻地弹了一下手指，于是，那些企鹤就安静地</w:t>
      </w:r>
    </w:p>
    <w:p>
      <w:pPr>
        <w:spacing w:before="40" w:after="40" w:line="312" w:lineRule="auto"/>
        <w:ind w:firstLine="403"/>
      </w:pPr>
      <w:r>
        <w:rPr>
          <w:rFonts w:ascii="宋体" w:hAnsi="宋体" w:eastAsia="宋体"/>
          <w:b w:val="0"/>
          <w:i w:val="0"/>
          <w:color w:val="2D3748"/>
          <w:sz w:val="21"/>
        </w:rPr>
        <w:t>出去了。</w:t>
      </w:r>
    </w:p>
    <w:p>
      <w:pPr>
        <w:spacing w:before="40" w:after="40" w:line="312" w:lineRule="auto"/>
        <w:ind w:firstLine="403"/>
      </w:pPr>
      <w:r>
        <w:rPr>
          <w:rFonts w:ascii="宋体" w:hAnsi="宋体" w:eastAsia="宋体"/>
          <w:b w:val="0"/>
          <w:i w:val="0"/>
          <w:color w:val="2D3748"/>
          <w:sz w:val="21"/>
        </w:rPr>
        <w:t>“你是哪个国家来的呀一 ． ． 一一姑娘？”</w:t>
      </w:r>
    </w:p>
    <w:p>
      <w:pPr>
        <w:spacing w:before="40" w:after="40" w:line="312" w:lineRule="auto"/>
        <w:ind w:firstLine="403"/>
      </w:pPr>
      <w:r>
        <w:rPr>
          <w:rFonts w:ascii="宋体" w:hAnsi="宋体" w:eastAsia="宋体"/>
          <w:b w:val="0"/>
          <w:i w:val="0"/>
          <w:color w:val="2D3748"/>
          <w:sz w:val="21"/>
        </w:rPr>
        <w:t>“我是中国的，我来自北极村。</w:t>
      </w:r>
    </w:p>
    <w:p>
      <w:pPr>
        <w:spacing w:before="40" w:after="40" w:line="312" w:lineRule="auto"/>
        <w:ind w:firstLine="403"/>
      </w:pPr>
      <w:r>
        <w:rPr>
          <w:rFonts w:ascii="宋体" w:hAnsi="宋体" w:eastAsia="宋体"/>
          <w:b w:val="0"/>
          <w:i w:val="0"/>
          <w:color w:val="2D3748"/>
          <w:sz w:val="21"/>
        </w:rPr>
        <w:t>“你叫什么名字，孩子？”</w:t>
      </w:r>
    </w:p>
    <w:p>
      <w:pPr>
        <w:spacing w:before="40" w:after="40" w:line="312" w:lineRule="auto"/>
        <w:ind w:firstLine="403"/>
      </w:pPr>
      <w:r>
        <w:rPr>
          <w:rFonts w:ascii="宋体" w:hAnsi="宋体" w:eastAsia="宋体"/>
          <w:b w:val="0"/>
          <w:i w:val="0"/>
          <w:color w:val="2D3748"/>
          <w:sz w:val="21"/>
        </w:rPr>
        <w:t>“爸爸，你看她浑身在抖，你别问她叫什么名字了吧，</w:t>
      </w:r>
    </w:p>
    <w:p>
      <w:pPr>
        <w:spacing w:before="40" w:after="40" w:line="312" w:lineRule="auto"/>
        <w:ind w:firstLine="403"/>
      </w:pPr>
      <w:r>
        <w:rPr>
          <w:rFonts w:ascii="宋体" w:hAnsi="宋体" w:eastAsia="宋体"/>
          <w:b w:val="0"/>
          <w:i w:val="0"/>
          <w:color w:val="2D3748"/>
          <w:sz w:val="21"/>
        </w:rPr>
        <w:t>色裘皮衣服的少年对老人说。</w:t>
      </w:r>
    </w:p>
    <w:p>
      <w:pPr>
        <w:spacing w:before="40" w:after="40" w:line="312" w:lineRule="auto"/>
        <w:ind w:firstLine="403"/>
      </w:pPr>
      <w:r>
        <w:rPr>
          <w:rFonts w:ascii="宋体" w:hAnsi="宋体" w:eastAsia="宋体"/>
          <w:b w:val="0"/>
          <w:i w:val="0"/>
          <w:color w:val="2D3748"/>
          <w:sz w:val="21"/>
        </w:rPr>
        <w:t>“好吧，好吧。</w:t>
      </w:r>
    </w:p>
    <w:p>
      <w:pPr>
        <w:spacing w:before="40" w:after="40" w:line="312" w:lineRule="auto"/>
        <w:ind w:firstLine="403"/>
      </w:pPr>
      <w:r>
        <w:rPr>
          <w:rFonts w:ascii="宋体" w:hAnsi="宋体" w:eastAsia="宋体"/>
          <w:b w:val="0"/>
          <w:i w:val="0"/>
          <w:color w:val="2D3748"/>
          <w:sz w:val="21"/>
        </w:rPr>
        <w:t>我就被那少年领进冰房子里面的一个小空间。这里有一个像太阳那么大的火炉，炉子里</w:t>
      </w:r>
    </w:p>
    <w:p>
      <w:pPr>
        <w:spacing w:before="40" w:after="40" w:line="312" w:lineRule="auto"/>
        <w:ind w:firstLine="403"/>
      </w:pPr>
      <w:r>
        <w:rPr>
          <w:rFonts w:ascii="宋体" w:hAnsi="宋体" w:eastAsia="宋体"/>
          <w:b w:val="0"/>
          <w:i w:val="0"/>
          <w:color w:val="2D3748"/>
          <w:sz w:val="21"/>
        </w:rPr>
        <w:t>烧的不是柴火，但橘黄色的火苗却很旺。</w:t>
      </w:r>
    </w:p>
    <w:p>
      <w:pPr>
        <w:spacing w:before="40" w:after="40" w:line="312" w:lineRule="auto"/>
        <w:ind w:firstLine="403"/>
      </w:pPr>
      <w:r>
        <w:rPr>
          <w:rFonts w:ascii="宋体" w:hAnsi="宋体" w:eastAsia="宋体"/>
          <w:b w:val="0"/>
          <w:i w:val="0"/>
          <w:color w:val="2D3748"/>
          <w:sz w:val="21"/>
        </w:rPr>
        <w:t>先让她吃点熊肉。</w:t>
      </w:r>
    </w:p>
    <w:p>
      <w:pPr>
        <w:spacing w:before="40" w:after="40" w:line="312" w:lineRule="auto"/>
        <w:ind w:firstLine="403"/>
      </w:pPr>
      <w:r>
        <w:rPr>
          <w:rFonts w:ascii="宋体" w:hAnsi="宋体" w:eastAsia="宋体"/>
          <w:b w:val="0"/>
          <w:i w:val="0"/>
          <w:color w:val="2D3748"/>
          <w:sz w:val="21"/>
        </w:rPr>
        <w:t>一个穿着黑</w:t>
      </w:r>
    </w:p>
    <w:p>
      <w:pPr>
        <w:spacing w:before="40" w:after="40" w:line="312" w:lineRule="auto"/>
        <w:ind w:firstLine="403"/>
      </w:pPr>
      <w:r>
        <w:rPr>
          <w:rFonts w:ascii="宋体" w:hAnsi="宋体" w:eastAsia="宋体"/>
          <w:b w:val="0"/>
          <w:i w:val="0"/>
          <w:color w:val="2D3748"/>
          <w:sz w:val="21"/>
        </w:rPr>
        <w:t>“这里烧的是什么？”</w:t>
      </w:r>
    </w:p>
    <w:p>
      <w:pPr>
        <w:spacing w:before="40" w:after="40" w:line="312" w:lineRule="auto"/>
        <w:ind w:firstLine="403"/>
      </w:pPr>
      <w:r>
        <w:rPr>
          <w:rFonts w:ascii="宋体" w:hAnsi="宋体" w:eastAsia="宋体"/>
          <w:b w:val="0"/>
          <w:i w:val="0"/>
          <w:color w:val="2D3748"/>
          <w:sz w:val="21"/>
        </w:rPr>
        <w:t>“是月光。</w:t>
      </w:r>
    </w:p>
    <w:p>
      <w:pPr>
        <w:spacing w:before="40" w:after="40" w:line="312" w:lineRule="auto"/>
        <w:ind w:firstLine="403"/>
      </w:pPr>
      <w:r>
        <w:rPr>
          <w:rFonts w:ascii="宋体" w:hAnsi="宋体" w:eastAsia="宋体"/>
          <w:b w:val="0"/>
          <w:i w:val="0"/>
          <w:color w:val="2D3748"/>
          <w:sz w:val="21"/>
        </w:rPr>
        <w:t>“月光怎么能烧呢？”</w:t>
      </w:r>
    </w:p>
    <w:p>
      <w:pPr>
        <w:spacing w:before="40" w:after="40" w:line="312" w:lineRule="auto"/>
        <w:ind w:firstLine="403"/>
      </w:pPr>
      <w:r>
        <w:rPr>
          <w:rFonts w:ascii="宋体" w:hAnsi="宋体" w:eastAsia="宋体"/>
          <w:b w:val="0"/>
          <w:i w:val="0"/>
          <w:color w:val="2D3748"/>
          <w:sz w:val="21"/>
        </w:rPr>
        <w:t>“月光烧起来最温暖了，</w:t>
      </w:r>
    </w:p>
    <w:p>
      <w:pPr>
        <w:spacing w:before="40" w:after="40" w:line="312" w:lineRule="auto"/>
        <w:ind w:firstLine="403"/>
      </w:pPr>
      <w:r>
        <w:rPr>
          <w:rFonts w:ascii="宋体" w:hAnsi="宋体" w:eastAsia="宋体"/>
          <w:b w:val="0"/>
          <w:i w:val="0"/>
          <w:color w:val="2D3748"/>
          <w:sz w:val="21"/>
        </w:rPr>
        <w:t>又不冒烟。</w:t>
      </w:r>
    </w:p>
    <w:p>
      <w:pPr>
        <w:spacing w:before="40" w:after="40" w:line="312" w:lineRule="auto"/>
        <w:ind w:firstLine="403"/>
      </w:pPr>
      <w:r>
        <w:rPr>
          <w:rFonts w:ascii="宋体" w:hAnsi="宋体" w:eastAsia="宋体"/>
          <w:b w:val="0"/>
          <w:i w:val="0"/>
          <w:color w:val="2D3748"/>
          <w:sz w:val="21"/>
        </w:rPr>
        <w:t>“可怎么能拾到月光呢？”</w:t>
      </w:r>
    </w:p>
    <w:p>
      <w:pPr>
        <w:spacing w:before="40" w:after="40" w:line="312" w:lineRule="auto"/>
        <w:ind w:firstLine="403"/>
      </w:pPr>
      <w:r>
        <w:rPr>
          <w:rFonts w:ascii="宋体" w:hAnsi="宋体" w:eastAsia="宋体"/>
          <w:b w:val="0"/>
          <w:i w:val="0"/>
          <w:color w:val="2D3748"/>
          <w:sz w:val="21"/>
        </w:rPr>
        <w:t>“晚上，月亮升起来的时候，我们就带着桦皮篓，然后用铲花的小锄来拾。”</w:t>
      </w:r>
    </w:p>
    <w:p>
      <w:pPr>
        <w:spacing w:before="40" w:after="40" w:line="312" w:lineRule="auto"/>
        <w:ind w:firstLine="403"/>
      </w:pPr>
      <w:r>
        <w:rPr>
          <w:rFonts w:ascii="宋体" w:hAnsi="宋体" w:eastAsia="宋体"/>
          <w:b w:val="0"/>
          <w:i w:val="0"/>
          <w:color w:val="2D3748"/>
          <w:sz w:val="21"/>
        </w:rPr>
        <w:t>“怎么拾呢？”我还是问。</w:t>
      </w:r>
    </w:p>
    <w:p>
      <w:pPr>
        <w:spacing w:before="40" w:after="40" w:line="312" w:lineRule="auto"/>
        <w:ind w:firstLine="403"/>
      </w:pPr>
      <w:r>
        <w:rPr>
          <w:rFonts w:ascii="宋体" w:hAnsi="宋体" w:eastAsia="宋体"/>
          <w:b w:val="0"/>
          <w:i w:val="0"/>
          <w:color w:val="2D3748"/>
          <w:sz w:val="21"/>
        </w:rPr>
        <w:t>“晚上我带你去，你就知道了。，</w:t>
      </w:r>
    </w:p>
    <w:p>
      <w:pPr>
        <w:spacing w:before="40" w:after="40" w:line="312" w:lineRule="auto"/>
        <w:ind w:firstLine="403"/>
      </w:pPr>
      <w:r>
        <w:rPr>
          <w:rFonts w:ascii="宋体" w:hAnsi="宋体" w:eastAsia="宋体"/>
          <w:b w:val="0"/>
          <w:i w:val="0"/>
          <w:color w:val="2D3748"/>
          <w:sz w:val="21"/>
        </w:rPr>
        <w:t>我开始吃熊肉，我冷极了，也饿极了。熊肉煨得很烂乎，也很香，外祖母可从来没有做</w:t>
      </w:r>
    </w:p>
    <w:p>
      <w:pPr>
        <w:spacing w:before="40" w:after="40" w:line="312" w:lineRule="auto"/>
        <w:ind w:firstLine="403"/>
      </w:pPr>
      <w:r>
        <w:rPr>
          <w:rFonts w:ascii="宋体" w:hAnsi="宋体" w:eastAsia="宋体"/>
          <w:b w:val="0"/>
          <w:i w:val="0"/>
          <w:color w:val="2D3748"/>
          <w:sz w:val="21"/>
        </w:rPr>
        <w:t>过这么好吃的熊肉。外祖母炖熊肉总是要用盐水煮，里面扔几粒花椒。</w:t>
      </w:r>
    </w:p>
    <w:p>
      <w:pPr>
        <w:spacing w:before="40" w:after="40" w:line="312" w:lineRule="auto"/>
        <w:ind w:firstLine="403"/>
      </w:pPr>
      <w:r>
        <w:rPr>
          <w:rFonts w:ascii="宋体" w:hAnsi="宋体" w:eastAsia="宋体"/>
          <w:b w:val="0"/>
          <w:i w:val="0"/>
          <w:color w:val="2D3748"/>
          <w:sz w:val="21"/>
        </w:rPr>
        <w:t>“这熊肉这么好吃，它是怎么煮的？”</w:t>
      </w:r>
    </w:p>
    <w:p>
      <w:pPr>
        <w:spacing w:before="40" w:after="40" w:line="312" w:lineRule="auto"/>
        <w:ind w:firstLine="403"/>
      </w:pPr>
      <w:r>
        <w:rPr>
          <w:rFonts w:ascii="宋体" w:hAnsi="宋体" w:eastAsia="宋体"/>
          <w:b w:val="0"/>
          <w:i w:val="0"/>
          <w:color w:val="2D3748"/>
          <w:sz w:val="21"/>
        </w:rPr>
        <w:t>“它是用银河的水，加上白桦树的汁液以及雪莲花的花瓣煮成的。</w:t>
      </w:r>
    </w:p>
    <w:p>
      <w:pPr>
        <w:spacing w:before="40" w:after="40" w:line="312" w:lineRule="auto"/>
        <w:ind w:firstLine="403"/>
      </w:pPr>
      <w:r>
        <w:rPr>
          <w:rFonts w:ascii="宋体" w:hAnsi="宋体" w:eastAsia="宋体"/>
          <w:b w:val="0"/>
          <w:i w:val="0"/>
          <w:color w:val="2D3748"/>
          <w:sz w:val="21"/>
        </w:rPr>
        <w:t>这么奇妙，我不由得吐吐舌头。</w:t>
      </w:r>
    </w:p>
    <w:p>
      <w:pPr>
        <w:spacing w:before="40" w:after="40" w:line="312" w:lineRule="auto"/>
        <w:ind w:firstLine="403"/>
      </w:pPr>
      <w:r>
        <w:rPr>
          <w:rFonts w:ascii="宋体" w:hAnsi="宋体" w:eastAsia="宋体"/>
          <w:b w:val="0"/>
          <w:i w:val="0"/>
          <w:color w:val="2D3748"/>
          <w:sz w:val="21"/>
        </w:rPr>
        <w:t>吃完了熊肉，我觉得浑身都暖乎乎的。我就坐在一块狗皮上，跟少年讲北极村的故事。</w:t>
      </w:r>
    </w:p>
    <w:p>
      <w:pPr>
        <w:spacing w:before="40" w:after="40" w:line="312" w:lineRule="auto"/>
        <w:ind w:firstLine="403"/>
      </w:pPr>
      <w:r>
        <w:rPr>
          <w:rFonts w:ascii="宋体" w:hAnsi="宋体" w:eastAsia="宋体"/>
          <w:b w:val="0"/>
          <w:i w:val="0"/>
          <w:color w:val="2D3748"/>
          <w:sz w:val="21"/>
        </w:rPr>
        <w:t>“你们北极村有企鵝吗？”</w:t>
      </w:r>
    </w:p>
    <w:p>
      <w:pPr>
        <w:spacing w:before="40" w:after="40" w:line="312" w:lineRule="auto"/>
        <w:ind w:firstLine="403"/>
      </w:pPr>
      <w:r>
        <w:rPr>
          <w:rFonts w:ascii="宋体" w:hAnsi="宋体" w:eastAsia="宋体"/>
          <w:b w:val="0"/>
          <w:i w:val="0"/>
          <w:color w:val="2D3748"/>
          <w:sz w:val="21"/>
        </w:rPr>
        <w:t>“没有，我们那有山，红脑门的，可漂亮呢，也很会叫。</w:t>
      </w:r>
    </w:p>
    <w:p>
      <w:pPr>
        <w:spacing w:before="40" w:after="40" w:line="312" w:lineRule="auto"/>
        <w:ind w:firstLine="403"/>
      </w:pPr>
      <w:r>
        <w:rPr>
          <w:rFonts w:ascii="宋体" w:hAnsi="宋体" w:eastAsia="宋体"/>
          <w:b w:val="0"/>
          <w:i w:val="0"/>
          <w:color w:val="2D3748"/>
          <w:sz w:val="21"/>
        </w:rPr>
        <w:t>“那你们那有冰房子吗？”</w:t>
      </w:r>
    </w:p>
    <w:p>
      <w:pPr>
        <w:spacing w:before="40" w:after="40" w:line="312" w:lineRule="auto"/>
        <w:ind w:firstLine="403"/>
      </w:pPr>
      <w:r>
        <w:rPr>
          <w:rFonts w:ascii="宋体" w:hAnsi="宋体" w:eastAsia="宋体"/>
          <w:b w:val="0"/>
          <w:i w:val="0"/>
          <w:color w:val="2D3748"/>
          <w:sz w:val="21"/>
        </w:rPr>
        <w:t>“没有，我们住木头房子。里面砌上两面大火墙，烧原木疙瘩，</w:t>
      </w:r>
    </w:p>
    <w:p>
      <w:pPr>
        <w:spacing w:before="40" w:after="40" w:line="312" w:lineRule="auto"/>
        <w:ind w:firstLine="403"/>
      </w:pPr>
      <w:r>
        <w:rPr>
          <w:rFonts w:ascii="宋体" w:hAnsi="宋体" w:eastAsia="宋体"/>
          <w:b w:val="0"/>
          <w:i w:val="0"/>
          <w:color w:val="2D3748"/>
          <w:sz w:val="21"/>
        </w:rPr>
        <w:t>“那你们养狗吗？”</w:t>
      </w:r>
    </w:p>
    <w:p>
      <w:pPr>
        <w:spacing w:before="40" w:after="40" w:line="312" w:lineRule="auto"/>
        <w:ind w:firstLine="403"/>
      </w:pPr>
      <w:r>
        <w:rPr>
          <w:rFonts w:ascii="宋体" w:hAnsi="宋体" w:eastAsia="宋体"/>
          <w:b w:val="0"/>
          <w:i w:val="0"/>
          <w:color w:val="2D3748"/>
          <w:sz w:val="21"/>
        </w:rPr>
        <w:t>“我们养狗，家家的门前都养一条狗。</w:t>
      </w:r>
    </w:p>
    <w:p>
      <w:pPr>
        <w:spacing w:before="40" w:after="40" w:line="312" w:lineRule="auto"/>
        <w:ind w:firstLine="403"/>
      </w:pPr>
      <w:r>
        <w:rPr>
          <w:rFonts w:ascii="宋体" w:hAnsi="宋体" w:eastAsia="宋体"/>
          <w:b w:val="0"/>
          <w:i w:val="0"/>
          <w:color w:val="2D3748"/>
          <w:sz w:val="21"/>
        </w:rPr>
        <w:t>“你们养狗做什么用呢？”</w:t>
      </w:r>
    </w:p>
    <w:p>
      <w:pPr>
        <w:spacing w:before="40" w:after="40" w:line="312" w:lineRule="auto"/>
        <w:ind w:firstLine="403"/>
      </w:pPr>
      <w:r>
        <w:rPr>
          <w:rFonts w:ascii="宋体" w:hAnsi="宋体" w:eastAsia="宋体"/>
          <w:b w:val="0"/>
          <w:i w:val="0"/>
          <w:color w:val="2D3748"/>
          <w:sz w:val="21"/>
        </w:rPr>
        <w:t>“看家，打猎。</w:t>
      </w:r>
    </w:p>
    <w:p>
      <w:pPr>
        <w:spacing w:before="40" w:after="40" w:line="312" w:lineRule="auto"/>
        <w:ind w:firstLine="403"/>
      </w:pPr>
      <w:r>
        <w:rPr>
          <w:rFonts w:ascii="宋体" w:hAnsi="宋体" w:eastAsia="宋体"/>
          <w:b w:val="0"/>
          <w:i w:val="0"/>
          <w:color w:val="2D3748"/>
          <w:sz w:val="21"/>
        </w:rPr>
        <w:t>可暖和呢。</w:t>
      </w:r>
    </w:p>
    <w:p>
      <w:pPr>
        <w:spacing w:before="40" w:after="40" w:line="312" w:lineRule="auto"/>
        <w:ind w:firstLine="403"/>
      </w:pPr>
      <w:r>
        <w:rPr>
          <w:rFonts w:ascii="宋体" w:hAnsi="宋体" w:eastAsia="宋体"/>
          <w:b w:val="0"/>
          <w:i w:val="0"/>
          <w:color w:val="2D3748"/>
          <w:sz w:val="21"/>
        </w:rPr>
        <w:t>吓铴 × 苏粉老师</w:t>
      </w:r>
    </w:p>
    <w:p>
      <w:pPr>
        <w:spacing w:before="40" w:after="40" w:line="312" w:lineRule="auto"/>
        <w:ind w:firstLine="403"/>
      </w:pPr>
      <w:r>
        <w:rPr>
          <w:rFonts w:ascii="宋体" w:hAnsi="宋体" w:eastAsia="宋体"/>
          <w:b w:val="0"/>
          <w:i w:val="0"/>
          <w:color w:val="2D3748"/>
          <w:sz w:val="21"/>
        </w:rPr>
        <w:t>“迟子建，是我爸爸给起的名字。他喜欢读曹植的《洛神赋》，而曹植的名字叫子建，</w:t>
      </w:r>
    </w:p>
    <w:p>
      <w:pPr>
        <w:spacing w:before="40" w:after="40" w:line="312" w:lineRule="auto"/>
        <w:ind w:firstLine="403"/>
      </w:pPr>
      <w:r>
        <w:rPr>
          <w:rFonts w:ascii="宋体" w:hAnsi="宋体" w:eastAsia="宋体"/>
          <w:b w:val="0"/>
          <w:i w:val="0"/>
          <w:color w:val="2D3748"/>
          <w:sz w:val="21"/>
        </w:rPr>
        <w:t>他就给我起了这个名。</w:t>
      </w:r>
    </w:p>
    <w:p>
      <w:pPr>
        <w:spacing w:before="40" w:after="40" w:line="312" w:lineRule="auto"/>
        <w:ind w:firstLine="403"/>
      </w:pPr>
      <w:r>
        <w:rPr>
          <w:rFonts w:ascii="宋体" w:hAnsi="宋体" w:eastAsia="宋体"/>
          <w:b w:val="0"/>
          <w:i w:val="0"/>
          <w:color w:val="2D3748"/>
          <w:sz w:val="21"/>
        </w:rPr>
        <w:t>“可曹植是谁呢？”</w:t>
      </w:r>
    </w:p>
    <w:p>
      <w:pPr>
        <w:spacing w:before="40" w:after="40" w:line="312" w:lineRule="auto"/>
        <w:ind w:firstLine="403"/>
      </w:pPr>
      <w:r>
        <w:rPr>
          <w:rFonts w:ascii="宋体" w:hAnsi="宋体" w:eastAsia="宋体"/>
          <w:b w:val="0"/>
          <w:i w:val="0"/>
          <w:color w:val="2D3748"/>
          <w:sz w:val="21"/>
        </w:rPr>
        <w:t>“我也不知道，爸爸说我大了就知道了。，</w:t>
      </w:r>
    </w:p>
    <w:p>
      <w:pPr>
        <w:spacing w:before="40" w:after="40" w:line="312" w:lineRule="auto"/>
        <w:ind w:firstLine="403"/>
      </w:pPr>
      <w:r>
        <w:rPr>
          <w:rFonts w:ascii="宋体" w:hAnsi="宋体" w:eastAsia="宋体"/>
          <w:b w:val="0"/>
          <w:i w:val="0"/>
          <w:color w:val="2D3748"/>
          <w:sz w:val="21"/>
        </w:rPr>
        <w:t>“那他还活着吗？”</w:t>
      </w:r>
    </w:p>
    <w:p>
      <w:pPr>
        <w:spacing w:before="40" w:after="40" w:line="312" w:lineRule="auto"/>
        <w:ind w:firstLine="403"/>
      </w:pPr>
      <w:r>
        <w:rPr>
          <w:rFonts w:ascii="宋体" w:hAnsi="宋体" w:eastAsia="宋体"/>
          <w:b w:val="0"/>
          <w:i w:val="0"/>
          <w:color w:val="2D3748"/>
          <w:sz w:val="21"/>
        </w:rPr>
        <w:t>“爸爸说他早死了，死了很久很久了。</w:t>
      </w:r>
    </w:p>
    <w:p>
      <w:pPr>
        <w:spacing w:before="40" w:after="40" w:line="312" w:lineRule="auto"/>
        <w:ind w:firstLine="403"/>
      </w:pPr>
      <w:r>
        <w:rPr>
          <w:rFonts w:ascii="宋体" w:hAnsi="宋体" w:eastAsia="宋体"/>
          <w:b w:val="0"/>
          <w:i w:val="0"/>
          <w:color w:val="2D3748"/>
          <w:sz w:val="21"/>
        </w:rPr>
        <w:t>“哦，这真有意思。”少年托着腮帮，接着问我：</w:t>
      </w:r>
    </w:p>
    <w:p>
      <w:pPr>
        <w:spacing w:before="40" w:after="40" w:line="312" w:lineRule="auto"/>
        <w:ind w:firstLine="403"/>
      </w:pPr>
      <w:r>
        <w:rPr>
          <w:rFonts w:ascii="宋体" w:hAnsi="宋体" w:eastAsia="宋体"/>
          <w:b w:val="0"/>
          <w:i w:val="0"/>
          <w:color w:val="2D3748"/>
          <w:sz w:val="21"/>
        </w:rPr>
        <w:t>“叫迎灯。我是正月十五生的。</w:t>
      </w:r>
    </w:p>
    <w:tbl>
      <w:tblPr>
        <w:tblW w:type="auto" w:w="0"/>
        <w:jc w:val="center"/>
        <w:tblLayout w:type="fixed"/>
        <w:tblLook w:firstColumn="1" w:firstRow="1" w:lastColumn="0" w:lastRow="0" w:noHBand="0" w:noVBand="1" w:val="04A0"/>
      </w:tblPr>
      <w:tblGrid>
        <w:gridCol w:w="9360"/>
      </w:tblGrid>
      <w:tr>
        <w:tc>
          <w:tcPr>
            <w:tcW w:type="dxa" w:w="9648"/>
            <w:shd w:fill="FFFDF5"/>
            <w:tcBorders>
              <w:top w:val="none"/>
              <w:left w:val="single" w:sz="24" w:space="0" w:color="D69E2E"/>
              <w:bottom w:val="none"/>
              <w:right w:val="none"/>
            </w:tcBorders>
          </w:tcPr>
          <w:p>
            <w:pPr>
              <w:spacing w:before="80" w:after="80"/>
            </w:pPr>
            <w:r>
              <w:rPr>
                <w:rFonts w:ascii="黑体" w:hAnsi="黑体" w:eastAsia="黑体"/>
                <w:b/>
                <w:i w:val="0"/>
                <w:color w:val="2C7A7B"/>
                <w:sz w:val="20"/>
              </w:rPr>
              <w:t>【名家散文鉴赏与中考借鉴指导】</w:t>
            </w:r>
          </w:p>
          <w:p>
            <w:pPr>
              <w:spacing w:before="40" w:after="40" w:line="288" w:lineRule="auto"/>
            </w:pPr>
            <w:r>
              <w:rPr>
                <w:rFonts w:ascii="楷体" w:hAnsi="楷体" w:eastAsia="楷体"/>
                <w:b w:val="0"/>
                <w:i w:val="0"/>
                <w:color w:val="2D3748"/>
                <w:sz w:val="19"/>
              </w:rPr>
              <w:t>“你的小名叫什么？”</w:t>
            </w:r>
          </w:p>
          <w:p>
            <w:pPr>
              <w:spacing w:before="40" w:after="40" w:line="288" w:lineRule="auto"/>
            </w:pPr>
            <w:r>
              <w:rPr>
                <w:rFonts w:ascii="楷体" w:hAnsi="楷体" w:eastAsia="楷体"/>
                <w:b w:val="0"/>
                <w:i w:val="0"/>
                <w:color w:val="2D3748"/>
                <w:sz w:val="19"/>
              </w:rPr>
              <w:t>本文以童年幻想为依托，将北极村的烟火气与北极的奇幻场景相融，想象大胆而细腻。</w:t>
            </w:r>
          </w:p>
          <w:p>
            <w:pPr>
              <w:spacing w:before="40" w:after="40" w:line="288" w:lineRule="auto"/>
            </w:pPr>
            <w:r>
              <w:rPr>
                <w:rFonts w:ascii="楷体" w:hAnsi="楷体" w:eastAsia="楷体"/>
                <w:b w:val="0"/>
                <w:i w:val="0"/>
                <w:color w:val="2D3748"/>
                <w:sz w:val="19"/>
              </w:rPr>
              <w:t>企鹅、冰房子、烧月光的火炉等奇幻元素，贴合孩童视角，既充满童真童趣，又藏着对未知</w:t>
            </w:r>
          </w:p>
          <w:p>
            <w:pPr>
              <w:spacing w:before="40" w:after="40" w:line="288" w:lineRule="auto"/>
            </w:pPr>
            <w:r>
              <w:rPr>
                <w:rFonts w:ascii="楷体" w:hAnsi="楷体" w:eastAsia="楷体"/>
                <w:b w:val="0"/>
                <w:i w:val="0"/>
                <w:color w:val="2D3748"/>
                <w:sz w:val="19"/>
              </w:rPr>
              <w:t>世界的好奇与热爱。以“拾月光”为线索，将幻想与现实交织，语言质朴灵动，完美诠释了</w:t>
            </w:r>
          </w:p>
          <w:p>
            <w:pPr>
              <w:spacing w:before="40" w:after="40" w:line="288" w:lineRule="auto"/>
            </w:pPr>
            <w:r>
              <w:rPr>
                <w:rFonts w:ascii="楷体" w:hAnsi="楷体" w:eastAsia="楷体"/>
                <w:b w:val="0"/>
                <w:i w:val="0"/>
                <w:color w:val="2D3748"/>
                <w:sz w:val="19"/>
              </w:rPr>
              <w:t>奇幻想象的纯粹与美好，兼具画面感与感染力。</w:t>
            </w:r>
          </w:p>
        </w:tc>
      </w:tr>
    </w:tbl>
    <w:p>
      <w:pPr>
        <w:spacing w:before="40" w:after="80"/>
      </w:pP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